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4E252" w14:textId="77777777" w:rsidR="00C465D6" w:rsidRPr="000114E4" w:rsidRDefault="00C465D6" w:rsidP="00C465D6">
      <w:pPr>
        <w:spacing w:before="230" w:after="40"/>
        <w:jc w:val="center"/>
        <w:rPr>
          <w:rFonts w:ascii="Times New Roman" w:eastAsia="Times New Roman" w:hAnsi="Times New Roman" w:cs="Times New Roman"/>
          <w:b/>
          <w:spacing w:val="-5"/>
        </w:rPr>
      </w:pPr>
      <w:r w:rsidRPr="000114E4">
        <w:rPr>
          <w:rFonts w:ascii="Times New Roman" w:eastAsia="Times New Roman" w:hAnsi="Times New Roman" w:cs="Times New Roman"/>
          <w:b/>
          <w:spacing w:val="-5"/>
        </w:rPr>
        <w:t>INTERNSHIP REPORT</w:t>
      </w:r>
    </w:p>
    <w:p w14:paraId="421D54EA" w14:textId="0854C34C" w:rsidR="00C564F8" w:rsidRPr="000114E4" w:rsidRDefault="00C465D6" w:rsidP="00C465D6">
      <w:pPr>
        <w:spacing w:before="230" w:after="40"/>
        <w:jc w:val="center"/>
        <w:rPr>
          <w:rFonts w:ascii="Times New Roman" w:eastAsia="Times New Roman" w:hAnsi="Times New Roman" w:cs="Times New Roman"/>
          <w:b/>
          <w:spacing w:val="-5"/>
        </w:rPr>
      </w:pPr>
      <w:r w:rsidRPr="000114E4">
        <w:rPr>
          <w:rFonts w:ascii="Times New Roman" w:eastAsia="Times New Roman" w:hAnsi="Times New Roman" w:cs="Times New Roman"/>
          <w:b/>
          <w:spacing w:val="-5"/>
        </w:rPr>
        <w:t>ON</w:t>
      </w:r>
    </w:p>
    <w:p w14:paraId="11C22D96" w14:textId="00ABE233" w:rsidR="00637DEE" w:rsidRPr="000114E4" w:rsidRDefault="00D5675E" w:rsidP="00C465D6">
      <w:pPr>
        <w:spacing w:before="240" w:after="0"/>
        <w:jc w:val="center"/>
        <w:rPr>
          <w:rFonts w:ascii="Times New Roman" w:hAnsi="Times New Roman" w:cs="Times New Roman"/>
          <w:b/>
          <w:color w:val="000000"/>
          <w:sz w:val="24"/>
        </w:rPr>
      </w:pPr>
      <w:r w:rsidRPr="000114E4">
        <w:rPr>
          <w:rFonts w:ascii="Times New Roman" w:hAnsi="Times New Roman" w:cs="Times New Roman"/>
          <w:b/>
          <w:color w:val="000000"/>
          <w:sz w:val="24"/>
        </w:rPr>
        <w:t xml:space="preserve">FOSSEE </w:t>
      </w:r>
      <w:proofErr w:type="spellStart"/>
      <w:r w:rsidRPr="000114E4">
        <w:rPr>
          <w:rFonts w:ascii="Times New Roman" w:hAnsi="Times New Roman" w:cs="Times New Roman"/>
          <w:b/>
          <w:color w:val="000000"/>
          <w:sz w:val="24"/>
        </w:rPr>
        <w:t>eSim</w:t>
      </w:r>
      <w:proofErr w:type="spellEnd"/>
      <w:r w:rsidRPr="000114E4">
        <w:rPr>
          <w:rFonts w:ascii="Times New Roman" w:hAnsi="Times New Roman" w:cs="Times New Roman"/>
          <w:b/>
          <w:color w:val="000000"/>
          <w:sz w:val="24"/>
        </w:rPr>
        <w:t xml:space="preserve"> SEMESTER LONG INTERNSHIP – AUTUMN 2026</w:t>
      </w:r>
      <w:r w:rsidRPr="000114E4">
        <w:rPr>
          <w:rFonts w:ascii="Times New Roman" w:hAnsi="Times New Roman" w:cs="Times New Roman"/>
          <w:b/>
          <w:color w:val="000000"/>
          <w:sz w:val="24"/>
        </w:rPr>
        <w:br/>
        <w:t>TASK 5 – AUTOMATED TOOL MANAGER</w:t>
      </w:r>
    </w:p>
    <w:p w14:paraId="359545F4" w14:textId="2C9084C8" w:rsidR="00E41867" w:rsidRPr="000114E4" w:rsidRDefault="00D5675E" w:rsidP="003A4E48">
      <w:pPr>
        <w:spacing w:before="400"/>
        <w:jc w:val="center"/>
        <w:rPr>
          <w:rFonts w:ascii="Times New Roman" w:hAnsi="Times New Roman" w:cs="Times New Roman"/>
        </w:rPr>
      </w:pPr>
      <w:proofErr w:type="spellStart"/>
      <w:r w:rsidRPr="000114E4">
        <w:rPr>
          <w:rFonts w:ascii="Times New Roman" w:hAnsi="Times New Roman" w:cs="Times New Roman"/>
          <w:b/>
          <w:color w:val="000000"/>
          <w:sz w:val="44"/>
        </w:rPr>
        <w:t>eSimMate</w:t>
      </w:r>
      <w:proofErr w:type="spellEnd"/>
    </w:p>
    <w:p w14:paraId="163C06B5" w14:textId="02214656" w:rsidR="002C7E29" w:rsidRDefault="00D5675E" w:rsidP="009372DC">
      <w:pPr>
        <w:spacing w:after="0"/>
        <w:jc w:val="center"/>
        <w:rPr>
          <w:rFonts w:ascii="Times New Roman" w:hAnsi="Times New Roman"/>
          <w:color w:val="000000"/>
          <w:sz w:val="26"/>
        </w:rPr>
      </w:pPr>
      <w:r>
        <w:rPr>
          <w:rFonts w:ascii="Times New Roman" w:hAnsi="Times New Roman"/>
          <w:color w:val="000000"/>
          <w:sz w:val="26"/>
        </w:rPr>
        <w:t>Automated Tool Installation, Version Management,</w:t>
      </w:r>
      <w:r>
        <w:rPr>
          <w:rFonts w:ascii="Times New Roman" w:hAnsi="Times New Roman"/>
          <w:color w:val="000000"/>
          <w:sz w:val="26"/>
        </w:rPr>
        <w:br/>
        <w:t xml:space="preserve">Compatibility Checking and System Diagnostics for </w:t>
      </w:r>
      <w:proofErr w:type="spellStart"/>
      <w:r>
        <w:rPr>
          <w:rFonts w:ascii="Times New Roman" w:hAnsi="Times New Roman"/>
          <w:color w:val="000000"/>
          <w:sz w:val="26"/>
        </w:rPr>
        <w:t>eSim</w:t>
      </w:r>
      <w:proofErr w:type="spellEnd"/>
    </w:p>
    <w:p w14:paraId="254E3CF3" w14:textId="4D1B036B" w:rsidR="000114E4" w:rsidRDefault="000114E4" w:rsidP="003A4E48">
      <w:pPr>
        <w:spacing w:after="0"/>
        <w:rPr>
          <w:rFonts w:ascii="Times New Roman" w:hAnsi="Times New Roman"/>
          <w:color w:val="000000"/>
          <w:sz w:val="26"/>
        </w:rPr>
      </w:pPr>
    </w:p>
    <w:p w14:paraId="5B4C19FB" w14:textId="77777777" w:rsidR="003A4E48" w:rsidRDefault="003A4E48" w:rsidP="003A4E48">
      <w:pPr>
        <w:spacing w:after="0"/>
        <w:rPr>
          <w:rFonts w:ascii="Times New Roman" w:hAnsi="Times New Roman"/>
          <w:color w:val="000000"/>
          <w:sz w:val="26"/>
        </w:rPr>
      </w:pPr>
    </w:p>
    <w:p w14:paraId="7EB48EAD" w14:textId="77777777" w:rsidR="003A4E48" w:rsidRDefault="003A4E48" w:rsidP="003A4E48">
      <w:pPr>
        <w:spacing w:after="0"/>
        <w:rPr>
          <w:rFonts w:ascii="Times New Roman" w:hAnsi="Times New Roman"/>
          <w:color w:val="000000"/>
          <w:sz w:val="26"/>
        </w:rPr>
      </w:pPr>
    </w:p>
    <w:p w14:paraId="78342FE6" w14:textId="77777777" w:rsidR="003A4E48" w:rsidRDefault="003A4E48" w:rsidP="003A4E48">
      <w:pPr>
        <w:spacing w:after="0"/>
        <w:rPr>
          <w:rFonts w:ascii="Times New Roman" w:hAnsi="Times New Roman"/>
          <w:color w:val="000000"/>
          <w:sz w:val="26"/>
        </w:rPr>
      </w:pPr>
    </w:p>
    <w:p w14:paraId="0092BCA8" w14:textId="77777777" w:rsidR="003A4E48" w:rsidRDefault="003A4E48" w:rsidP="003A4E48">
      <w:pPr>
        <w:spacing w:after="0"/>
        <w:rPr>
          <w:rFonts w:ascii="Times New Roman" w:hAnsi="Times New Roman"/>
          <w:color w:val="000000"/>
          <w:sz w:val="26"/>
        </w:rPr>
      </w:pPr>
    </w:p>
    <w:p w14:paraId="2E6ADCD3" w14:textId="77777777" w:rsidR="003A4E48" w:rsidRDefault="003A4E48" w:rsidP="003A4E48">
      <w:pPr>
        <w:spacing w:after="0"/>
        <w:rPr>
          <w:rFonts w:ascii="Times New Roman" w:hAnsi="Times New Roman"/>
          <w:color w:val="000000"/>
          <w:sz w:val="26"/>
        </w:rPr>
      </w:pPr>
    </w:p>
    <w:p w14:paraId="09125C04" w14:textId="00D60DF7" w:rsidR="009372DC" w:rsidRDefault="005A1050" w:rsidP="000114E4">
      <w:pPr>
        <w:spacing w:before="240" w:after="0"/>
        <w:jc w:val="center"/>
        <w:rPr>
          <w:rFonts w:ascii="Times New Roman" w:hAnsi="Times New Roman"/>
          <w:bCs/>
          <w:i/>
          <w:iCs/>
          <w:color w:val="000000"/>
          <w:sz w:val="20"/>
          <w:szCs w:val="20"/>
        </w:rPr>
      </w:pPr>
      <w:r w:rsidRPr="005A1050">
        <w:rPr>
          <w:rFonts w:ascii="Times New Roman" w:hAnsi="Times New Roman"/>
          <w:bCs/>
          <w:i/>
          <w:iCs/>
          <w:color w:val="000000"/>
          <w:sz w:val="20"/>
          <w:szCs w:val="20"/>
        </w:rPr>
        <w:t>Prepared For</w:t>
      </w:r>
    </w:p>
    <w:p w14:paraId="503E3800" w14:textId="77777777" w:rsidR="000114E4" w:rsidRPr="005A1050" w:rsidRDefault="000114E4" w:rsidP="000114E4">
      <w:pPr>
        <w:spacing w:after="0"/>
        <w:jc w:val="center"/>
        <w:rPr>
          <w:rFonts w:ascii="Times New Roman" w:hAnsi="Times New Roman"/>
          <w:bCs/>
          <w:i/>
          <w:iCs/>
          <w:color w:val="000000"/>
          <w:sz w:val="26"/>
        </w:rPr>
      </w:pPr>
    </w:p>
    <w:p w14:paraId="428B5432" w14:textId="66B97401" w:rsidR="005A1050" w:rsidRPr="009F1983" w:rsidRDefault="009372DC" w:rsidP="005A1050">
      <w:pPr>
        <w:spacing w:after="0"/>
        <w:jc w:val="center"/>
        <w:rPr>
          <w:rFonts w:ascii="Times New Roman" w:hAnsi="Times New Roman"/>
          <w:color w:val="000000"/>
          <w:sz w:val="26"/>
        </w:rPr>
      </w:pPr>
      <w:r w:rsidRPr="00082D58">
        <w:rPr>
          <w:rFonts w:ascii="Times New Roman" w:hAnsi="Times New Roman"/>
          <w:b/>
          <w:color w:val="000000"/>
          <w:sz w:val="20"/>
          <w:szCs w:val="20"/>
        </w:rPr>
        <w:t>FOSSEE</w:t>
      </w:r>
      <w:r w:rsidRPr="00082D58">
        <w:rPr>
          <w:rFonts w:ascii="Times New Roman" w:hAnsi="Times New Roman"/>
          <w:b/>
          <w:color w:val="000000"/>
          <w:sz w:val="20"/>
          <w:szCs w:val="20"/>
        </w:rPr>
        <w:br/>
        <w:t>INDIAN INSTITUTE OF TECHNOLOGY BOMBAY</w:t>
      </w:r>
      <w:r w:rsidRPr="00082D58">
        <w:rPr>
          <w:rFonts w:ascii="Times New Roman" w:hAnsi="Times New Roman"/>
          <w:b/>
          <w:color w:val="000000"/>
          <w:sz w:val="20"/>
          <w:szCs w:val="20"/>
        </w:rPr>
        <w:br/>
        <w:t>AUGUST 2026</w:t>
      </w:r>
    </w:p>
    <w:p w14:paraId="53E22664" w14:textId="77777777" w:rsidR="005A1050" w:rsidRDefault="005A1050" w:rsidP="005A1050">
      <w:pPr>
        <w:spacing w:before="360" w:after="0"/>
        <w:jc w:val="center"/>
        <w:rPr>
          <w:rFonts w:ascii="Times New Roman" w:hAnsi="Times New Roman"/>
          <w:bCs/>
          <w:color w:val="000000"/>
          <w:sz w:val="20"/>
          <w:szCs w:val="20"/>
        </w:rPr>
      </w:pPr>
      <w:r w:rsidRPr="005A1050">
        <w:rPr>
          <w:rFonts w:ascii="Times New Roman" w:hAnsi="Times New Roman"/>
          <w:bCs/>
          <w:color w:val="000000"/>
          <w:sz w:val="20"/>
          <w:szCs w:val="20"/>
        </w:rPr>
        <w:t>Submitted By</w:t>
      </w:r>
    </w:p>
    <w:p w14:paraId="2897B131" w14:textId="55A13ADD" w:rsidR="00C564F8" w:rsidRPr="00745C56" w:rsidRDefault="00D5675E" w:rsidP="00745C56">
      <w:pPr>
        <w:spacing w:after="480"/>
        <w:jc w:val="center"/>
        <w:rPr>
          <w:sz w:val="20"/>
          <w:szCs w:val="20"/>
        </w:rPr>
      </w:pPr>
      <w:r w:rsidRPr="00082D58">
        <w:rPr>
          <w:rFonts w:ascii="Times New Roman" w:hAnsi="Times New Roman"/>
          <w:b/>
          <w:color w:val="000000"/>
          <w:sz w:val="20"/>
          <w:szCs w:val="20"/>
        </w:rPr>
        <w:br/>
        <w:t>DHARANIDHARAN T.</w:t>
      </w:r>
      <w:r w:rsidRPr="00082D58">
        <w:rPr>
          <w:rFonts w:ascii="Times New Roman" w:hAnsi="Times New Roman"/>
          <w:b/>
          <w:color w:val="000000"/>
          <w:sz w:val="20"/>
          <w:szCs w:val="20"/>
        </w:rPr>
        <w:br/>
        <w:t>B.</w:t>
      </w:r>
      <w:r w:rsidR="006116B5" w:rsidRPr="00082D58">
        <w:rPr>
          <w:rFonts w:ascii="Times New Roman" w:hAnsi="Times New Roman"/>
          <w:b/>
          <w:color w:val="000000"/>
          <w:sz w:val="20"/>
          <w:szCs w:val="20"/>
        </w:rPr>
        <w:t>Tech</w:t>
      </w:r>
      <w:r w:rsidRPr="00082D58">
        <w:rPr>
          <w:rFonts w:ascii="Times New Roman" w:hAnsi="Times New Roman"/>
          <w:b/>
          <w:color w:val="000000"/>
          <w:sz w:val="20"/>
          <w:szCs w:val="20"/>
        </w:rPr>
        <w:t>. COMPUTER SCIENCE AND BUSINESS SYSTEMS</w:t>
      </w:r>
      <w:r w:rsidRPr="00082D58">
        <w:rPr>
          <w:rFonts w:ascii="Times New Roman" w:hAnsi="Times New Roman"/>
          <w:b/>
          <w:color w:val="000000"/>
          <w:sz w:val="20"/>
          <w:szCs w:val="20"/>
        </w:rPr>
        <w:br/>
        <w:t>BATCH 2024–2028</w:t>
      </w:r>
    </w:p>
    <w:tbl>
      <w:tblPr>
        <w:tblStyle w:val="TableGrid"/>
        <w:tblW w:w="9638" w:type="dxa"/>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6525"/>
        <w:gridCol w:w="1696"/>
      </w:tblGrid>
      <w:tr w:rsidR="00774CD0" w14:paraId="25201E75" w14:textId="77777777" w:rsidTr="005C25D7">
        <w:trPr>
          <w:trHeight w:val="1798"/>
        </w:trPr>
        <w:tc>
          <w:tcPr>
            <w:tcW w:w="1417" w:type="dxa"/>
            <w:vAlign w:val="center"/>
          </w:tcPr>
          <w:p w14:paraId="390515FA" w14:textId="77777777" w:rsidR="00774CD0" w:rsidRPr="00F90864" w:rsidRDefault="00774CD0" w:rsidP="005C25D7">
            <w:pPr>
              <w:pStyle w:val="Heading8"/>
              <w:spacing w:before="0" w:line="300" w:lineRule="auto"/>
              <w:ind w:right="-14"/>
              <w:jc w:val="center"/>
              <w:rPr>
                <w:rFonts w:ascii="Arial" w:hAnsi="Arial"/>
                <w:b/>
                <w:i/>
                <w:sz w:val="36"/>
              </w:rPr>
            </w:pPr>
            <w:r w:rsidRPr="00B32754">
              <w:rPr>
                <w:noProof/>
              </w:rPr>
              <w:drawing>
                <wp:inline distT="0" distB="0" distL="0" distR="0" wp14:anchorId="5C3D4738" wp14:editId="35E20B95">
                  <wp:extent cx="646432" cy="900000"/>
                  <wp:effectExtent l="0" t="0" r="1270" b="0"/>
                  <wp:docPr id="17" name="Picture 17"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WhatsApp Image 2022-11-17 at 12.25.02.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6432" cy="900000"/>
                          </a:xfrm>
                          <a:prstGeom prst="rect">
                            <a:avLst/>
                          </a:prstGeom>
                          <a:noFill/>
                          <a:ln>
                            <a:noFill/>
                          </a:ln>
                        </pic:spPr>
                      </pic:pic>
                    </a:graphicData>
                  </a:graphic>
                </wp:inline>
              </w:drawing>
            </w:r>
          </w:p>
        </w:tc>
        <w:tc>
          <w:tcPr>
            <w:tcW w:w="6525" w:type="dxa"/>
            <w:vAlign w:val="center"/>
          </w:tcPr>
          <w:p w14:paraId="1328FC14" w14:textId="77777777" w:rsidR="00774CD0" w:rsidRPr="00C564F8" w:rsidRDefault="00774CD0" w:rsidP="005C25D7">
            <w:pPr>
              <w:pStyle w:val="Heading8"/>
              <w:spacing w:before="0"/>
              <w:ind w:right="-14"/>
              <w:jc w:val="center"/>
              <w:rPr>
                <w:rFonts w:ascii="Arial" w:hAnsi="Arial"/>
                <w:b/>
                <w:i/>
                <w:color w:val="000000" w:themeColor="text1"/>
                <w:sz w:val="36"/>
              </w:rPr>
            </w:pPr>
            <w:r w:rsidRPr="00C564F8">
              <w:rPr>
                <w:rFonts w:ascii="Arial" w:hAnsi="Arial"/>
                <w:b/>
                <w:color w:val="000000" w:themeColor="text1"/>
                <w:sz w:val="36"/>
              </w:rPr>
              <w:t>Sri Eshwar College of Engineering</w:t>
            </w:r>
          </w:p>
          <w:p w14:paraId="265B4018" w14:textId="77777777" w:rsidR="00774CD0" w:rsidRPr="00C564F8" w:rsidRDefault="00774CD0" w:rsidP="005C25D7">
            <w:pPr>
              <w:tabs>
                <w:tab w:val="left" w:pos="8460"/>
              </w:tabs>
              <w:ind w:left="6480" w:right="-14" w:hanging="6523"/>
              <w:jc w:val="center"/>
              <w:rPr>
                <w:rFonts w:ascii="Arial" w:hAnsi="Arial" w:cs="Arial"/>
                <w:bCs/>
                <w:color w:val="000000" w:themeColor="text1"/>
                <w:spacing w:val="6"/>
              </w:rPr>
            </w:pPr>
            <w:r w:rsidRPr="00C564F8">
              <w:rPr>
                <w:rFonts w:ascii="Arial" w:hAnsi="Arial" w:cs="Arial"/>
                <w:bCs/>
                <w:color w:val="000000" w:themeColor="text1"/>
                <w:spacing w:val="6"/>
              </w:rPr>
              <w:t>(An Autonomous Institution)</w:t>
            </w:r>
          </w:p>
          <w:p w14:paraId="15B68E5F" w14:textId="77777777" w:rsidR="00774CD0" w:rsidRPr="00C564F8" w:rsidRDefault="00774CD0" w:rsidP="005C25D7">
            <w:pPr>
              <w:tabs>
                <w:tab w:val="left" w:pos="8460"/>
              </w:tabs>
              <w:spacing w:line="300" w:lineRule="auto"/>
              <w:ind w:left="6480" w:right="-14" w:hanging="6523"/>
              <w:jc w:val="center"/>
              <w:rPr>
                <w:rFonts w:ascii="Arial" w:hAnsi="Arial" w:cs="Arial"/>
                <w:bCs/>
                <w:color w:val="000000" w:themeColor="text1"/>
                <w:spacing w:val="6"/>
                <w:sz w:val="16"/>
                <w:szCs w:val="16"/>
              </w:rPr>
            </w:pPr>
            <w:proofErr w:type="spellStart"/>
            <w:r w:rsidRPr="00C564F8">
              <w:rPr>
                <w:rFonts w:ascii="Arial" w:hAnsi="Arial" w:cs="Arial"/>
                <w:bCs/>
                <w:color w:val="000000" w:themeColor="text1"/>
                <w:spacing w:val="6"/>
                <w:sz w:val="16"/>
                <w:szCs w:val="16"/>
              </w:rPr>
              <w:t>Kinathukadavu</w:t>
            </w:r>
            <w:proofErr w:type="spellEnd"/>
            <w:r w:rsidRPr="00C564F8">
              <w:rPr>
                <w:rFonts w:ascii="Arial" w:hAnsi="Arial" w:cs="Arial"/>
                <w:bCs/>
                <w:color w:val="000000" w:themeColor="text1"/>
                <w:spacing w:val="6"/>
                <w:sz w:val="16"/>
                <w:szCs w:val="16"/>
              </w:rPr>
              <w:t xml:space="preserve"> (Tk), Coimbatore - 641 202, Tamil Nadu</w:t>
            </w:r>
          </w:p>
          <w:p w14:paraId="17808817" w14:textId="77777777" w:rsidR="00774CD0" w:rsidRPr="00B34B54" w:rsidRDefault="00774CD0" w:rsidP="005C25D7">
            <w:pPr>
              <w:tabs>
                <w:tab w:val="left" w:pos="8460"/>
              </w:tabs>
              <w:spacing w:line="300" w:lineRule="auto"/>
              <w:ind w:left="6480" w:right="-14" w:hanging="6523"/>
              <w:jc w:val="center"/>
              <w:rPr>
                <w:rFonts w:ascii="Arial" w:hAnsi="Arial" w:cs="Arial"/>
                <w:bCs/>
                <w:spacing w:val="6"/>
                <w:sz w:val="24"/>
              </w:rPr>
            </w:pPr>
            <w:r w:rsidRPr="00C564F8">
              <w:rPr>
                <w:rFonts w:ascii="Arial" w:hAnsi="Arial" w:cs="Arial"/>
                <w:bCs/>
                <w:color w:val="000000" w:themeColor="text1"/>
                <w:spacing w:val="6"/>
                <w:sz w:val="16"/>
              </w:rPr>
              <w:t>Approved by AICTE, New Delhi and Affiliated to Anna University, Chennai</w:t>
            </w:r>
          </w:p>
        </w:tc>
        <w:tc>
          <w:tcPr>
            <w:tcW w:w="1696" w:type="dxa"/>
            <w:vAlign w:val="center"/>
          </w:tcPr>
          <w:p w14:paraId="38F188F6" w14:textId="77777777" w:rsidR="00774CD0" w:rsidRPr="00F90864" w:rsidRDefault="00774CD0" w:rsidP="005C25D7">
            <w:pPr>
              <w:pStyle w:val="Heading8"/>
              <w:spacing w:before="0" w:line="300" w:lineRule="auto"/>
              <w:ind w:right="-14"/>
              <w:jc w:val="center"/>
              <w:rPr>
                <w:rFonts w:ascii="Arial" w:hAnsi="Arial"/>
                <w:b/>
                <w:i/>
                <w:sz w:val="36"/>
              </w:rPr>
            </w:pPr>
            <w:r w:rsidRPr="00047EA0">
              <w:rPr>
                <w:rFonts w:ascii="Arial Narrow" w:hAnsi="Arial Narrow" w:cs="Arial"/>
                <w:b/>
                <w:bCs/>
                <w:noProof/>
                <w:sz w:val="28"/>
                <w:szCs w:val="28"/>
              </w:rPr>
              <w:drawing>
                <wp:inline distT="0" distB="0" distL="0" distR="0" wp14:anchorId="3BE31D9C" wp14:editId="12F3B248">
                  <wp:extent cx="1012511" cy="1007745"/>
                  <wp:effectExtent l="0" t="0" r="0" b="0"/>
                  <wp:docPr id="18" name="Picture 18" descr="C:\Users\heman\Desktop\College Logo\cl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man\Desktop\College Logo\clg logo.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1337"/>
                          <a:stretch/>
                        </pic:blipFill>
                        <pic:spPr bwMode="auto">
                          <a:xfrm>
                            <a:off x="0" y="0"/>
                            <a:ext cx="1012767" cy="100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689B759" w14:textId="7EF95934" w:rsidR="00E41867" w:rsidRDefault="00D5675E" w:rsidP="00C564F8">
      <w:pPr>
        <w:spacing w:before="320" w:after="320"/>
      </w:pPr>
      <w:r>
        <w:br w:type="page"/>
      </w:r>
    </w:p>
    <w:p w14:paraId="3C4B82EF" w14:textId="01BD910C" w:rsidR="00E41867" w:rsidRDefault="00D5675E" w:rsidP="003B4C36">
      <w:pPr>
        <w:keepNext/>
        <w:spacing w:before="360" w:after="160"/>
        <w:jc w:val="center"/>
        <w:rPr>
          <w:rFonts w:ascii="Times New Roman" w:hAnsi="Times New Roman"/>
          <w:b/>
          <w:color w:val="000000"/>
          <w:sz w:val="30"/>
        </w:rPr>
      </w:pPr>
      <w:r>
        <w:rPr>
          <w:rFonts w:ascii="Times New Roman" w:hAnsi="Times New Roman"/>
          <w:b/>
          <w:color w:val="000000"/>
          <w:sz w:val="30"/>
        </w:rPr>
        <w:lastRenderedPageBreak/>
        <w:t>DECLARATION</w:t>
      </w:r>
    </w:p>
    <w:p w14:paraId="235E106E" w14:textId="77777777" w:rsidR="0056635B" w:rsidRDefault="0056635B" w:rsidP="0056635B">
      <w:pPr>
        <w:keepNext/>
        <w:spacing w:before="360" w:after="160"/>
      </w:pPr>
    </w:p>
    <w:p w14:paraId="37EAEE1B" w14:textId="2CF31776" w:rsidR="00E41867" w:rsidRDefault="00091E4C" w:rsidP="003B4C36">
      <w:pPr>
        <w:spacing w:after="80"/>
        <w:ind w:left="-180"/>
        <w:jc w:val="both"/>
        <w:rPr>
          <w:rFonts w:ascii="Times New Roman" w:hAnsi="Times New Roman"/>
          <w:color w:val="000000"/>
          <w:sz w:val="26"/>
          <w:szCs w:val="26"/>
        </w:rPr>
      </w:pPr>
      <w:r>
        <w:rPr>
          <w:rFonts w:ascii="Times New Roman" w:hAnsi="Times New Roman"/>
          <w:color w:val="000000"/>
          <w:sz w:val="26"/>
          <w:szCs w:val="26"/>
        </w:rPr>
        <w:t xml:space="preserve">            </w:t>
      </w:r>
      <w:r w:rsidR="00D5675E" w:rsidRPr="00EF1C73">
        <w:rPr>
          <w:rFonts w:ascii="Times New Roman" w:hAnsi="Times New Roman"/>
          <w:color w:val="000000"/>
          <w:sz w:val="26"/>
          <w:szCs w:val="26"/>
        </w:rPr>
        <w:t>I hereby declare that the technical report entitled "</w:t>
      </w:r>
      <w:r w:rsidR="004A2274" w:rsidRPr="004A2274">
        <w:rPr>
          <w:rFonts w:ascii="Times New Roman" w:hAnsi="Times New Roman"/>
          <w:b/>
          <w:bCs/>
          <w:color w:val="000000"/>
          <w:sz w:val="26"/>
          <w:szCs w:val="26"/>
        </w:rPr>
        <w:t>ESIMMATE: AUTOMATED TOOL INSTALLATION, VERSION MANAGEMENT, COMPATIBILITY CHECKING AND SYSTEM DIAGNOSTICS FOR ESIM</w:t>
      </w:r>
      <w:r w:rsidR="00D5675E" w:rsidRPr="00EF1C73">
        <w:rPr>
          <w:rFonts w:ascii="Times New Roman" w:hAnsi="Times New Roman"/>
          <w:color w:val="000000"/>
          <w:sz w:val="26"/>
          <w:szCs w:val="26"/>
        </w:rPr>
        <w:t xml:space="preserve">" submitted for Task 5 (Automated Tool Manager) of the FOSSEE </w:t>
      </w:r>
      <w:proofErr w:type="spellStart"/>
      <w:r w:rsidR="00D5675E" w:rsidRPr="00EF1C73">
        <w:rPr>
          <w:rFonts w:ascii="Times New Roman" w:hAnsi="Times New Roman"/>
          <w:color w:val="000000"/>
          <w:sz w:val="26"/>
          <w:szCs w:val="26"/>
        </w:rPr>
        <w:t>eSim</w:t>
      </w:r>
      <w:proofErr w:type="spellEnd"/>
      <w:r w:rsidR="00D5675E" w:rsidRPr="00EF1C73">
        <w:rPr>
          <w:rFonts w:ascii="Times New Roman" w:hAnsi="Times New Roman"/>
          <w:color w:val="000000"/>
          <w:sz w:val="26"/>
          <w:szCs w:val="26"/>
        </w:rPr>
        <w:t xml:space="preserve"> Semester Long Internship – Autumn 2026 is an authentic record of original engineering work carried out by me. This work represents a student project developed for the screening evaluation of the FOSSEE </w:t>
      </w:r>
      <w:proofErr w:type="spellStart"/>
      <w:r w:rsidR="00D5675E" w:rsidRPr="00EF1C73">
        <w:rPr>
          <w:rFonts w:ascii="Times New Roman" w:hAnsi="Times New Roman"/>
          <w:color w:val="000000"/>
          <w:sz w:val="26"/>
          <w:szCs w:val="26"/>
        </w:rPr>
        <w:t>eSim</w:t>
      </w:r>
      <w:proofErr w:type="spellEnd"/>
      <w:r w:rsidR="00D5675E" w:rsidRPr="00EF1C73">
        <w:rPr>
          <w:rFonts w:ascii="Times New Roman" w:hAnsi="Times New Roman"/>
          <w:color w:val="000000"/>
          <w:sz w:val="26"/>
          <w:szCs w:val="26"/>
        </w:rPr>
        <w:t xml:space="preserve"> Semester Long Internship – Autumn 2026. All software components, algorithms, test suites, and empirical results documented in this report represent actual implemented and verified artifacts residing in the project repository https://github.com/dharanidh-02/eSimMate. Appropriate academic and technical citations have been given where external libraries, tools, or specifications have been referenced.</w:t>
      </w:r>
    </w:p>
    <w:p w14:paraId="4F839B77" w14:textId="77777777" w:rsidR="002828F1" w:rsidRDefault="002828F1">
      <w:pPr>
        <w:spacing w:after="80"/>
        <w:jc w:val="both"/>
        <w:rPr>
          <w:rFonts w:ascii="Times New Roman" w:hAnsi="Times New Roman"/>
          <w:color w:val="000000"/>
          <w:sz w:val="26"/>
          <w:szCs w:val="26"/>
        </w:rPr>
      </w:pPr>
    </w:p>
    <w:p w14:paraId="5B838BF1" w14:textId="77777777" w:rsidR="004A2274" w:rsidRDefault="004A2274">
      <w:pPr>
        <w:spacing w:after="80"/>
        <w:jc w:val="both"/>
        <w:rPr>
          <w:rFonts w:ascii="Times New Roman" w:hAnsi="Times New Roman"/>
          <w:color w:val="000000"/>
          <w:sz w:val="26"/>
          <w:szCs w:val="26"/>
        </w:rPr>
      </w:pPr>
    </w:p>
    <w:p w14:paraId="7F0886CE" w14:textId="1ECF1D06" w:rsidR="002828F1" w:rsidRDefault="00F60752" w:rsidP="002828F1">
      <w:pPr>
        <w:spacing w:before="37"/>
        <w:ind w:left="299"/>
        <w:rPr>
          <w:b/>
          <w:spacing w:val="-2"/>
          <w:sz w:val="26"/>
        </w:rPr>
      </w:pPr>
      <w:bookmarkStart w:id="0" w:name="Date:"/>
      <w:bookmarkEnd w:id="0"/>
      <w:r>
        <w:rPr>
          <w:b/>
          <w:spacing w:val="-2"/>
          <w:sz w:val="26"/>
        </w:rPr>
        <w:t>DATE:</w:t>
      </w:r>
      <w:r w:rsidR="00A15F7E">
        <w:rPr>
          <w:b/>
          <w:spacing w:val="-2"/>
          <w:sz w:val="26"/>
        </w:rPr>
        <w:t xml:space="preserve"> </w:t>
      </w:r>
      <w:r w:rsidR="00EA6576">
        <w:rPr>
          <w:b/>
          <w:spacing w:val="-2"/>
          <w:sz w:val="26"/>
        </w:rPr>
        <w:t>20/08/2026</w:t>
      </w:r>
    </w:p>
    <w:p w14:paraId="60DA798F" w14:textId="22508D9F" w:rsidR="00A15F7E" w:rsidRPr="00A15F7E" w:rsidRDefault="00A15F7E" w:rsidP="00A15F7E">
      <w:pPr>
        <w:spacing w:before="37"/>
        <w:ind w:left="299"/>
        <w:jc w:val="right"/>
        <w:rPr>
          <w:b/>
          <w:sz w:val="26"/>
          <w:szCs w:val="26"/>
        </w:rPr>
      </w:pPr>
      <w:r w:rsidRPr="00A15F7E">
        <w:rPr>
          <w:rFonts w:ascii="Times New Roman" w:hAnsi="Times New Roman"/>
          <w:b/>
          <w:color w:val="000000"/>
          <w:sz w:val="26"/>
          <w:szCs w:val="26"/>
        </w:rPr>
        <w:t>[DHARANIDHARAN T]</w:t>
      </w:r>
      <w:r w:rsidRPr="00A15F7E">
        <w:rPr>
          <w:rFonts w:ascii="Times New Roman" w:hAnsi="Times New Roman"/>
          <w:b/>
          <w:color w:val="000000"/>
          <w:sz w:val="26"/>
          <w:szCs w:val="26"/>
        </w:rPr>
        <w:br/>
      </w:r>
    </w:p>
    <w:p w14:paraId="54484F81" w14:textId="77777777" w:rsidR="003875BE" w:rsidRPr="00EF1C73" w:rsidRDefault="003875BE">
      <w:pPr>
        <w:spacing w:after="80"/>
        <w:jc w:val="both"/>
        <w:rPr>
          <w:rFonts w:ascii="Times New Roman" w:hAnsi="Times New Roman"/>
          <w:color w:val="000000"/>
          <w:sz w:val="26"/>
          <w:szCs w:val="26"/>
        </w:rPr>
      </w:pPr>
    </w:p>
    <w:p w14:paraId="735BBAD4" w14:textId="77777777" w:rsidR="0056635B" w:rsidRPr="00EF1C73" w:rsidRDefault="0056635B">
      <w:pPr>
        <w:spacing w:after="80"/>
        <w:jc w:val="both"/>
        <w:rPr>
          <w:rFonts w:ascii="Times New Roman" w:hAnsi="Times New Roman"/>
          <w:color w:val="000000"/>
          <w:sz w:val="26"/>
          <w:szCs w:val="26"/>
        </w:rPr>
      </w:pPr>
    </w:p>
    <w:p w14:paraId="1B994773" w14:textId="77777777" w:rsidR="00A15F7E" w:rsidRDefault="00D5675E" w:rsidP="00A15F7E">
      <w:pPr>
        <w:spacing w:before="480" w:after="480"/>
        <w:rPr>
          <w:rFonts w:ascii="Times New Roman" w:hAnsi="Times New Roman"/>
          <w:b/>
          <w:color w:val="000000"/>
        </w:rPr>
      </w:pPr>
      <w:r>
        <w:rPr>
          <w:rFonts w:ascii="Times New Roman" w:hAnsi="Times New Roman"/>
          <w:b/>
          <w:color w:val="000000"/>
        </w:rPr>
        <w:br/>
      </w:r>
      <w:r>
        <w:rPr>
          <w:rFonts w:ascii="Times New Roman" w:hAnsi="Times New Roman"/>
          <w:b/>
          <w:color w:val="000000"/>
        </w:rPr>
        <w:br/>
      </w:r>
    </w:p>
    <w:p w14:paraId="34FA785D" w14:textId="77777777" w:rsidR="00A15F7E" w:rsidRDefault="00A15F7E" w:rsidP="00A15F7E">
      <w:pPr>
        <w:spacing w:before="480" w:after="480"/>
        <w:rPr>
          <w:rFonts w:ascii="Times New Roman" w:hAnsi="Times New Roman"/>
          <w:b/>
          <w:color w:val="000000"/>
        </w:rPr>
      </w:pPr>
    </w:p>
    <w:p w14:paraId="5B91B693" w14:textId="6256BF6C" w:rsidR="00E41867" w:rsidRPr="00A15F7E" w:rsidRDefault="00D5675E" w:rsidP="005311D1">
      <w:pPr>
        <w:pBdr>
          <w:bottom w:val="single" w:sz="4" w:space="1" w:color="auto"/>
        </w:pBdr>
        <w:spacing w:before="480" w:after="480" w:line="276" w:lineRule="auto"/>
        <w:jc w:val="right"/>
        <w:rPr>
          <w:rFonts w:ascii="Times New Roman" w:hAnsi="Times New Roman"/>
          <w:b/>
          <w:color w:val="000000"/>
        </w:rPr>
      </w:pPr>
      <w:r>
        <w:rPr>
          <w:rFonts w:ascii="Times New Roman" w:hAnsi="Times New Roman"/>
          <w:b/>
          <w:color w:val="000000"/>
          <w:sz w:val="30"/>
        </w:rPr>
        <w:lastRenderedPageBreak/>
        <w:br/>
        <w:t>ACKNOWLEDGEMENT</w:t>
      </w:r>
    </w:p>
    <w:p w14:paraId="765F125F" w14:textId="77777777" w:rsidR="00077E51" w:rsidRDefault="00077E51" w:rsidP="005311D1">
      <w:pPr>
        <w:keepNext/>
        <w:spacing w:before="360" w:after="160" w:line="276" w:lineRule="auto"/>
      </w:pPr>
    </w:p>
    <w:p w14:paraId="04077FFC" w14:textId="77777777" w:rsidR="00103558" w:rsidRDefault="00103558" w:rsidP="005311D1">
      <w:pPr>
        <w:keepNext/>
        <w:spacing w:before="360" w:after="160" w:line="276" w:lineRule="auto"/>
      </w:pPr>
    </w:p>
    <w:p w14:paraId="0015FC79" w14:textId="77777777" w:rsidR="00E41867" w:rsidRDefault="00D5675E" w:rsidP="005311D1">
      <w:pPr>
        <w:spacing w:after="80" w:line="276" w:lineRule="auto"/>
        <w:jc w:val="both"/>
      </w:pPr>
      <w:r>
        <w:rPr>
          <w:rFonts w:ascii="Times New Roman" w:hAnsi="Times New Roman"/>
          <w:color w:val="000000"/>
          <w:sz w:val="24"/>
        </w:rPr>
        <w:t>I express my gratitude to Sri Eshwar College of Engineering and the Department of Computer Science and Business Systems for providing the academic foundation and computational infrastructure that supported this project.</w:t>
      </w:r>
    </w:p>
    <w:p w14:paraId="668363FA" w14:textId="77777777" w:rsidR="00E41867" w:rsidRDefault="00D5675E" w:rsidP="005311D1">
      <w:pPr>
        <w:spacing w:after="80" w:line="276" w:lineRule="auto"/>
        <w:jc w:val="both"/>
      </w:pPr>
      <w:r>
        <w:rPr>
          <w:rFonts w:ascii="Times New Roman" w:hAnsi="Times New Roman"/>
          <w:color w:val="000000"/>
          <w:sz w:val="24"/>
        </w:rPr>
        <w:t xml:space="preserve">I extend sincere appreciation to FOSSEE (Free/Libre and Open Source Software for Education), Indian Institute of Technology Bombay (IIT Bombay), and the National Mission on Education through ICT (NMEICT), Ministry of Education, Government of India, for developing and maintaining </w:t>
      </w:r>
      <w:proofErr w:type="spellStart"/>
      <w:r>
        <w:rPr>
          <w:rFonts w:ascii="Times New Roman" w:hAnsi="Times New Roman"/>
          <w:color w:val="000000"/>
          <w:sz w:val="24"/>
        </w:rPr>
        <w:t>eSim</w:t>
      </w:r>
      <w:proofErr w:type="spellEnd"/>
      <w:r>
        <w:rPr>
          <w:rFonts w:ascii="Times New Roman" w:hAnsi="Times New Roman"/>
          <w:color w:val="000000"/>
          <w:sz w:val="24"/>
        </w:rPr>
        <w:t xml:space="preserve"> and for offering the screening problem statement for Task 5 (Automated Tool Manager).</w:t>
      </w:r>
    </w:p>
    <w:p w14:paraId="599F6C99" w14:textId="77777777" w:rsidR="00E41867" w:rsidRDefault="00D5675E" w:rsidP="005311D1">
      <w:pPr>
        <w:spacing w:after="80" w:line="276" w:lineRule="auto"/>
        <w:jc w:val="both"/>
        <w:rPr>
          <w:rFonts w:ascii="Times New Roman" w:hAnsi="Times New Roman"/>
          <w:color w:val="000000"/>
          <w:sz w:val="24"/>
        </w:rPr>
      </w:pPr>
      <w:r>
        <w:rPr>
          <w:rFonts w:ascii="Times New Roman" w:hAnsi="Times New Roman"/>
          <w:color w:val="000000"/>
          <w:sz w:val="24"/>
        </w:rPr>
        <w:t xml:space="preserve">I also acknowledge the global open-source Electronic Design Automation (EDA) community—including the development teams of </w:t>
      </w:r>
      <w:proofErr w:type="spellStart"/>
      <w:r>
        <w:rPr>
          <w:rFonts w:ascii="Times New Roman" w:hAnsi="Times New Roman"/>
          <w:color w:val="000000"/>
          <w:sz w:val="24"/>
        </w:rPr>
        <w:t>KiCad</w:t>
      </w:r>
      <w:proofErr w:type="spellEnd"/>
      <w:r>
        <w:rPr>
          <w:rFonts w:ascii="Times New Roman" w:hAnsi="Times New Roman"/>
          <w:color w:val="000000"/>
          <w:sz w:val="24"/>
        </w:rPr>
        <w:t xml:space="preserve">,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GHDL, </w:t>
      </w:r>
      <w:proofErr w:type="spellStart"/>
      <w:r>
        <w:rPr>
          <w:rFonts w:ascii="Times New Roman" w:hAnsi="Times New Roman"/>
          <w:color w:val="000000"/>
          <w:sz w:val="24"/>
        </w:rPr>
        <w:t>OpenModelica</w:t>
      </w:r>
      <w:proofErr w:type="spellEnd"/>
      <w:r>
        <w:rPr>
          <w:rFonts w:ascii="Times New Roman" w:hAnsi="Times New Roman"/>
          <w:color w:val="000000"/>
          <w:sz w:val="24"/>
        </w:rPr>
        <w:t xml:space="preserve"> Compiler (OMC), </w:t>
      </w:r>
      <w:proofErr w:type="spellStart"/>
      <w:r>
        <w:rPr>
          <w:rFonts w:ascii="Times New Roman" w:hAnsi="Times New Roman"/>
          <w:color w:val="000000"/>
          <w:sz w:val="24"/>
        </w:rPr>
        <w:t>Verilator</w:t>
      </w:r>
      <w:proofErr w:type="spellEnd"/>
      <w:r>
        <w:rPr>
          <w:rFonts w:ascii="Times New Roman" w:hAnsi="Times New Roman"/>
          <w:color w:val="000000"/>
          <w:sz w:val="24"/>
        </w:rPr>
        <w:t xml:space="preserve">, and </w:t>
      </w:r>
      <w:proofErr w:type="spellStart"/>
      <w:r>
        <w:rPr>
          <w:rFonts w:ascii="Times New Roman" w:hAnsi="Times New Roman"/>
          <w:color w:val="000000"/>
          <w:sz w:val="24"/>
        </w:rPr>
        <w:t>FreeCAD</w:t>
      </w:r>
      <w:proofErr w:type="spellEnd"/>
      <w:r>
        <w:rPr>
          <w:rFonts w:ascii="Times New Roman" w:hAnsi="Times New Roman"/>
          <w:color w:val="000000"/>
          <w:sz w:val="24"/>
        </w:rPr>
        <w:t>—whose foundational software tools enable open-source circuit design and simulation.</w:t>
      </w:r>
    </w:p>
    <w:p w14:paraId="5F0F87B2" w14:textId="77777777" w:rsidR="00077E51" w:rsidRDefault="00077E51" w:rsidP="005311D1">
      <w:pPr>
        <w:spacing w:after="80" w:line="276" w:lineRule="auto"/>
        <w:jc w:val="both"/>
        <w:rPr>
          <w:rFonts w:ascii="Times New Roman" w:hAnsi="Times New Roman"/>
          <w:color w:val="000000"/>
          <w:sz w:val="24"/>
        </w:rPr>
      </w:pPr>
    </w:p>
    <w:p w14:paraId="2A4CE740" w14:textId="77777777" w:rsidR="00077E51" w:rsidRDefault="00077E51" w:rsidP="005311D1">
      <w:pPr>
        <w:spacing w:after="80" w:line="276" w:lineRule="auto"/>
        <w:jc w:val="both"/>
        <w:rPr>
          <w:rFonts w:ascii="Times New Roman" w:hAnsi="Times New Roman"/>
          <w:color w:val="000000"/>
          <w:sz w:val="24"/>
        </w:rPr>
      </w:pPr>
    </w:p>
    <w:p w14:paraId="1BAD7E41" w14:textId="77777777" w:rsidR="00077E51" w:rsidRDefault="00077E51" w:rsidP="005311D1">
      <w:pPr>
        <w:spacing w:after="80" w:line="276" w:lineRule="auto"/>
        <w:jc w:val="both"/>
        <w:rPr>
          <w:rFonts w:ascii="Times New Roman" w:hAnsi="Times New Roman"/>
          <w:color w:val="000000"/>
          <w:sz w:val="24"/>
        </w:rPr>
      </w:pPr>
    </w:p>
    <w:p w14:paraId="1EDB89BF" w14:textId="77777777" w:rsidR="00077E51" w:rsidRDefault="00077E51" w:rsidP="005311D1">
      <w:pPr>
        <w:spacing w:after="80" w:line="276" w:lineRule="auto"/>
        <w:jc w:val="both"/>
        <w:rPr>
          <w:rFonts w:ascii="Times New Roman" w:hAnsi="Times New Roman"/>
          <w:color w:val="000000"/>
          <w:sz w:val="24"/>
        </w:rPr>
      </w:pPr>
    </w:p>
    <w:p w14:paraId="25135A97" w14:textId="77777777" w:rsidR="00077E51" w:rsidRDefault="00077E51" w:rsidP="005311D1">
      <w:pPr>
        <w:spacing w:after="80" w:line="276" w:lineRule="auto"/>
        <w:jc w:val="both"/>
        <w:rPr>
          <w:rFonts w:ascii="Times New Roman" w:hAnsi="Times New Roman"/>
          <w:color w:val="000000"/>
          <w:sz w:val="24"/>
        </w:rPr>
      </w:pPr>
    </w:p>
    <w:p w14:paraId="45B686C0" w14:textId="77777777" w:rsidR="00077E51" w:rsidRDefault="00077E51" w:rsidP="005311D1">
      <w:pPr>
        <w:spacing w:after="80" w:line="276" w:lineRule="auto"/>
        <w:jc w:val="both"/>
        <w:rPr>
          <w:rFonts w:ascii="Times New Roman" w:hAnsi="Times New Roman"/>
          <w:color w:val="000000"/>
          <w:sz w:val="24"/>
        </w:rPr>
      </w:pPr>
    </w:p>
    <w:p w14:paraId="1FD9D75B" w14:textId="77777777" w:rsidR="00077E51" w:rsidRDefault="00077E51" w:rsidP="005311D1">
      <w:pPr>
        <w:spacing w:after="80" w:line="276" w:lineRule="auto"/>
        <w:jc w:val="both"/>
        <w:rPr>
          <w:rFonts w:ascii="Times New Roman" w:hAnsi="Times New Roman"/>
          <w:color w:val="000000"/>
          <w:sz w:val="24"/>
        </w:rPr>
      </w:pPr>
    </w:p>
    <w:p w14:paraId="1C8E972F" w14:textId="77777777" w:rsidR="00077E51" w:rsidRDefault="00077E51" w:rsidP="005311D1">
      <w:pPr>
        <w:spacing w:after="80" w:line="276" w:lineRule="auto"/>
        <w:jc w:val="both"/>
        <w:rPr>
          <w:rFonts w:ascii="Times New Roman" w:hAnsi="Times New Roman"/>
          <w:color w:val="000000"/>
          <w:sz w:val="24"/>
        </w:rPr>
      </w:pPr>
    </w:p>
    <w:p w14:paraId="3BBD8A35" w14:textId="77777777" w:rsidR="00077E51" w:rsidRDefault="00077E51" w:rsidP="005311D1">
      <w:pPr>
        <w:spacing w:after="80" w:line="276" w:lineRule="auto"/>
        <w:jc w:val="both"/>
        <w:rPr>
          <w:rFonts w:ascii="Times New Roman" w:hAnsi="Times New Roman"/>
          <w:color w:val="000000"/>
          <w:sz w:val="24"/>
        </w:rPr>
      </w:pPr>
    </w:p>
    <w:p w14:paraId="51F2803B" w14:textId="77777777" w:rsidR="00077E51" w:rsidRDefault="00077E51" w:rsidP="005311D1">
      <w:pPr>
        <w:spacing w:after="80" w:line="276" w:lineRule="auto"/>
        <w:jc w:val="both"/>
        <w:rPr>
          <w:rFonts w:ascii="Times New Roman" w:hAnsi="Times New Roman"/>
          <w:color w:val="000000"/>
          <w:sz w:val="24"/>
        </w:rPr>
      </w:pPr>
    </w:p>
    <w:p w14:paraId="09D49FBA" w14:textId="77777777" w:rsidR="00077E51" w:rsidRDefault="00077E51" w:rsidP="005311D1">
      <w:pPr>
        <w:spacing w:after="80" w:line="276" w:lineRule="auto"/>
        <w:jc w:val="both"/>
        <w:rPr>
          <w:rFonts w:ascii="Times New Roman" w:hAnsi="Times New Roman"/>
          <w:color w:val="000000"/>
          <w:sz w:val="24"/>
        </w:rPr>
      </w:pPr>
    </w:p>
    <w:p w14:paraId="50EC1C4A" w14:textId="77777777" w:rsidR="00077E51" w:rsidRDefault="00077E51" w:rsidP="005311D1">
      <w:pPr>
        <w:spacing w:after="80" w:line="276" w:lineRule="auto"/>
        <w:jc w:val="both"/>
        <w:rPr>
          <w:rFonts w:ascii="Times New Roman" w:hAnsi="Times New Roman"/>
          <w:color w:val="000000"/>
          <w:sz w:val="24"/>
        </w:rPr>
      </w:pPr>
    </w:p>
    <w:p w14:paraId="6E5AB19A" w14:textId="77777777" w:rsidR="00C55B6E" w:rsidRDefault="00C55B6E" w:rsidP="005311D1">
      <w:pPr>
        <w:spacing w:after="80" w:line="276" w:lineRule="auto"/>
        <w:jc w:val="both"/>
        <w:rPr>
          <w:rFonts w:ascii="Times New Roman" w:hAnsi="Times New Roman"/>
          <w:color w:val="000000"/>
          <w:sz w:val="24"/>
        </w:rPr>
      </w:pPr>
    </w:p>
    <w:p w14:paraId="79BD2F59" w14:textId="77777777" w:rsidR="00C55B6E" w:rsidRDefault="00C55B6E" w:rsidP="005311D1">
      <w:pPr>
        <w:spacing w:after="80" w:line="276" w:lineRule="auto"/>
        <w:jc w:val="both"/>
        <w:rPr>
          <w:rFonts w:ascii="Times New Roman" w:hAnsi="Times New Roman"/>
          <w:color w:val="000000"/>
          <w:sz w:val="24"/>
        </w:rPr>
      </w:pPr>
    </w:p>
    <w:p w14:paraId="2AEACA2D" w14:textId="77777777" w:rsidR="00C55B6E" w:rsidRDefault="00C55B6E" w:rsidP="005311D1">
      <w:pPr>
        <w:spacing w:after="80" w:line="276" w:lineRule="auto"/>
        <w:jc w:val="both"/>
        <w:rPr>
          <w:rFonts w:ascii="Times New Roman" w:hAnsi="Times New Roman"/>
          <w:color w:val="000000"/>
          <w:sz w:val="24"/>
        </w:rPr>
      </w:pPr>
    </w:p>
    <w:p w14:paraId="16AA92BA" w14:textId="77777777" w:rsidR="00C55B6E" w:rsidRDefault="00C55B6E" w:rsidP="005311D1">
      <w:pPr>
        <w:spacing w:after="80" w:line="276" w:lineRule="auto"/>
        <w:jc w:val="both"/>
        <w:rPr>
          <w:rFonts w:ascii="Times New Roman" w:hAnsi="Times New Roman"/>
          <w:color w:val="000000"/>
          <w:sz w:val="24"/>
        </w:rPr>
      </w:pPr>
    </w:p>
    <w:p w14:paraId="54161DF2" w14:textId="227709FC"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ABSTRACT</w:t>
      </w:r>
    </w:p>
    <w:p w14:paraId="16B5FE2C" w14:textId="77777777" w:rsidR="00AE0B4D" w:rsidRDefault="00AE0B4D" w:rsidP="005311D1">
      <w:pPr>
        <w:spacing w:after="80" w:line="276" w:lineRule="auto"/>
        <w:jc w:val="both"/>
        <w:rPr>
          <w:rFonts w:ascii="Times New Roman" w:hAnsi="Times New Roman"/>
          <w:color w:val="000000"/>
          <w:sz w:val="24"/>
        </w:rPr>
      </w:pPr>
    </w:p>
    <w:p w14:paraId="6F87AA1F" w14:textId="2FBD92D0" w:rsidR="00E41867" w:rsidRDefault="00D5675E" w:rsidP="005311D1">
      <w:pPr>
        <w:spacing w:after="80" w:line="276" w:lineRule="auto"/>
        <w:jc w:val="both"/>
        <w:rPr>
          <w:rFonts w:ascii="Times New Roman" w:hAnsi="Times New Roman"/>
          <w:color w:val="000000"/>
          <w:sz w:val="24"/>
        </w:rPr>
      </w:pPr>
      <w:proofErr w:type="spellStart"/>
      <w:r>
        <w:rPr>
          <w:rFonts w:ascii="Times New Roman" w:hAnsi="Times New Roman"/>
          <w:color w:val="000000"/>
          <w:sz w:val="24"/>
        </w:rPr>
        <w:t>eSim</w:t>
      </w:r>
      <w:proofErr w:type="spellEnd"/>
      <w:r>
        <w:rPr>
          <w:rFonts w:ascii="Times New Roman" w:hAnsi="Times New Roman"/>
          <w:color w:val="000000"/>
          <w:sz w:val="24"/>
        </w:rPr>
        <w:t xml:space="preserve">, an open-source Electronic Design Automation (EDA) suite developed by FOSSEE at IIT Bombay, depends on an ecosystem of external open-source simulation and design engines including </w:t>
      </w:r>
      <w:proofErr w:type="spellStart"/>
      <w:r>
        <w:rPr>
          <w:rFonts w:ascii="Times New Roman" w:hAnsi="Times New Roman"/>
          <w:color w:val="000000"/>
          <w:sz w:val="24"/>
        </w:rPr>
        <w:t>KiCad</w:t>
      </w:r>
      <w:proofErr w:type="spellEnd"/>
      <w:r>
        <w:rPr>
          <w:rFonts w:ascii="Times New Roman" w:hAnsi="Times New Roman"/>
          <w:color w:val="000000"/>
          <w:sz w:val="24"/>
        </w:rPr>
        <w:t xml:space="preserve">,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GHDL, </w:t>
      </w:r>
      <w:proofErr w:type="spellStart"/>
      <w:r>
        <w:rPr>
          <w:rFonts w:ascii="Times New Roman" w:hAnsi="Times New Roman"/>
          <w:color w:val="000000"/>
          <w:sz w:val="24"/>
        </w:rPr>
        <w:t>OpenModelica</w:t>
      </w:r>
      <w:proofErr w:type="spellEnd"/>
      <w:r>
        <w:rPr>
          <w:rFonts w:ascii="Times New Roman" w:hAnsi="Times New Roman"/>
          <w:color w:val="000000"/>
          <w:sz w:val="24"/>
        </w:rPr>
        <w:t xml:space="preserve"> Compiler (</w:t>
      </w:r>
      <w:proofErr w:type="spellStart"/>
      <w:r>
        <w:rPr>
          <w:rFonts w:ascii="Times New Roman" w:hAnsi="Times New Roman"/>
          <w:color w:val="000000"/>
          <w:sz w:val="24"/>
        </w:rPr>
        <w:t>omc</w:t>
      </w:r>
      <w:proofErr w:type="spellEnd"/>
      <w:r>
        <w:rPr>
          <w:rFonts w:ascii="Times New Roman" w:hAnsi="Times New Roman"/>
          <w:color w:val="000000"/>
          <w:sz w:val="24"/>
        </w:rPr>
        <w:t xml:space="preserve">), and </w:t>
      </w:r>
      <w:proofErr w:type="spellStart"/>
      <w:r>
        <w:rPr>
          <w:rFonts w:ascii="Times New Roman" w:hAnsi="Times New Roman"/>
          <w:color w:val="000000"/>
          <w:sz w:val="24"/>
        </w:rPr>
        <w:t>Verilator</w:t>
      </w:r>
      <w:proofErr w:type="spellEnd"/>
      <w:r>
        <w:rPr>
          <w:rFonts w:ascii="Times New Roman" w:hAnsi="Times New Roman"/>
          <w:color w:val="000000"/>
          <w:sz w:val="24"/>
        </w:rPr>
        <w:t xml:space="preserve">. Installing, verifying, and maintaining these heterogeneous tools across different operating systems presents critical challenges: platform package manager fragmentation, version compatibility drift, missing binary paths, and security risks from unverified privileged execution scripts. To address these problems, this report presents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a modular, configuration-driven, cross-platform automated tool and dependency management framework developed in Python 3.10–3.12.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provides an extensible YAML tool registry, non-intrusive binary and PATH detection, semantic version extraction using safe subprocess execution with regex filtering, multi-bound compatibility evaluation ([</w:t>
      </w:r>
      <w:proofErr w:type="spellStart"/>
      <w:r>
        <w:rPr>
          <w:rFonts w:ascii="Times New Roman" w:hAnsi="Times New Roman"/>
          <w:color w:val="000000"/>
          <w:sz w:val="24"/>
        </w:rPr>
        <w:t>min_version</w:t>
      </w:r>
      <w:proofErr w:type="spellEnd"/>
      <w:r>
        <w:rPr>
          <w:rFonts w:ascii="Times New Roman" w:hAnsi="Times New Roman"/>
          <w:color w:val="000000"/>
          <w:sz w:val="24"/>
        </w:rPr>
        <w:t xml:space="preserve"> .. </w:t>
      </w:r>
      <w:proofErr w:type="spellStart"/>
      <w:r>
        <w:rPr>
          <w:rFonts w:ascii="Times New Roman" w:hAnsi="Times New Roman"/>
          <w:color w:val="000000"/>
          <w:sz w:val="24"/>
        </w:rPr>
        <w:t>max_version</w:t>
      </w:r>
      <w:proofErr w:type="spellEnd"/>
      <w:r>
        <w:rPr>
          <w:rFonts w:ascii="Times New Roman" w:hAnsi="Times New Roman"/>
          <w:color w:val="000000"/>
          <w:sz w:val="24"/>
        </w:rPr>
        <w:t xml:space="preserve">]), and polymorphic package manager adapters (apt, </w:t>
      </w:r>
      <w:proofErr w:type="spellStart"/>
      <w:r>
        <w:rPr>
          <w:rFonts w:ascii="Times New Roman" w:hAnsi="Times New Roman"/>
          <w:color w:val="000000"/>
          <w:sz w:val="24"/>
        </w:rPr>
        <w:t>winget</w:t>
      </w:r>
      <w:proofErr w:type="spellEnd"/>
      <w:r>
        <w:rPr>
          <w:rFonts w:ascii="Times New Roman" w:hAnsi="Times New Roman"/>
          <w:color w:val="000000"/>
          <w:sz w:val="24"/>
        </w:rPr>
        <w:t xml:space="preserve">, </w:t>
      </w:r>
      <w:proofErr w:type="spellStart"/>
      <w:r>
        <w:rPr>
          <w:rFonts w:ascii="Times New Roman" w:hAnsi="Times New Roman"/>
          <w:color w:val="000000"/>
          <w:sz w:val="24"/>
        </w:rPr>
        <w:t>choco</w:t>
      </w:r>
      <w:proofErr w:type="spellEnd"/>
      <w:r>
        <w:rPr>
          <w:rFonts w:ascii="Times New Roman" w:hAnsi="Times New Roman"/>
          <w:color w:val="000000"/>
          <w:sz w:val="24"/>
        </w:rPr>
        <w:t xml:space="preserve">).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introduces a resilient official archive fallback strategy (MANUAL_DOWNLOAD) for tools unavailable in upstream package repositories (such as Windows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combining automated archive download, HTTP validation, multi-format extraction (.7z/.zip), executable discovery, and local path registration.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enforces strict execution safety invariants (shell=False, zero </w:t>
      </w:r>
      <w:proofErr w:type="spellStart"/>
      <w:r>
        <w:rPr>
          <w:rFonts w:ascii="Times New Roman" w:hAnsi="Times New Roman"/>
          <w:color w:val="000000"/>
          <w:sz w:val="24"/>
        </w:rPr>
        <w:t>os.system</w:t>
      </w:r>
      <w:proofErr w:type="spellEnd"/>
      <w:r>
        <w:rPr>
          <w:rFonts w:ascii="Times New Roman" w:hAnsi="Times New Roman"/>
          <w:color w:val="000000"/>
          <w:sz w:val="24"/>
        </w:rPr>
        <w:t xml:space="preserve">()), interactive user elevation confirmation, dry-run previews, and persistent rotating audit logs. The system achieves 87% overall statement code coverage across 1,189 statements with 93 automated unit and integration tests passing in 8.10–14.02 seconds. Real-world validation on a Windows 10/11 environment (build 26200, x86_64, Python 3.11.9, </w:t>
      </w:r>
      <w:proofErr w:type="spellStart"/>
      <w:r>
        <w:rPr>
          <w:rFonts w:ascii="Times New Roman" w:hAnsi="Times New Roman"/>
          <w:color w:val="000000"/>
          <w:sz w:val="24"/>
        </w:rPr>
        <w:t>WinGet</w:t>
      </w:r>
      <w:proofErr w:type="spellEnd"/>
      <w:r>
        <w:rPr>
          <w:rFonts w:ascii="Times New Roman" w:hAnsi="Times New Roman"/>
          <w:color w:val="000000"/>
          <w:sz w:val="24"/>
        </w:rPr>
        <w:t xml:space="preserve">) verified automated discovery and compatibility validation of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version 46 (ngspice_con.exe) in 0.062 seconds.</w:t>
      </w:r>
    </w:p>
    <w:p w14:paraId="01BB8CE6" w14:textId="77777777" w:rsidR="00AE0B4D" w:rsidRDefault="00AE0B4D" w:rsidP="005311D1">
      <w:pPr>
        <w:spacing w:after="80" w:line="276" w:lineRule="auto"/>
        <w:jc w:val="both"/>
        <w:rPr>
          <w:rFonts w:ascii="Times New Roman" w:hAnsi="Times New Roman"/>
          <w:color w:val="000000"/>
          <w:sz w:val="24"/>
        </w:rPr>
      </w:pPr>
    </w:p>
    <w:p w14:paraId="3F07D3EC" w14:textId="77777777" w:rsidR="00AE0B4D" w:rsidRDefault="00AE0B4D" w:rsidP="005311D1">
      <w:pPr>
        <w:spacing w:after="80" w:line="276" w:lineRule="auto"/>
        <w:jc w:val="both"/>
        <w:rPr>
          <w:rFonts w:ascii="Times New Roman" w:hAnsi="Times New Roman"/>
          <w:color w:val="000000"/>
          <w:sz w:val="24"/>
        </w:rPr>
      </w:pPr>
    </w:p>
    <w:p w14:paraId="536F0E13" w14:textId="77777777" w:rsidR="00AE0B4D" w:rsidRDefault="00AE0B4D" w:rsidP="005311D1">
      <w:pPr>
        <w:spacing w:after="80" w:line="276" w:lineRule="auto"/>
        <w:jc w:val="both"/>
      </w:pPr>
    </w:p>
    <w:p w14:paraId="07265CDF" w14:textId="77777777" w:rsidR="00AE0B4D" w:rsidRDefault="00AE0B4D" w:rsidP="005311D1">
      <w:pPr>
        <w:keepNext/>
        <w:spacing w:before="360" w:after="160" w:line="276" w:lineRule="auto"/>
        <w:rPr>
          <w:rFonts w:ascii="Times New Roman" w:hAnsi="Times New Roman"/>
          <w:b/>
          <w:color w:val="000000"/>
          <w:sz w:val="30"/>
        </w:rPr>
      </w:pPr>
    </w:p>
    <w:p w14:paraId="29B5E01B" w14:textId="77777777" w:rsidR="00C55B6E" w:rsidRDefault="00C55B6E" w:rsidP="005311D1">
      <w:pPr>
        <w:keepNext/>
        <w:spacing w:before="360" w:after="160" w:line="276" w:lineRule="auto"/>
        <w:rPr>
          <w:rFonts w:ascii="Times New Roman" w:hAnsi="Times New Roman"/>
          <w:b/>
          <w:color w:val="000000"/>
          <w:sz w:val="30"/>
        </w:rPr>
      </w:pPr>
    </w:p>
    <w:p w14:paraId="1676F9DF" w14:textId="77777777" w:rsidR="00C55B6E" w:rsidRDefault="00C55B6E" w:rsidP="005311D1">
      <w:pPr>
        <w:keepNext/>
        <w:spacing w:before="360" w:after="160" w:line="276" w:lineRule="auto"/>
        <w:rPr>
          <w:rFonts w:ascii="Times New Roman" w:hAnsi="Times New Roman"/>
          <w:b/>
          <w:color w:val="000000"/>
          <w:sz w:val="30"/>
        </w:rPr>
      </w:pPr>
    </w:p>
    <w:p w14:paraId="427C3E39" w14:textId="77777777" w:rsidR="00C55B6E" w:rsidRDefault="00C55B6E" w:rsidP="005311D1">
      <w:pPr>
        <w:keepNext/>
        <w:spacing w:before="360" w:after="160" w:line="276" w:lineRule="auto"/>
        <w:rPr>
          <w:rFonts w:ascii="Times New Roman" w:hAnsi="Times New Roman"/>
          <w:b/>
          <w:color w:val="000000"/>
          <w:sz w:val="30"/>
        </w:rPr>
        <w:sectPr w:rsidR="00C55B6E" w:rsidSect="003B4C36">
          <w:headerReference w:type="default" r:id="rId10"/>
          <w:footerReference w:type="default" r:id="rId11"/>
          <w:pgSz w:w="11909" w:h="16834"/>
          <w:pgMar w:top="1440" w:right="1440" w:bottom="1440" w:left="1350" w:header="720" w:footer="720" w:gutter="0"/>
          <w:cols w:space="720"/>
          <w:titlePg/>
          <w:docGrid w:linePitch="360"/>
        </w:sectPr>
      </w:pPr>
    </w:p>
    <w:p w14:paraId="429665F7" w14:textId="1E3234F5"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EXECUTIVE SUMMARY</w:t>
      </w:r>
    </w:p>
    <w:p w14:paraId="646D6574" w14:textId="77777777" w:rsidR="00AE0B4D" w:rsidRDefault="00AE0B4D" w:rsidP="005311D1">
      <w:pPr>
        <w:spacing w:after="80" w:line="276" w:lineRule="auto"/>
        <w:jc w:val="both"/>
        <w:rPr>
          <w:rFonts w:ascii="Times New Roman" w:hAnsi="Times New Roman"/>
          <w:color w:val="000000"/>
          <w:sz w:val="24"/>
        </w:rPr>
      </w:pPr>
    </w:p>
    <w:p w14:paraId="1ED29491" w14:textId="65C57D86" w:rsidR="00E41867" w:rsidRDefault="00D5675E" w:rsidP="005311D1">
      <w:pPr>
        <w:spacing w:after="80" w:line="276" w:lineRule="auto"/>
        <w:jc w:val="both"/>
      </w:pPr>
      <w:r>
        <w:rPr>
          <w:rFonts w:ascii="Times New Roman" w:hAnsi="Times New Roman"/>
          <w:color w:val="000000"/>
          <w:sz w:val="24"/>
        </w:rPr>
        <w:t xml:space="preserve">Problem: Modern open-source EDA platforms rely on complex multi-tool execution pipelines. </w:t>
      </w:r>
      <w:proofErr w:type="spellStart"/>
      <w:r>
        <w:rPr>
          <w:rFonts w:ascii="Times New Roman" w:hAnsi="Times New Roman"/>
          <w:color w:val="000000"/>
          <w:sz w:val="24"/>
        </w:rPr>
        <w:t>eSim</w:t>
      </w:r>
      <w:proofErr w:type="spellEnd"/>
      <w:r>
        <w:rPr>
          <w:rFonts w:ascii="Times New Roman" w:hAnsi="Times New Roman"/>
          <w:color w:val="000000"/>
          <w:sz w:val="24"/>
        </w:rPr>
        <w:t xml:space="preserve"> integrates </w:t>
      </w:r>
      <w:proofErr w:type="spellStart"/>
      <w:r>
        <w:rPr>
          <w:rFonts w:ascii="Times New Roman" w:hAnsi="Times New Roman"/>
          <w:color w:val="000000"/>
          <w:sz w:val="24"/>
        </w:rPr>
        <w:t>KiCad</w:t>
      </w:r>
      <w:proofErr w:type="spellEnd"/>
      <w:r>
        <w:rPr>
          <w:rFonts w:ascii="Times New Roman" w:hAnsi="Times New Roman"/>
          <w:color w:val="000000"/>
          <w:sz w:val="24"/>
        </w:rPr>
        <w:t xml:space="preserve"> for schematic capture and PCB layout,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for analog circuit simulation, GHDL for digital VHDL simulation, </w:t>
      </w:r>
      <w:proofErr w:type="spellStart"/>
      <w:r>
        <w:rPr>
          <w:rFonts w:ascii="Times New Roman" w:hAnsi="Times New Roman"/>
          <w:color w:val="000000"/>
          <w:sz w:val="24"/>
        </w:rPr>
        <w:t>OpenModelica</w:t>
      </w:r>
      <w:proofErr w:type="spellEnd"/>
      <w:r>
        <w:rPr>
          <w:rFonts w:ascii="Times New Roman" w:hAnsi="Times New Roman"/>
          <w:color w:val="000000"/>
          <w:sz w:val="24"/>
        </w:rPr>
        <w:t xml:space="preserve"> for mathematical modeling, and </w:t>
      </w:r>
      <w:proofErr w:type="spellStart"/>
      <w:r>
        <w:rPr>
          <w:rFonts w:ascii="Times New Roman" w:hAnsi="Times New Roman"/>
          <w:color w:val="000000"/>
          <w:sz w:val="24"/>
        </w:rPr>
        <w:t>Verilator</w:t>
      </w:r>
      <w:proofErr w:type="spellEnd"/>
      <w:r>
        <w:rPr>
          <w:rFonts w:ascii="Times New Roman" w:hAnsi="Times New Roman"/>
          <w:color w:val="000000"/>
          <w:sz w:val="24"/>
        </w:rPr>
        <w:t xml:space="preserve"> for Verilog co-simulation. Because these external tools evolve on independent release cycles, users frequently encounter broken simulations due to version mismatches, missing binary paths, or package manager repository failures.</w:t>
      </w:r>
    </w:p>
    <w:p w14:paraId="0F9A3E5E" w14:textId="77777777" w:rsidR="00E41867" w:rsidRDefault="00D5675E" w:rsidP="005311D1">
      <w:pPr>
        <w:spacing w:after="80" w:line="276" w:lineRule="auto"/>
        <w:jc w:val="both"/>
      </w:pPr>
      <w:r>
        <w:rPr>
          <w:rFonts w:ascii="Times New Roman" w:hAnsi="Times New Roman"/>
          <w:color w:val="000000"/>
          <w:sz w:val="24"/>
        </w:rPr>
        <w:t>Motivation: Existing installation approaches rely on monolithic platform scripts (e.g. bash scripts on Linux or bundled installers on Windows) that execute unverified commands, lack pre-execution dependency inspection, fail when upstream packages are dropped, and risk system misconfiguration.</w:t>
      </w:r>
    </w:p>
    <w:p w14:paraId="2B575EC3" w14:textId="77777777" w:rsidR="00E41867" w:rsidRDefault="00D5675E" w:rsidP="00621CA3">
      <w:pPr>
        <w:spacing w:after="80" w:line="276" w:lineRule="auto"/>
        <w:ind w:right="29"/>
        <w:jc w:val="both"/>
        <w:rPr>
          <w:rFonts w:ascii="Times New Roman" w:hAnsi="Times New Roman"/>
          <w:color w:val="000000"/>
          <w:sz w:val="24"/>
        </w:rPr>
      </w:pPr>
      <w:r>
        <w:rPr>
          <w:rFonts w:ascii="Times New Roman" w:hAnsi="Times New Roman"/>
          <w:color w:val="000000"/>
          <w:sz w:val="24"/>
        </w:rPr>
        <w:t xml:space="preserve">Proposed Solution: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replaces brittle scripts with a modular, declarative Python architecture. Tool specifications reside in configs/</w:t>
      </w:r>
      <w:proofErr w:type="spellStart"/>
      <w:r>
        <w:rPr>
          <w:rFonts w:ascii="Times New Roman" w:hAnsi="Times New Roman"/>
          <w:color w:val="000000"/>
          <w:sz w:val="24"/>
        </w:rPr>
        <w:t>tools.yaml</w:t>
      </w:r>
      <w:proofErr w:type="spellEnd"/>
      <w:r>
        <w:rPr>
          <w:rFonts w:ascii="Times New Roman" w:hAnsi="Times New Roman"/>
          <w:color w:val="000000"/>
          <w:sz w:val="24"/>
        </w:rPr>
        <w:t>. System detection, version extraction, package manager abstraction, installation execution, logging, and CLI presentation are decoupled into independent subsystems.</w:t>
      </w:r>
    </w:p>
    <w:p w14:paraId="7CADC46D" w14:textId="77777777" w:rsidR="00621CA3" w:rsidRDefault="00621CA3" w:rsidP="00621CA3">
      <w:pPr>
        <w:spacing w:after="80" w:line="276" w:lineRule="auto"/>
        <w:ind w:right="29"/>
        <w:jc w:val="both"/>
      </w:pPr>
    </w:p>
    <w:p w14:paraId="51DB24AC" w14:textId="77777777" w:rsidR="00E41867" w:rsidRDefault="00D5675E" w:rsidP="005311D1">
      <w:pPr>
        <w:spacing w:after="80" w:line="276" w:lineRule="auto"/>
        <w:jc w:val="both"/>
      </w:pPr>
      <w:r>
        <w:rPr>
          <w:rFonts w:ascii="Times New Roman" w:hAnsi="Times New Roman"/>
          <w:color w:val="000000"/>
          <w:sz w:val="24"/>
        </w:rPr>
        <w:t>Key Contributions:</w:t>
      </w:r>
    </w:p>
    <w:p w14:paraId="5F1ABF69" w14:textId="6DAF64F6" w:rsidR="00E41867" w:rsidRDefault="00D5675E" w:rsidP="00621CA3">
      <w:pPr>
        <w:pStyle w:val="ListBullet"/>
        <w:spacing w:before="120" w:line="276" w:lineRule="auto"/>
        <w:jc w:val="both"/>
      </w:pPr>
      <w:r>
        <w:rPr>
          <w:rFonts w:ascii="Times New Roman" w:hAnsi="Times New Roman"/>
          <w:color w:val="000000"/>
          <w:sz w:val="24"/>
        </w:rPr>
        <w:t>Dynamic, Configuration-Driven Tool Registry: Zero hardcoded Python tool classes; tools, binary aliases, and version bounds are loaded dynamically from YAML files.</w:t>
      </w:r>
    </w:p>
    <w:p w14:paraId="202E12B0" w14:textId="17CBC011" w:rsidR="00E41867" w:rsidRDefault="00D5675E" w:rsidP="005311D1">
      <w:pPr>
        <w:pStyle w:val="ListBullet"/>
        <w:spacing w:before="360" w:line="276" w:lineRule="auto"/>
        <w:jc w:val="both"/>
      </w:pPr>
      <w:r>
        <w:rPr>
          <w:rFonts w:ascii="Times New Roman" w:hAnsi="Times New Roman"/>
          <w:color w:val="000000"/>
          <w:sz w:val="24"/>
        </w:rPr>
        <w:t xml:space="preserve">Polymorphic Package Manager Abstraction: Unified adapter interface for apt, </w:t>
      </w:r>
      <w:proofErr w:type="spellStart"/>
      <w:r>
        <w:rPr>
          <w:rFonts w:ascii="Times New Roman" w:hAnsi="Times New Roman"/>
          <w:color w:val="000000"/>
          <w:sz w:val="24"/>
        </w:rPr>
        <w:t>winget</w:t>
      </w:r>
      <w:proofErr w:type="spellEnd"/>
      <w:r>
        <w:rPr>
          <w:rFonts w:ascii="Times New Roman" w:hAnsi="Times New Roman"/>
          <w:color w:val="000000"/>
          <w:sz w:val="24"/>
        </w:rPr>
        <w:t xml:space="preserve">, </w:t>
      </w:r>
      <w:proofErr w:type="spellStart"/>
      <w:r>
        <w:rPr>
          <w:rFonts w:ascii="Times New Roman" w:hAnsi="Times New Roman"/>
          <w:color w:val="000000"/>
          <w:sz w:val="24"/>
        </w:rPr>
        <w:t>choco</w:t>
      </w:r>
      <w:proofErr w:type="spellEnd"/>
      <w:r>
        <w:rPr>
          <w:rFonts w:ascii="Times New Roman" w:hAnsi="Times New Roman"/>
          <w:color w:val="000000"/>
          <w:sz w:val="24"/>
        </w:rPr>
        <w:t>, and custom scripts.</w:t>
      </w:r>
    </w:p>
    <w:p w14:paraId="228FA0DD" w14:textId="0F58F49E" w:rsidR="00E41867" w:rsidRDefault="00D5675E" w:rsidP="005311D1">
      <w:pPr>
        <w:pStyle w:val="ListBullet"/>
        <w:spacing w:before="360" w:line="276" w:lineRule="auto"/>
        <w:jc w:val="both"/>
      </w:pPr>
      <w:r>
        <w:rPr>
          <w:rFonts w:ascii="Times New Roman" w:hAnsi="Times New Roman"/>
          <w:color w:val="000000"/>
          <w:sz w:val="24"/>
        </w:rPr>
        <w:t xml:space="preserve">Official Archive Fallback Strategy: Solves missing upstream repository packages (such as Windows </w:t>
      </w:r>
      <w:proofErr w:type="spellStart"/>
      <w:r>
        <w:rPr>
          <w:rFonts w:ascii="Times New Roman" w:hAnsi="Times New Roman"/>
          <w:color w:val="000000"/>
          <w:sz w:val="24"/>
        </w:rPr>
        <w:t>Ngspice</w:t>
      </w:r>
      <w:proofErr w:type="spellEnd"/>
      <w:r>
        <w:rPr>
          <w:rFonts w:ascii="Times New Roman" w:hAnsi="Times New Roman"/>
          <w:color w:val="000000"/>
          <w:sz w:val="24"/>
        </w:rPr>
        <w:t>) through end-to-end download, HTTP validation, 7-Zip extraction, executable discovery, and managed path registration.</w:t>
      </w:r>
    </w:p>
    <w:p w14:paraId="7B1AF73A" w14:textId="24F6BC26" w:rsidR="00E41867" w:rsidRDefault="00D5675E" w:rsidP="005311D1">
      <w:pPr>
        <w:pStyle w:val="ListBullet"/>
        <w:spacing w:before="360" w:line="276" w:lineRule="auto"/>
        <w:jc w:val="both"/>
      </w:pPr>
      <w:r>
        <w:rPr>
          <w:rFonts w:ascii="Times New Roman" w:hAnsi="Times New Roman"/>
          <w:color w:val="000000"/>
          <w:sz w:val="24"/>
        </w:rPr>
        <w:t xml:space="preserve">Safety &amp; Zero-Surprise Privilege Handling: Eliminates </w:t>
      </w:r>
      <w:proofErr w:type="spellStart"/>
      <w:r>
        <w:rPr>
          <w:rFonts w:ascii="Times New Roman" w:hAnsi="Times New Roman"/>
          <w:color w:val="000000"/>
          <w:sz w:val="24"/>
        </w:rPr>
        <w:t>os.system</w:t>
      </w:r>
      <w:proofErr w:type="spellEnd"/>
      <w:r>
        <w:rPr>
          <w:rFonts w:ascii="Times New Roman" w:hAnsi="Times New Roman"/>
          <w:color w:val="000000"/>
          <w:sz w:val="24"/>
        </w:rPr>
        <w:t>() and shell=True, enforcing parameterized argument lists, dry-run previews, and user elevation prompts.</w:t>
      </w:r>
    </w:p>
    <w:p w14:paraId="548B6E12" w14:textId="21FE7E27" w:rsidR="00E41867" w:rsidRDefault="00D5675E" w:rsidP="005311D1">
      <w:pPr>
        <w:pStyle w:val="ListBullet"/>
        <w:spacing w:before="360" w:line="276" w:lineRule="auto"/>
        <w:jc w:val="both"/>
      </w:pPr>
      <w:r>
        <w:rPr>
          <w:rFonts w:ascii="Times New Roman" w:hAnsi="Times New Roman"/>
          <w:color w:val="000000"/>
          <w:sz w:val="24"/>
        </w:rPr>
        <w:t>5-Stage System Diagnostics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doctor): Comprehensive environment, package manager, tool health, and environment variable inspection emitting actionable remediation guidance.</w:t>
      </w:r>
    </w:p>
    <w:p w14:paraId="040A8814" w14:textId="4A7454EB" w:rsidR="00E41867" w:rsidRDefault="00D5675E" w:rsidP="005311D1">
      <w:pPr>
        <w:pStyle w:val="ListBullet"/>
        <w:spacing w:before="360" w:line="276" w:lineRule="auto"/>
        <w:jc w:val="both"/>
      </w:pPr>
      <w:r>
        <w:rPr>
          <w:rFonts w:ascii="Times New Roman" w:hAnsi="Times New Roman"/>
          <w:color w:val="000000"/>
          <w:sz w:val="24"/>
        </w:rPr>
        <w:t>Empirical Validation &amp; Test Coverage: 93 automated unit and integration tests passing in 8.10–14.02 seconds with 87% statement code coverage (1,189 statements).</w:t>
      </w:r>
    </w:p>
    <w:p w14:paraId="23130B15" w14:textId="77777777" w:rsidR="00E41867" w:rsidRDefault="00D5675E" w:rsidP="005311D1">
      <w:pPr>
        <w:spacing w:line="276" w:lineRule="auto"/>
      </w:pPr>
      <w:r>
        <w:br w:type="page"/>
      </w:r>
    </w:p>
    <w:p w14:paraId="2C9CF7BA" w14:textId="32D63541" w:rsidR="00E41867" w:rsidRDefault="00D5675E" w:rsidP="005311D1">
      <w:pPr>
        <w:keepNext/>
        <w:spacing w:before="360" w:after="160" w:line="276" w:lineRule="auto"/>
      </w:pPr>
      <w:r>
        <w:rPr>
          <w:rFonts w:ascii="Times New Roman" w:hAnsi="Times New Roman"/>
          <w:b/>
          <w:color w:val="000000"/>
          <w:sz w:val="30"/>
        </w:rPr>
        <w:lastRenderedPageBreak/>
        <w:t>TABLE OF CONTENTS</w:t>
      </w:r>
    </w:p>
    <w:p w14:paraId="1CD85EE8" w14:textId="77777777" w:rsidR="00E41867" w:rsidRDefault="00D5675E" w:rsidP="005311D1">
      <w:pPr>
        <w:spacing w:before="20" w:after="20" w:line="276" w:lineRule="auto"/>
      </w:pPr>
      <w:r>
        <w:rPr>
          <w:rFonts w:ascii="Consolas" w:hAnsi="Consolas"/>
          <w:color w:val="000000"/>
          <w:sz w:val="18"/>
        </w:rPr>
        <w:t>Cover Page ................................................................. 1</w:t>
      </w:r>
    </w:p>
    <w:p w14:paraId="33BDB6EF" w14:textId="77777777" w:rsidR="00E41867" w:rsidRDefault="00D5675E" w:rsidP="005311D1">
      <w:pPr>
        <w:spacing w:before="20" w:after="20" w:line="276" w:lineRule="auto"/>
      </w:pPr>
      <w:r>
        <w:rPr>
          <w:rFonts w:ascii="Consolas" w:hAnsi="Consolas"/>
          <w:color w:val="000000"/>
          <w:sz w:val="18"/>
        </w:rPr>
        <w:t>Declaration ................................................................ 2</w:t>
      </w:r>
    </w:p>
    <w:p w14:paraId="101FC1B3" w14:textId="0A2BB9C1" w:rsidR="00E41867" w:rsidRDefault="00D5675E" w:rsidP="005311D1">
      <w:pPr>
        <w:spacing w:before="20" w:after="20" w:line="276" w:lineRule="auto"/>
      </w:pPr>
      <w:r>
        <w:rPr>
          <w:rFonts w:ascii="Consolas" w:hAnsi="Consolas"/>
          <w:color w:val="000000"/>
          <w:sz w:val="18"/>
        </w:rPr>
        <w:t xml:space="preserve">Acknowledgement ............................................................ </w:t>
      </w:r>
      <w:r w:rsidR="00B66B2D">
        <w:rPr>
          <w:rFonts w:ascii="Consolas" w:hAnsi="Consolas"/>
          <w:color w:val="000000"/>
          <w:sz w:val="18"/>
        </w:rPr>
        <w:t>3</w:t>
      </w:r>
    </w:p>
    <w:p w14:paraId="2D569F75" w14:textId="74DBF2F6" w:rsidR="00E41867" w:rsidRDefault="00D5675E" w:rsidP="005311D1">
      <w:pPr>
        <w:spacing w:before="20" w:after="20" w:line="276" w:lineRule="auto"/>
      </w:pPr>
      <w:r>
        <w:rPr>
          <w:rFonts w:ascii="Consolas" w:hAnsi="Consolas"/>
          <w:color w:val="000000"/>
          <w:sz w:val="18"/>
        </w:rPr>
        <w:t xml:space="preserve">Abstract ................................................................... </w:t>
      </w:r>
      <w:r w:rsidR="00B66B2D">
        <w:rPr>
          <w:rFonts w:ascii="Consolas" w:hAnsi="Consolas"/>
          <w:color w:val="000000"/>
          <w:sz w:val="18"/>
        </w:rPr>
        <w:t>4</w:t>
      </w:r>
    </w:p>
    <w:p w14:paraId="6F302484" w14:textId="103B8250" w:rsidR="00E41867" w:rsidRDefault="00D5675E" w:rsidP="005311D1">
      <w:pPr>
        <w:spacing w:before="20" w:after="20" w:line="276" w:lineRule="auto"/>
      </w:pPr>
      <w:r>
        <w:rPr>
          <w:rFonts w:ascii="Consolas" w:hAnsi="Consolas"/>
          <w:color w:val="000000"/>
          <w:sz w:val="18"/>
        </w:rPr>
        <w:t xml:space="preserve">Executive Summary .......................................................... </w:t>
      </w:r>
      <w:r w:rsidR="00B66B2D">
        <w:rPr>
          <w:rFonts w:ascii="Consolas" w:hAnsi="Consolas"/>
          <w:color w:val="000000"/>
          <w:sz w:val="18"/>
        </w:rPr>
        <w:t>5</w:t>
      </w:r>
    </w:p>
    <w:p w14:paraId="24F5D411" w14:textId="4B288812" w:rsidR="00E41867" w:rsidRDefault="00D5675E" w:rsidP="005311D1">
      <w:pPr>
        <w:spacing w:before="20" w:after="20" w:line="276" w:lineRule="auto"/>
      </w:pPr>
      <w:r>
        <w:rPr>
          <w:rFonts w:ascii="Consolas" w:hAnsi="Consolas"/>
          <w:color w:val="000000"/>
          <w:sz w:val="18"/>
        </w:rPr>
        <w:t xml:space="preserve">Table of Contents .......................................................... </w:t>
      </w:r>
      <w:r w:rsidR="00B66B2D">
        <w:rPr>
          <w:rFonts w:ascii="Consolas" w:hAnsi="Consolas"/>
          <w:color w:val="000000"/>
          <w:sz w:val="18"/>
        </w:rPr>
        <w:t>6</w:t>
      </w:r>
    </w:p>
    <w:p w14:paraId="05D54A40" w14:textId="325AB9DE" w:rsidR="00E41867" w:rsidRDefault="00D5675E" w:rsidP="005311D1">
      <w:pPr>
        <w:spacing w:before="20" w:after="20" w:line="276" w:lineRule="auto"/>
      </w:pPr>
      <w:r>
        <w:rPr>
          <w:rFonts w:ascii="Consolas" w:hAnsi="Consolas"/>
          <w:color w:val="000000"/>
          <w:sz w:val="18"/>
        </w:rPr>
        <w:t xml:space="preserve">List of Figures ............................................................ </w:t>
      </w:r>
      <w:r w:rsidR="00B66B2D">
        <w:rPr>
          <w:rFonts w:ascii="Consolas" w:hAnsi="Consolas"/>
          <w:color w:val="000000"/>
          <w:sz w:val="18"/>
        </w:rPr>
        <w:t>10</w:t>
      </w:r>
    </w:p>
    <w:p w14:paraId="628E23F5" w14:textId="290B7F48" w:rsidR="00E41867" w:rsidRDefault="00D5675E" w:rsidP="005311D1">
      <w:pPr>
        <w:spacing w:before="20" w:after="20" w:line="276" w:lineRule="auto"/>
      </w:pPr>
      <w:r>
        <w:rPr>
          <w:rFonts w:ascii="Consolas" w:hAnsi="Consolas"/>
          <w:color w:val="000000"/>
          <w:sz w:val="18"/>
        </w:rPr>
        <w:t xml:space="preserve">List of Tables ............................................................. </w:t>
      </w:r>
      <w:r w:rsidR="008A4BBA">
        <w:rPr>
          <w:rFonts w:ascii="Consolas" w:hAnsi="Consolas"/>
          <w:color w:val="000000"/>
          <w:sz w:val="18"/>
        </w:rPr>
        <w:t>11</w:t>
      </w:r>
    </w:p>
    <w:p w14:paraId="02065C61" w14:textId="14C02A15" w:rsidR="00E41867" w:rsidRDefault="00D5675E" w:rsidP="005311D1">
      <w:pPr>
        <w:spacing w:before="20" w:after="20" w:line="276" w:lineRule="auto"/>
      </w:pPr>
      <w:r>
        <w:rPr>
          <w:rFonts w:ascii="Consolas" w:hAnsi="Consolas"/>
          <w:color w:val="000000"/>
          <w:sz w:val="18"/>
        </w:rPr>
        <w:t xml:space="preserve">List of Abbreviations ...................................................... </w:t>
      </w:r>
      <w:r w:rsidR="008A4BBA">
        <w:rPr>
          <w:rFonts w:ascii="Consolas" w:hAnsi="Consolas"/>
          <w:color w:val="000000"/>
          <w:sz w:val="18"/>
        </w:rPr>
        <w:t>12</w:t>
      </w:r>
    </w:p>
    <w:p w14:paraId="491297B4" w14:textId="08C27825" w:rsidR="00E41867" w:rsidRDefault="00D5675E" w:rsidP="005311D1">
      <w:pPr>
        <w:spacing w:before="20" w:after="20" w:line="276" w:lineRule="auto"/>
      </w:pPr>
      <w:r>
        <w:rPr>
          <w:rFonts w:ascii="Consolas" w:hAnsi="Consolas"/>
          <w:color w:val="000000"/>
          <w:sz w:val="18"/>
        </w:rPr>
        <w:t xml:space="preserve">CHAPTER 1: INTRODUCTION .................................................... </w:t>
      </w:r>
      <w:r w:rsidR="00F80EE4">
        <w:rPr>
          <w:rFonts w:ascii="Consolas" w:hAnsi="Consolas"/>
          <w:color w:val="000000"/>
          <w:sz w:val="18"/>
        </w:rPr>
        <w:t>13</w:t>
      </w:r>
    </w:p>
    <w:p w14:paraId="6952C382" w14:textId="1D69AF9F" w:rsidR="00E41867" w:rsidRDefault="00D5675E" w:rsidP="005311D1">
      <w:pPr>
        <w:spacing w:before="20" w:after="20" w:line="276" w:lineRule="auto"/>
      </w:pPr>
      <w:r>
        <w:rPr>
          <w:rFonts w:ascii="Consolas" w:hAnsi="Consolas"/>
          <w:color w:val="000000"/>
          <w:sz w:val="18"/>
        </w:rPr>
        <w:t xml:space="preserve">  1.1 Background ........................................................... </w:t>
      </w:r>
      <w:r w:rsidR="00F80EE4">
        <w:rPr>
          <w:rFonts w:ascii="Consolas" w:hAnsi="Consolas"/>
          <w:color w:val="000000"/>
          <w:sz w:val="18"/>
        </w:rPr>
        <w:t>13</w:t>
      </w:r>
    </w:p>
    <w:p w14:paraId="27235162" w14:textId="7178550E" w:rsidR="00E41867" w:rsidRDefault="00D5675E" w:rsidP="005311D1">
      <w:pPr>
        <w:spacing w:before="20" w:after="20" w:line="276" w:lineRule="auto"/>
      </w:pPr>
      <w:r>
        <w:rPr>
          <w:rFonts w:ascii="Consolas" w:hAnsi="Consolas"/>
          <w:color w:val="000000"/>
          <w:sz w:val="18"/>
        </w:rPr>
        <w:t xml:space="preserve">  1.2 </w:t>
      </w:r>
      <w:proofErr w:type="spellStart"/>
      <w:r>
        <w:rPr>
          <w:rFonts w:ascii="Consolas" w:hAnsi="Consolas"/>
          <w:color w:val="000000"/>
          <w:sz w:val="18"/>
        </w:rPr>
        <w:t>eSim</w:t>
      </w:r>
      <w:proofErr w:type="spellEnd"/>
      <w:r>
        <w:rPr>
          <w:rFonts w:ascii="Consolas" w:hAnsi="Consolas"/>
          <w:color w:val="000000"/>
          <w:sz w:val="18"/>
        </w:rPr>
        <w:t xml:space="preserve"> Overview ........................................................ </w:t>
      </w:r>
      <w:r w:rsidR="00F80EE4">
        <w:rPr>
          <w:rFonts w:ascii="Consolas" w:hAnsi="Consolas"/>
          <w:color w:val="000000"/>
          <w:sz w:val="18"/>
        </w:rPr>
        <w:t>13</w:t>
      </w:r>
    </w:p>
    <w:p w14:paraId="10F5D972" w14:textId="7044C574" w:rsidR="00E41867" w:rsidRDefault="00D5675E" w:rsidP="005311D1">
      <w:pPr>
        <w:spacing w:before="20" w:after="20" w:line="276" w:lineRule="auto"/>
      </w:pPr>
      <w:r>
        <w:rPr>
          <w:rFonts w:ascii="Consolas" w:hAnsi="Consolas"/>
          <w:color w:val="000000"/>
          <w:sz w:val="18"/>
        </w:rPr>
        <w:t xml:space="preserve">  1.3 FOSSEE Context ....................................................... </w:t>
      </w:r>
      <w:r w:rsidR="000C62A4">
        <w:rPr>
          <w:rFonts w:ascii="Consolas" w:hAnsi="Consolas"/>
          <w:color w:val="000000"/>
          <w:sz w:val="18"/>
        </w:rPr>
        <w:t>13</w:t>
      </w:r>
    </w:p>
    <w:p w14:paraId="42A3B0C6" w14:textId="33C82234" w:rsidR="00E41867" w:rsidRDefault="00D5675E" w:rsidP="005311D1">
      <w:pPr>
        <w:spacing w:before="20" w:after="20" w:line="276" w:lineRule="auto"/>
      </w:pPr>
      <w:r>
        <w:rPr>
          <w:rFonts w:ascii="Consolas" w:hAnsi="Consolas"/>
          <w:color w:val="000000"/>
          <w:sz w:val="18"/>
        </w:rPr>
        <w:t xml:space="preserve">  1.4 External Tool Dependencies ........................................... </w:t>
      </w:r>
      <w:r w:rsidR="006D22A1">
        <w:rPr>
          <w:rFonts w:ascii="Consolas" w:hAnsi="Consolas"/>
          <w:color w:val="000000"/>
          <w:sz w:val="18"/>
        </w:rPr>
        <w:t>13</w:t>
      </w:r>
    </w:p>
    <w:p w14:paraId="1CC164EA" w14:textId="2F8EB08C" w:rsidR="00E41867" w:rsidRDefault="00D5675E" w:rsidP="005311D1">
      <w:pPr>
        <w:spacing w:before="20" w:after="20" w:line="276" w:lineRule="auto"/>
      </w:pPr>
      <w:r>
        <w:rPr>
          <w:rFonts w:ascii="Consolas" w:hAnsi="Consolas"/>
          <w:color w:val="000000"/>
          <w:sz w:val="18"/>
        </w:rPr>
        <w:t xml:space="preserve">  1.5 Motivation ........................................................... </w:t>
      </w:r>
      <w:r w:rsidR="006D22A1">
        <w:rPr>
          <w:rFonts w:ascii="Consolas" w:hAnsi="Consolas"/>
          <w:color w:val="000000"/>
          <w:sz w:val="18"/>
        </w:rPr>
        <w:t>14</w:t>
      </w:r>
    </w:p>
    <w:p w14:paraId="42491556" w14:textId="29A9C2AB" w:rsidR="00E41867" w:rsidRDefault="00D5675E" w:rsidP="005311D1">
      <w:pPr>
        <w:spacing w:before="20" w:after="20" w:line="276" w:lineRule="auto"/>
      </w:pPr>
      <w:r>
        <w:rPr>
          <w:rFonts w:ascii="Consolas" w:hAnsi="Consolas"/>
          <w:color w:val="000000"/>
          <w:sz w:val="18"/>
        </w:rPr>
        <w:t xml:space="preserve">  1.6 Need for Automated Tool Management ................................... </w:t>
      </w:r>
      <w:r w:rsidR="006D22A1">
        <w:rPr>
          <w:rFonts w:ascii="Consolas" w:hAnsi="Consolas"/>
          <w:color w:val="000000"/>
          <w:sz w:val="18"/>
        </w:rPr>
        <w:t>14</w:t>
      </w:r>
    </w:p>
    <w:p w14:paraId="08C46427" w14:textId="75D03F9B" w:rsidR="00E41867" w:rsidRDefault="00D5675E" w:rsidP="005311D1">
      <w:pPr>
        <w:spacing w:before="20" w:after="20" w:line="276" w:lineRule="auto"/>
      </w:pPr>
      <w:r>
        <w:rPr>
          <w:rFonts w:ascii="Consolas" w:hAnsi="Consolas"/>
          <w:color w:val="000000"/>
          <w:sz w:val="18"/>
        </w:rPr>
        <w:t xml:space="preserve">  1.7 Project Scope ........................................................ 1</w:t>
      </w:r>
      <w:r w:rsidR="006D22A1">
        <w:rPr>
          <w:rFonts w:ascii="Consolas" w:hAnsi="Consolas"/>
          <w:color w:val="000000"/>
          <w:sz w:val="18"/>
        </w:rPr>
        <w:t>4</w:t>
      </w:r>
    </w:p>
    <w:p w14:paraId="7142F2D3" w14:textId="178E007A" w:rsidR="00E41867" w:rsidRDefault="00D5675E" w:rsidP="005311D1">
      <w:pPr>
        <w:spacing w:before="20" w:after="20" w:line="276" w:lineRule="auto"/>
      </w:pPr>
      <w:r>
        <w:rPr>
          <w:rFonts w:ascii="Consolas" w:hAnsi="Consolas"/>
          <w:color w:val="000000"/>
          <w:sz w:val="18"/>
        </w:rPr>
        <w:t xml:space="preserve">  1.8 Contributions ........................................................ 1</w:t>
      </w:r>
      <w:r w:rsidR="006D22A1">
        <w:rPr>
          <w:rFonts w:ascii="Consolas" w:hAnsi="Consolas"/>
          <w:color w:val="000000"/>
          <w:sz w:val="18"/>
        </w:rPr>
        <w:t>4</w:t>
      </w:r>
    </w:p>
    <w:p w14:paraId="306A6D82" w14:textId="66AA8A8F" w:rsidR="00E41867" w:rsidRDefault="00D5675E" w:rsidP="005311D1">
      <w:pPr>
        <w:spacing w:before="20" w:after="20" w:line="276" w:lineRule="auto"/>
      </w:pPr>
      <w:r>
        <w:rPr>
          <w:rFonts w:ascii="Consolas" w:hAnsi="Consolas"/>
          <w:color w:val="000000"/>
          <w:sz w:val="18"/>
        </w:rPr>
        <w:t>CHAPTER 2: PROBLEM STATEMENT AND REQUIREMENTS .............................. 1</w:t>
      </w:r>
      <w:r w:rsidR="006D22A1">
        <w:rPr>
          <w:rFonts w:ascii="Consolas" w:hAnsi="Consolas"/>
          <w:color w:val="000000"/>
          <w:sz w:val="18"/>
        </w:rPr>
        <w:t>5</w:t>
      </w:r>
    </w:p>
    <w:p w14:paraId="7DF7DA95" w14:textId="3F64DBAA" w:rsidR="00E41867" w:rsidRDefault="00D5675E" w:rsidP="005311D1">
      <w:pPr>
        <w:spacing w:before="20" w:after="20" w:line="276" w:lineRule="auto"/>
      </w:pPr>
      <w:r>
        <w:rPr>
          <w:rFonts w:ascii="Consolas" w:hAnsi="Consolas"/>
          <w:color w:val="000000"/>
          <w:sz w:val="18"/>
        </w:rPr>
        <w:t xml:space="preserve">  2.1 Problem Statement .................................................... 1</w:t>
      </w:r>
      <w:r w:rsidR="00FE4612">
        <w:rPr>
          <w:rFonts w:ascii="Consolas" w:hAnsi="Consolas"/>
          <w:color w:val="000000"/>
          <w:sz w:val="18"/>
        </w:rPr>
        <w:t>5</w:t>
      </w:r>
    </w:p>
    <w:p w14:paraId="28897579" w14:textId="2B5491C8" w:rsidR="00E41867" w:rsidRDefault="00D5675E" w:rsidP="005311D1">
      <w:pPr>
        <w:spacing w:before="20" w:after="20" w:line="276" w:lineRule="auto"/>
      </w:pPr>
      <w:r>
        <w:rPr>
          <w:rFonts w:ascii="Consolas" w:hAnsi="Consolas"/>
          <w:color w:val="000000"/>
          <w:sz w:val="18"/>
        </w:rPr>
        <w:t xml:space="preserve">  2.2 Problem Analysis ..................................................... 1</w:t>
      </w:r>
      <w:r w:rsidR="00FE4612">
        <w:rPr>
          <w:rFonts w:ascii="Consolas" w:hAnsi="Consolas"/>
          <w:color w:val="000000"/>
          <w:sz w:val="18"/>
        </w:rPr>
        <w:t>5</w:t>
      </w:r>
    </w:p>
    <w:p w14:paraId="3C6C79CD" w14:textId="666977ED" w:rsidR="00E41867" w:rsidRDefault="00D5675E" w:rsidP="005311D1">
      <w:pPr>
        <w:spacing w:before="20" w:after="20" w:line="276" w:lineRule="auto"/>
      </w:pPr>
      <w:r>
        <w:rPr>
          <w:rFonts w:ascii="Consolas" w:hAnsi="Consolas"/>
          <w:color w:val="000000"/>
          <w:sz w:val="18"/>
        </w:rPr>
        <w:t xml:space="preserve">  2.3 Challenges ........................................................... 1</w:t>
      </w:r>
      <w:r w:rsidR="00FE4612">
        <w:rPr>
          <w:rFonts w:ascii="Consolas" w:hAnsi="Consolas"/>
          <w:color w:val="000000"/>
          <w:sz w:val="18"/>
        </w:rPr>
        <w:t>5</w:t>
      </w:r>
    </w:p>
    <w:p w14:paraId="288974F5" w14:textId="3AC3A3A2" w:rsidR="00E41867" w:rsidRDefault="00D5675E" w:rsidP="005311D1">
      <w:pPr>
        <w:spacing w:before="20" w:after="20" w:line="276" w:lineRule="auto"/>
      </w:pPr>
      <w:r>
        <w:rPr>
          <w:rFonts w:ascii="Consolas" w:hAnsi="Consolas"/>
          <w:color w:val="000000"/>
          <w:sz w:val="18"/>
        </w:rPr>
        <w:t xml:space="preserve">  2.4 Objectives ........................................................... 1</w:t>
      </w:r>
      <w:r w:rsidR="00FE4612">
        <w:rPr>
          <w:rFonts w:ascii="Consolas" w:hAnsi="Consolas"/>
          <w:color w:val="000000"/>
          <w:sz w:val="18"/>
        </w:rPr>
        <w:t>5</w:t>
      </w:r>
    </w:p>
    <w:p w14:paraId="3C58996B" w14:textId="45889BCA" w:rsidR="00E41867" w:rsidRDefault="00D5675E" w:rsidP="005311D1">
      <w:pPr>
        <w:spacing w:before="20" w:after="20" w:line="276" w:lineRule="auto"/>
      </w:pPr>
      <w:r>
        <w:rPr>
          <w:rFonts w:ascii="Consolas" w:hAnsi="Consolas"/>
          <w:color w:val="000000"/>
          <w:sz w:val="18"/>
        </w:rPr>
        <w:t xml:space="preserve">  2.5 Functional Requirements .............................................. 1</w:t>
      </w:r>
      <w:r w:rsidR="00FE4612">
        <w:rPr>
          <w:rFonts w:ascii="Consolas" w:hAnsi="Consolas"/>
          <w:color w:val="000000"/>
          <w:sz w:val="18"/>
        </w:rPr>
        <w:t>6</w:t>
      </w:r>
    </w:p>
    <w:p w14:paraId="2E02837A" w14:textId="7815D1DC" w:rsidR="00E41867" w:rsidRDefault="00D5675E" w:rsidP="005311D1">
      <w:pPr>
        <w:spacing w:before="20" w:after="20" w:line="276" w:lineRule="auto"/>
      </w:pPr>
      <w:r>
        <w:rPr>
          <w:rFonts w:ascii="Consolas" w:hAnsi="Consolas"/>
          <w:color w:val="000000"/>
          <w:sz w:val="18"/>
        </w:rPr>
        <w:t xml:space="preserve">  2.6 Non-Functional Requirements .......................................... 1</w:t>
      </w:r>
      <w:r w:rsidR="00FE4612">
        <w:rPr>
          <w:rFonts w:ascii="Consolas" w:hAnsi="Consolas"/>
          <w:color w:val="000000"/>
          <w:sz w:val="18"/>
        </w:rPr>
        <w:t>6</w:t>
      </w:r>
    </w:p>
    <w:p w14:paraId="317A9E7C" w14:textId="7518813C" w:rsidR="00E41867" w:rsidRDefault="00D5675E" w:rsidP="005311D1">
      <w:pPr>
        <w:spacing w:before="20" w:after="20" w:line="276" w:lineRule="auto"/>
      </w:pPr>
      <w:r>
        <w:rPr>
          <w:rFonts w:ascii="Consolas" w:hAnsi="Consolas"/>
          <w:color w:val="000000"/>
          <w:sz w:val="18"/>
        </w:rPr>
        <w:t xml:space="preserve">  2.7 FOSSEE Task 5 Requirements ........................................... 1</w:t>
      </w:r>
      <w:r w:rsidR="003B486A">
        <w:rPr>
          <w:rFonts w:ascii="Consolas" w:hAnsi="Consolas"/>
          <w:color w:val="000000"/>
          <w:sz w:val="18"/>
        </w:rPr>
        <w:t>7</w:t>
      </w:r>
    </w:p>
    <w:p w14:paraId="481ED99B" w14:textId="7B32CC70" w:rsidR="00E41867" w:rsidRDefault="00D5675E" w:rsidP="005311D1">
      <w:pPr>
        <w:spacing w:before="20" w:after="20" w:line="276" w:lineRule="auto"/>
      </w:pPr>
      <w:r>
        <w:rPr>
          <w:rFonts w:ascii="Consolas" w:hAnsi="Consolas"/>
          <w:color w:val="000000"/>
          <w:sz w:val="18"/>
        </w:rPr>
        <w:t xml:space="preserve">  2.8 Requirement Traceability ............................................. 1</w:t>
      </w:r>
      <w:r w:rsidR="003B486A">
        <w:rPr>
          <w:rFonts w:ascii="Consolas" w:hAnsi="Consolas"/>
          <w:color w:val="000000"/>
          <w:sz w:val="18"/>
        </w:rPr>
        <w:t>7</w:t>
      </w:r>
    </w:p>
    <w:p w14:paraId="628EF1FD" w14:textId="3D4116ED" w:rsidR="00E41867" w:rsidRDefault="00D5675E" w:rsidP="005311D1">
      <w:pPr>
        <w:spacing w:before="20" w:after="20" w:line="276" w:lineRule="auto"/>
      </w:pPr>
      <w:r>
        <w:rPr>
          <w:rFonts w:ascii="Consolas" w:hAnsi="Consolas"/>
          <w:color w:val="000000"/>
          <w:sz w:val="18"/>
        </w:rPr>
        <w:t>CHAPTER 3: EXISTING SYSTEM AND MOTIVATION .................................. 1</w:t>
      </w:r>
      <w:r w:rsidR="00396C38">
        <w:rPr>
          <w:rFonts w:ascii="Consolas" w:hAnsi="Consolas"/>
          <w:color w:val="000000"/>
          <w:sz w:val="18"/>
        </w:rPr>
        <w:t>8</w:t>
      </w:r>
    </w:p>
    <w:p w14:paraId="20E65938" w14:textId="5A50125F" w:rsidR="00E41867" w:rsidRDefault="00D5675E" w:rsidP="005311D1">
      <w:pPr>
        <w:spacing w:before="20" w:after="20" w:line="276" w:lineRule="auto"/>
      </w:pPr>
      <w:r>
        <w:rPr>
          <w:rFonts w:ascii="Consolas" w:hAnsi="Consolas"/>
          <w:color w:val="000000"/>
          <w:sz w:val="18"/>
        </w:rPr>
        <w:t xml:space="preserve">  3.1 Existing Manual Approach ............................................. 1</w:t>
      </w:r>
      <w:r w:rsidR="00996253">
        <w:rPr>
          <w:rFonts w:ascii="Consolas" w:hAnsi="Consolas"/>
          <w:color w:val="000000"/>
          <w:sz w:val="18"/>
        </w:rPr>
        <w:t>8</w:t>
      </w:r>
    </w:p>
    <w:p w14:paraId="3FF978CF" w14:textId="70B8E7B2" w:rsidR="00E41867" w:rsidRDefault="00D5675E" w:rsidP="005311D1">
      <w:pPr>
        <w:spacing w:before="20" w:after="20" w:line="276" w:lineRule="auto"/>
      </w:pPr>
      <w:r>
        <w:rPr>
          <w:rFonts w:ascii="Consolas" w:hAnsi="Consolas"/>
          <w:color w:val="000000"/>
          <w:sz w:val="18"/>
        </w:rPr>
        <w:t xml:space="preserve">  3.2 Manual Installation Workflow ......................................... 1</w:t>
      </w:r>
      <w:r w:rsidR="00996253">
        <w:rPr>
          <w:rFonts w:ascii="Consolas" w:hAnsi="Consolas"/>
          <w:color w:val="000000"/>
          <w:sz w:val="18"/>
        </w:rPr>
        <w:t>8</w:t>
      </w:r>
    </w:p>
    <w:p w14:paraId="609C7144" w14:textId="381759FC" w:rsidR="00E41867" w:rsidRDefault="00D5675E" w:rsidP="005311D1">
      <w:pPr>
        <w:spacing w:before="20" w:after="20" w:line="276" w:lineRule="auto"/>
      </w:pPr>
      <w:r>
        <w:rPr>
          <w:rFonts w:ascii="Consolas" w:hAnsi="Consolas"/>
          <w:color w:val="000000"/>
          <w:sz w:val="18"/>
        </w:rPr>
        <w:t xml:space="preserve">  3.3 Problems with Manual Management ...................................... 1</w:t>
      </w:r>
      <w:r w:rsidR="00996253">
        <w:rPr>
          <w:rFonts w:ascii="Consolas" w:hAnsi="Consolas"/>
          <w:color w:val="000000"/>
          <w:sz w:val="18"/>
        </w:rPr>
        <w:t>8</w:t>
      </w:r>
    </w:p>
    <w:p w14:paraId="6CB23643" w14:textId="2EE7B0D1" w:rsidR="00E41867" w:rsidRDefault="00D5675E" w:rsidP="005311D1">
      <w:pPr>
        <w:spacing w:before="20" w:after="20" w:line="276" w:lineRule="auto"/>
      </w:pPr>
      <w:r>
        <w:rPr>
          <w:rFonts w:ascii="Consolas" w:hAnsi="Consolas"/>
          <w:color w:val="000000"/>
          <w:sz w:val="18"/>
        </w:rPr>
        <w:t xml:space="preserve">  3.4 Limitations .......................................................... 1</w:t>
      </w:r>
      <w:r w:rsidR="00996253">
        <w:rPr>
          <w:rFonts w:ascii="Consolas" w:hAnsi="Consolas"/>
          <w:color w:val="000000"/>
          <w:sz w:val="18"/>
        </w:rPr>
        <w:t>8</w:t>
      </w:r>
    </w:p>
    <w:p w14:paraId="0BD88C26" w14:textId="77777777" w:rsidR="00E41867" w:rsidRDefault="00D5675E" w:rsidP="005311D1">
      <w:pPr>
        <w:spacing w:before="20" w:after="20" w:line="276" w:lineRule="auto"/>
      </w:pPr>
      <w:r>
        <w:rPr>
          <w:rFonts w:ascii="Consolas" w:hAnsi="Consolas"/>
          <w:color w:val="000000"/>
          <w:sz w:val="18"/>
        </w:rPr>
        <w:t xml:space="preserve">  3.5 Motivation for </w:t>
      </w:r>
      <w:proofErr w:type="spellStart"/>
      <w:r>
        <w:rPr>
          <w:rFonts w:ascii="Consolas" w:hAnsi="Consolas"/>
          <w:color w:val="000000"/>
          <w:sz w:val="18"/>
        </w:rPr>
        <w:t>eSimMate</w:t>
      </w:r>
      <w:proofErr w:type="spellEnd"/>
      <w:r>
        <w:rPr>
          <w:rFonts w:ascii="Consolas" w:hAnsi="Consolas"/>
          <w:color w:val="000000"/>
          <w:sz w:val="18"/>
        </w:rPr>
        <w:t xml:space="preserve"> .............................................. 18</w:t>
      </w:r>
    </w:p>
    <w:p w14:paraId="0D853F30" w14:textId="77777777" w:rsidR="00E41867" w:rsidRDefault="00D5675E" w:rsidP="005311D1">
      <w:pPr>
        <w:spacing w:before="20" w:after="20" w:line="276" w:lineRule="auto"/>
      </w:pPr>
      <w:r>
        <w:rPr>
          <w:rFonts w:ascii="Consolas" w:hAnsi="Consolas"/>
          <w:color w:val="000000"/>
          <w:sz w:val="18"/>
        </w:rPr>
        <w:t>CHAPTER 4: PROPOSED SYSTEM ................................................. 19</w:t>
      </w:r>
    </w:p>
    <w:p w14:paraId="4BD5BC73" w14:textId="77777777" w:rsidR="00E41867" w:rsidRDefault="00D5675E" w:rsidP="005311D1">
      <w:pPr>
        <w:spacing w:before="20" w:after="20" w:line="276" w:lineRule="auto"/>
      </w:pPr>
      <w:r>
        <w:rPr>
          <w:rFonts w:ascii="Consolas" w:hAnsi="Consolas"/>
          <w:color w:val="000000"/>
          <w:sz w:val="18"/>
        </w:rPr>
        <w:t xml:space="preserve">  4.1 Overview ............................................................. 19</w:t>
      </w:r>
    </w:p>
    <w:p w14:paraId="61AB6177" w14:textId="77777777" w:rsidR="00E41867" w:rsidRDefault="00D5675E" w:rsidP="005311D1">
      <w:pPr>
        <w:spacing w:before="20" w:after="20" w:line="276" w:lineRule="auto"/>
      </w:pPr>
      <w:r>
        <w:rPr>
          <w:rFonts w:ascii="Consolas" w:hAnsi="Consolas"/>
          <w:color w:val="000000"/>
          <w:sz w:val="18"/>
        </w:rPr>
        <w:t xml:space="preserve">  4.2 </w:t>
      </w:r>
      <w:proofErr w:type="spellStart"/>
      <w:r>
        <w:rPr>
          <w:rFonts w:ascii="Consolas" w:hAnsi="Consolas"/>
          <w:color w:val="000000"/>
          <w:sz w:val="18"/>
        </w:rPr>
        <w:t>eSimMate</w:t>
      </w:r>
      <w:proofErr w:type="spellEnd"/>
      <w:r>
        <w:rPr>
          <w:rFonts w:ascii="Consolas" w:hAnsi="Consolas"/>
          <w:color w:val="000000"/>
          <w:sz w:val="18"/>
        </w:rPr>
        <w:t xml:space="preserve"> Architecture ................................................ 19</w:t>
      </w:r>
    </w:p>
    <w:p w14:paraId="06C6FC55" w14:textId="38FFCC2E" w:rsidR="00E41867" w:rsidRDefault="00D5675E" w:rsidP="005311D1">
      <w:pPr>
        <w:spacing w:before="20" w:after="20" w:line="276" w:lineRule="auto"/>
      </w:pPr>
      <w:r>
        <w:rPr>
          <w:rFonts w:ascii="Consolas" w:hAnsi="Consolas"/>
          <w:color w:val="000000"/>
          <w:sz w:val="18"/>
        </w:rPr>
        <w:t xml:space="preserve">  4.3 Design Principles .................................................... </w:t>
      </w:r>
      <w:r w:rsidR="00795832">
        <w:rPr>
          <w:rFonts w:ascii="Consolas" w:hAnsi="Consolas"/>
          <w:color w:val="000000"/>
          <w:sz w:val="18"/>
        </w:rPr>
        <w:t>19</w:t>
      </w:r>
    </w:p>
    <w:p w14:paraId="1ACB0426" w14:textId="11B94BEF" w:rsidR="00E41867" w:rsidRDefault="00D5675E" w:rsidP="005311D1">
      <w:pPr>
        <w:spacing w:before="20" w:after="20" w:line="276" w:lineRule="auto"/>
      </w:pPr>
      <w:r>
        <w:rPr>
          <w:rFonts w:ascii="Consolas" w:hAnsi="Consolas"/>
          <w:color w:val="000000"/>
          <w:sz w:val="18"/>
        </w:rPr>
        <w:t xml:space="preserve">  4.4 Configuration-Driven Architecture .................................... </w:t>
      </w:r>
      <w:r w:rsidR="00795832">
        <w:rPr>
          <w:rFonts w:ascii="Consolas" w:hAnsi="Consolas"/>
          <w:color w:val="000000"/>
          <w:sz w:val="18"/>
        </w:rPr>
        <w:t>19</w:t>
      </w:r>
    </w:p>
    <w:p w14:paraId="796AF347" w14:textId="3E9C52E3" w:rsidR="00E41867" w:rsidRDefault="00D5675E" w:rsidP="005311D1">
      <w:pPr>
        <w:spacing w:before="20" w:after="20" w:line="276" w:lineRule="auto"/>
      </w:pPr>
      <w:r>
        <w:rPr>
          <w:rFonts w:ascii="Consolas" w:hAnsi="Consolas"/>
          <w:color w:val="000000"/>
          <w:sz w:val="18"/>
        </w:rPr>
        <w:t xml:space="preserve">  4.5 Modular Architecture ................................................. </w:t>
      </w:r>
      <w:r w:rsidR="00795832">
        <w:rPr>
          <w:rFonts w:ascii="Consolas" w:hAnsi="Consolas"/>
          <w:color w:val="000000"/>
          <w:sz w:val="18"/>
        </w:rPr>
        <w:t>19</w:t>
      </w:r>
    </w:p>
    <w:p w14:paraId="1703E3F4" w14:textId="56B0E82F" w:rsidR="00E41867" w:rsidRDefault="00D5675E" w:rsidP="005311D1">
      <w:pPr>
        <w:spacing w:before="20" w:after="20" w:line="276" w:lineRule="auto"/>
      </w:pPr>
      <w:r>
        <w:rPr>
          <w:rFonts w:ascii="Consolas" w:hAnsi="Consolas"/>
          <w:color w:val="000000"/>
          <w:sz w:val="18"/>
        </w:rPr>
        <w:t xml:space="preserve">  4.6 Safety-First Installation ............................................ </w:t>
      </w:r>
      <w:r w:rsidR="00795832">
        <w:rPr>
          <w:rFonts w:ascii="Consolas" w:hAnsi="Consolas"/>
          <w:color w:val="000000"/>
          <w:sz w:val="18"/>
        </w:rPr>
        <w:t>19</w:t>
      </w:r>
    </w:p>
    <w:p w14:paraId="0B4CD68B" w14:textId="07A38C94" w:rsidR="00E41867" w:rsidRDefault="00D5675E" w:rsidP="005311D1">
      <w:pPr>
        <w:spacing w:before="20" w:after="20" w:line="276" w:lineRule="auto"/>
      </w:pPr>
      <w:r>
        <w:rPr>
          <w:rFonts w:ascii="Consolas" w:hAnsi="Consolas"/>
          <w:color w:val="000000"/>
          <w:sz w:val="18"/>
        </w:rPr>
        <w:t xml:space="preserve">  4.7 Fallback Installation Strategy ....................................... </w:t>
      </w:r>
      <w:r w:rsidR="00795832">
        <w:rPr>
          <w:rFonts w:ascii="Consolas" w:hAnsi="Consolas"/>
          <w:color w:val="000000"/>
          <w:sz w:val="18"/>
        </w:rPr>
        <w:t>19</w:t>
      </w:r>
    </w:p>
    <w:p w14:paraId="1DCF503D" w14:textId="2C576C73" w:rsidR="00E41867" w:rsidRDefault="00D5675E" w:rsidP="005311D1">
      <w:pPr>
        <w:spacing w:before="20" w:after="20" w:line="276" w:lineRule="auto"/>
      </w:pPr>
      <w:r>
        <w:rPr>
          <w:rFonts w:ascii="Consolas" w:hAnsi="Consolas"/>
          <w:color w:val="000000"/>
          <w:sz w:val="18"/>
        </w:rPr>
        <w:t xml:space="preserve">CHAPTER 5: SYSTEM ARCHITECTURE ............................................. </w:t>
      </w:r>
      <w:r w:rsidR="00795832">
        <w:rPr>
          <w:rFonts w:ascii="Consolas" w:hAnsi="Consolas"/>
          <w:color w:val="000000"/>
          <w:sz w:val="18"/>
        </w:rPr>
        <w:t>20</w:t>
      </w:r>
    </w:p>
    <w:p w14:paraId="3546016A" w14:textId="457F414B" w:rsidR="00E41867" w:rsidRDefault="00D5675E" w:rsidP="005311D1">
      <w:pPr>
        <w:spacing w:before="20" w:after="20" w:line="276" w:lineRule="auto"/>
      </w:pPr>
      <w:r>
        <w:rPr>
          <w:rFonts w:ascii="Consolas" w:hAnsi="Consolas"/>
          <w:color w:val="000000"/>
          <w:sz w:val="18"/>
        </w:rPr>
        <w:t xml:space="preserve">  5.1 High-Level Architecture .............................................. </w:t>
      </w:r>
      <w:r w:rsidR="00795832">
        <w:rPr>
          <w:rFonts w:ascii="Consolas" w:hAnsi="Consolas"/>
          <w:color w:val="000000"/>
          <w:sz w:val="18"/>
        </w:rPr>
        <w:t>20</w:t>
      </w:r>
    </w:p>
    <w:p w14:paraId="59B0FD66" w14:textId="711781DF" w:rsidR="00E41867" w:rsidRDefault="00D5675E" w:rsidP="005311D1">
      <w:pPr>
        <w:spacing w:before="20" w:after="20" w:line="276" w:lineRule="auto"/>
      </w:pPr>
      <w:r>
        <w:rPr>
          <w:rFonts w:ascii="Consolas" w:hAnsi="Consolas"/>
          <w:color w:val="000000"/>
          <w:sz w:val="18"/>
        </w:rPr>
        <w:t xml:space="preserve">  5.2 CLI Layer ............................................................ </w:t>
      </w:r>
      <w:r w:rsidR="00795832">
        <w:rPr>
          <w:rFonts w:ascii="Consolas" w:hAnsi="Consolas"/>
          <w:color w:val="000000"/>
          <w:sz w:val="18"/>
        </w:rPr>
        <w:t>20</w:t>
      </w:r>
    </w:p>
    <w:p w14:paraId="75F60D3D" w14:textId="7B939855" w:rsidR="00E41867" w:rsidRDefault="00D5675E" w:rsidP="005311D1">
      <w:pPr>
        <w:spacing w:before="20" w:after="20" w:line="276" w:lineRule="auto"/>
      </w:pPr>
      <w:r>
        <w:rPr>
          <w:rFonts w:ascii="Consolas" w:hAnsi="Consolas"/>
          <w:color w:val="000000"/>
          <w:sz w:val="18"/>
        </w:rPr>
        <w:t xml:space="preserve">  5.3 Tool Registry ........................................................ </w:t>
      </w:r>
      <w:r w:rsidR="00795832">
        <w:rPr>
          <w:rFonts w:ascii="Consolas" w:hAnsi="Consolas"/>
          <w:color w:val="000000"/>
          <w:sz w:val="18"/>
        </w:rPr>
        <w:t>20</w:t>
      </w:r>
    </w:p>
    <w:p w14:paraId="7B66DF88" w14:textId="291C74A0" w:rsidR="00E41867" w:rsidRDefault="00D5675E" w:rsidP="005311D1">
      <w:pPr>
        <w:spacing w:before="20" w:after="20" w:line="276" w:lineRule="auto"/>
      </w:pPr>
      <w:r>
        <w:rPr>
          <w:rFonts w:ascii="Consolas" w:hAnsi="Consolas"/>
          <w:color w:val="000000"/>
          <w:sz w:val="18"/>
        </w:rPr>
        <w:t xml:space="preserve">  5.4 Detector ............................................................. 2</w:t>
      </w:r>
      <w:r w:rsidR="00795832">
        <w:rPr>
          <w:rFonts w:ascii="Consolas" w:hAnsi="Consolas"/>
          <w:color w:val="000000"/>
          <w:sz w:val="18"/>
        </w:rPr>
        <w:t>0</w:t>
      </w:r>
    </w:p>
    <w:p w14:paraId="349A66B5" w14:textId="4113D09B" w:rsidR="00E41867" w:rsidRDefault="00D5675E" w:rsidP="005311D1">
      <w:pPr>
        <w:spacing w:before="20" w:after="20" w:line="276" w:lineRule="auto"/>
      </w:pPr>
      <w:r>
        <w:rPr>
          <w:rFonts w:ascii="Consolas" w:hAnsi="Consolas"/>
          <w:color w:val="000000"/>
          <w:sz w:val="18"/>
        </w:rPr>
        <w:t xml:space="preserve">  5.5 Version Manager ...................................................... 2</w:t>
      </w:r>
      <w:r w:rsidR="00795832">
        <w:rPr>
          <w:rFonts w:ascii="Consolas" w:hAnsi="Consolas"/>
          <w:color w:val="000000"/>
          <w:sz w:val="18"/>
        </w:rPr>
        <w:t>0</w:t>
      </w:r>
    </w:p>
    <w:p w14:paraId="226302CD" w14:textId="39C008F0" w:rsidR="00E41867" w:rsidRDefault="00D5675E" w:rsidP="005311D1">
      <w:pPr>
        <w:spacing w:before="20" w:after="20" w:line="276" w:lineRule="auto"/>
      </w:pPr>
      <w:r>
        <w:rPr>
          <w:rFonts w:ascii="Consolas" w:hAnsi="Consolas"/>
          <w:color w:val="000000"/>
          <w:sz w:val="18"/>
        </w:rPr>
        <w:t xml:space="preserve">  5.6 Compatibility Engine ................................................. 2</w:t>
      </w:r>
      <w:r w:rsidR="00795832">
        <w:rPr>
          <w:rFonts w:ascii="Consolas" w:hAnsi="Consolas"/>
          <w:color w:val="000000"/>
          <w:sz w:val="18"/>
        </w:rPr>
        <w:t>1</w:t>
      </w:r>
    </w:p>
    <w:p w14:paraId="4B6F2C2B" w14:textId="4D8FD4F8" w:rsidR="00E41867" w:rsidRDefault="00D5675E" w:rsidP="005311D1">
      <w:pPr>
        <w:spacing w:before="20" w:after="20" w:line="276" w:lineRule="auto"/>
      </w:pPr>
      <w:r>
        <w:rPr>
          <w:rFonts w:ascii="Consolas" w:hAnsi="Consolas"/>
          <w:color w:val="000000"/>
          <w:sz w:val="18"/>
        </w:rPr>
        <w:t xml:space="preserve">  5.7 Installer ............................................................ 2</w:t>
      </w:r>
      <w:r w:rsidR="00795832">
        <w:rPr>
          <w:rFonts w:ascii="Consolas" w:hAnsi="Consolas"/>
          <w:color w:val="000000"/>
          <w:sz w:val="18"/>
        </w:rPr>
        <w:t>1</w:t>
      </w:r>
    </w:p>
    <w:p w14:paraId="02FE4238" w14:textId="2A648BD1" w:rsidR="00E41867" w:rsidRDefault="00D5675E" w:rsidP="005311D1">
      <w:pPr>
        <w:spacing w:before="20" w:after="20" w:line="276" w:lineRule="auto"/>
      </w:pPr>
      <w:r>
        <w:rPr>
          <w:rFonts w:ascii="Consolas" w:hAnsi="Consolas"/>
          <w:color w:val="000000"/>
          <w:sz w:val="18"/>
        </w:rPr>
        <w:t xml:space="preserve">  5.8 Package Manager ...................................................... 2</w:t>
      </w:r>
      <w:r w:rsidR="00795832">
        <w:rPr>
          <w:rFonts w:ascii="Consolas" w:hAnsi="Consolas"/>
          <w:color w:val="000000"/>
          <w:sz w:val="18"/>
        </w:rPr>
        <w:t>1</w:t>
      </w:r>
    </w:p>
    <w:p w14:paraId="6F3F1497" w14:textId="3ECF2DE8" w:rsidR="00E41867" w:rsidRDefault="00D5675E" w:rsidP="005311D1">
      <w:pPr>
        <w:spacing w:before="20" w:after="20" w:line="276" w:lineRule="auto"/>
      </w:pPr>
      <w:r>
        <w:rPr>
          <w:rFonts w:ascii="Consolas" w:hAnsi="Consolas"/>
          <w:color w:val="000000"/>
          <w:sz w:val="18"/>
        </w:rPr>
        <w:t xml:space="preserve">  5.9 Configuration Manager ................................................ 2</w:t>
      </w:r>
      <w:r w:rsidR="00795832">
        <w:rPr>
          <w:rFonts w:ascii="Consolas" w:hAnsi="Consolas"/>
          <w:color w:val="000000"/>
          <w:sz w:val="18"/>
        </w:rPr>
        <w:t>1</w:t>
      </w:r>
    </w:p>
    <w:p w14:paraId="6205D22D" w14:textId="617F16EB" w:rsidR="00E41867" w:rsidRDefault="00D5675E" w:rsidP="005311D1">
      <w:pPr>
        <w:spacing w:before="20" w:after="20" w:line="276" w:lineRule="auto"/>
      </w:pPr>
      <w:r>
        <w:rPr>
          <w:rFonts w:ascii="Consolas" w:hAnsi="Consolas"/>
          <w:color w:val="000000"/>
          <w:sz w:val="18"/>
        </w:rPr>
        <w:lastRenderedPageBreak/>
        <w:t xml:space="preserve">  5.10 Logger .............................................................. 2</w:t>
      </w:r>
      <w:r w:rsidR="00795832">
        <w:rPr>
          <w:rFonts w:ascii="Consolas" w:hAnsi="Consolas"/>
          <w:color w:val="000000"/>
          <w:sz w:val="18"/>
        </w:rPr>
        <w:t>1</w:t>
      </w:r>
    </w:p>
    <w:p w14:paraId="145CF9B8" w14:textId="2038A62D" w:rsidR="00E41867" w:rsidRDefault="00D5675E" w:rsidP="005311D1">
      <w:pPr>
        <w:spacing w:before="20" w:after="20" w:line="276" w:lineRule="auto"/>
      </w:pPr>
      <w:r>
        <w:rPr>
          <w:rFonts w:ascii="Consolas" w:hAnsi="Consolas"/>
          <w:color w:val="000000"/>
          <w:sz w:val="18"/>
        </w:rPr>
        <w:t xml:space="preserve">  5.11 Data Flow ........................................................... 2</w:t>
      </w:r>
      <w:r w:rsidR="00485B1F">
        <w:rPr>
          <w:rFonts w:ascii="Consolas" w:hAnsi="Consolas"/>
          <w:color w:val="000000"/>
          <w:sz w:val="18"/>
        </w:rPr>
        <w:t>2</w:t>
      </w:r>
    </w:p>
    <w:p w14:paraId="4DE4B480" w14:textId="3694A27F" w:rsidR="00E41867" w:rsidRDefault="00D5675E" w:rsidP="005311D1">
      <w:pPr>
        <w:spacing w:before="20" w:after="20" w:line="276" w:lineRule="auto"/>
      </w:pPr>
      <w:r>
        <w:rPr>
          <w:rFonts w:ascii="Consolas" w:hAnsi="Consolas"/>
          <w:color w:val="000000"/>
          <w:sz w:val="18"/>
        </w:rPr>
        <w:t xml:space="preserve">  5.12 Component Interaction ............................................... 2</w:t>
      </w:r>
      <w:r w:rsidR="00E020A3">
        <w:rPr>
          <w:rFonts w:ascii="Consolas" w:hAnsi="Consolas"/>
          <w:color w:val="000000"/>
          <w:sz w:val="18"/>
        </w:rPr>
        <w:t>2</w:t>
      </w:r>
    </w:p>
    <w:p w14:paraId="59ED763A" w14:textId="223D8473" w:rsidR="00E41867" w:rsidRDefault="00D5675E" w:rsidP="005311D1">
      <w:pPr>
        <w:spacing w:before="20" w:after="20" w:line="276" w:lineRule="auto"/>
      </w:pPr>
      <w:r>
        <w:rPr>
          <w:rFonts w:ascii="Consolas" w:hAnsi="Consolas"/>
          <w:color w:val="000000"/>
          <w:sz w:val="18"/>
        </w:rPr>
        <w:t xml:space="preserve">CHAPTER 6: TOOL REGISTRY AND CONFIGURATION ................................. </w:t>
      </w:r>
      <w:r w:rsidR="00E020A3">
        <w:rPr>
          <w:rFonts w:ascii="Consolas" w:hAnsi="Consolas"/>
          <w:color w:val="000000"/>
          <w:sz w:val="18"/>
        </w:rPr>
        <w:t>23</w:t>
      </w:r>
    </w:p>
    <w:p w14:paraId="05DD8636" w14:textId="47341C6C" w:rsidR="00E41867" w:rsidRDefault="00D5675E" w:rsidP="005311D1">
      <w:pPr>
        <w:spacing w:before="20" w:after="20" w:line="276" w:lineRule="auto"/>
      </w:pPr>
      <w:r>
        <w:rPr>
          <w:rFonts w:ascii="Consolas" w:hAnsi="Consolas"/>
          <w:color w:val="000000"/>
          <w:sz w:val="18"/>
        </w:rPr>
        <w:t xml:space="preserve">  6.1 Registry Design ...................................................... </w:t>
      </w:r>
      <w:r w:rsidR="00E020A3">
        <w:rPr>
          <w:rFonts w:ascii="Consolas" w:hAnsi="Consolas"/>
          <w:color w:val="000000"/>
          <w:sz w:val="18"/>
        </w:rPr>
        <w:t>23</w:t>
      </w:r>
    </w:p>
    <w:p w14:paraId="1E7271C1" w14:textId="5208F95C" w:rsidR="00E41867" w:rsidRDefault="00D5675E" w:rsidP="005311D1">
      <w:pPr>
        <w:spacing w:before="20" w:after="20" w:line="276" w:lineRule="auto"/>
      </w:pPr>
      <w:r>
        <w:rPr>
          <w:rFonts w:ascii="Consolas" w:hAnsi="Consolas"/>
          <w:color w:val="000000"/>
          <w:sz w:val="18"/>
        </w:rPr>
        <w:t xml:space="preserve">  6.2 </w:t>
      </w:r>
      <w:proofErr w:type="spellStart"/>
      <w:r>
        <w:rPr>
          <w:rFonts w:ascii="Consolas" w:hAnsi="Consolas"/>
          <w:color w:val="000000"/>
          <w:sz w:val="18"/>
        </w:rPr>
        <w:t>tools.yaml</w:t>
      </w:r>
      <w:proofErr w:type="spellEnd"/>
      <w:r>
        <w:rPr>
          <w:rFonts w:ascii="Consolas" w:hAnsi="Consolas"/>
          <w:color w:val="000000"/>
          <w:sz w:val="18"/>
        </w:rPr>
        <w:t xml:space="preserve"> ........................................................... </w:t>
      </w:r>
      <w:r w:rsidR="00E020A3">
        <w:rPr>
          <w:rFonts w:ascii="Consolas" w:hAnsi="Consolas"/>
          <w:color w:val="000000"/>
          <w:sz w:val="18"/>
        </w:rPr>
        <w:t>23</w:t>
      </w:r>
    </w:p>
    <w:p w14:paraId="2782AC11" w14:textId="7CE75982" w:rsidR="00E41867" w:rsidRDefault="00D5675E" w:rsidP="005311D1">
      <w:pPr>
        <w:spacing w:before="20" w:after="20" w:line="276" w:lineRule="auto"/>
      </w:pPr>
      <w:r>
        <w:rPr>
          <w:rFonts w:ascii="Consolas" w:hAnsi="Consolas"/>
          <w:color w:val="000000"/>
          <w:sz w:val="18"/>
        </w:rPr>
        <w:t xml:space="preserve">  6.3 </w:t>
      </w:r>
      <w:proofErr w:type="spellStart"/>
      <w:r>
        <w:rPr>
          <w:rFonts w:ascii="Consolas" w:hAnsi="Consolas"/>
          <w:color w:val="000000"/>
          <w:sz w:val="18"/>
        </w:rPr>
        <w:t>config.yaml</w:t>
      </w:r>
      <w:proofErr w:type="spellEnd"/>
      <w:r>
        <w:rPr>
          <w:rFonts w:ascii="Consolas" w:hAnsi="Consolas"/>
          <w:color w:val="000000"/>
          <w:sz w:val="18"/>
        </w:rPr>
        <w:t xml:space="preserve"> .......................................................... </w:t>
      </w:r>
      <w:r w:rsidR="00E020A3">
        <w:rPr>
          <w:rFonts w:ascii="Consolas" w:hAnsi="Consolas"/>
          <w:color w:val="000000"/>
          <w:sz w:val="18"/>
        </w:rPr>
        <w:t>23</w:t>
      </w:r>
    </w:p>
    <w:p w14:paraId="5B0FCF6E" w14:textId="5C56EA09" w:rsidR="00E41867" w:rsidRDefault="00D5675E" w:rsidP="005311D1">
      <w:pPr>
        <w:spacing w:before="20" w:after="20" w:line="276" w:lineRule="auto"/>
      </w:pPr>
      <w:r>
        <w:rPr>
          <w:rFonts w:ascii="Consolas" w:hAnsi="Consolas"/>
          <w:color w:val="000000"/>
          <w:sz w:val="18"/>
        </w:rPr>
        <w:t xml:space="preserve">  6.4 Tool Metadata ........................................................ </w:t>
      </w:r>
      <w:r w:rsidR="00E020A3">
        <w:rPr>
          <w:rFonts w:ascii="Consolas" w:hAnsi="Consolas"/>
          <w:color w:val="000000"/>
          <w:sz w:val="18"/>
        </w:rPr>
        <w:t>23</w:t>
      </w:r>
    </w:p>
    <w:p w14:paraId="0895A534" w14:textId="4ED1F0F0" w:rsidR="00E41867" w:rsidRDefault="00D5675E" w:rsidP="005311D1">
      <w:pPr>
        <w:spacing w:before="20" w:after="20" w:line="276" w:lineRule="auto"/>
      </w:pPr>
      <w:r>
        <w:rPr>
          <w:rFonts w:ascii="Consolas" w:hAnsi="Consolas"/>
          <w:color w:val="000000"/>
          <w:sz w:val="18"/>
        </w:rPr>
        <w:t xml:space="preserve">  6.5 Version Constraints .................................................. </w:t>
      </w:r>
      <w:r w:rsidR="009878DA">
        <w:rPr>
          <w:rFonts w:ascii="Consolas" w:hAnsi="Consolas"/>
          <w:color w:val="000000"/>
          <w:sz w:val="18"/>
        </w:rPr>
        <w:t>24</w:t>
      </w:r>
    </w:p>
    <w:p w14:paraId="6FEF6121" w14:textId="3C19248E" w:rsidR="00E41867" w:rsidRDefault="00D5675E" w:rsidP="005311D1">
      <w:pPr>
        <w:spacing w:before="20" w:after="20" w:line="276" w:lineRule="auto"/>
      </w:pPr>
      <w:r>
        <w:rPr>
          <w:rFonts w:ascii="Consolas" w:hAnsi="Consolas"/>
          <w:color w:val="000000"/>
          <w:sz w:val="18"/>
        </w:rPr>
        <w:t xml:space="preserve">  6.6 Executable Candidates ................................................ </w:t>
      </w:r>
      <w:r w:rsidR="009878DA">
        <w:rPr>
          <w:rFonts w:ascii="Consolas" w:hAnsi="Consolas"/>
          <w:color w:val="000000"/>
          <w:sz w:val="18"/>
        </w:rPr>
        <w:t>24</w:t>
      </w:r>
    </w:p>
    <w:p w14:paraId="4D6E1364" w14:textId="6B8AB04B" w:rsidR="00E41867" w:rsidRDefault="00D5675E" w:rsidP="005311D1">
      <w:pPr>
        <w:spacing w:before="20" w:after="20" w:line="276" w:lineRule="auto"/>
      </w:pPr>
      <w:r>
        <w:rPr>
          <w:rFonts w:ascii="Consolas" w:hAnsi="Consolas"/>
          <w:color w:val="000000"/>
          <w:sz w:val="18"/>
        </w:rPr>
        <w:t xml:space="preserve">  6.7 Installation Strategies .............................................. </w:t>
      </w:r>
      <w:r w:rsidR="009878DA">
        <w:rPr>
          <w:rFonts w:ascii="Consolas" w:hAnsi="Consolas"/>
          <w:color w:val="000000"/>
          <w:sz w:val="18"/>
        </w:rPr>
        <w:t>24</w:t>
      </w:r>
    </w:p>
    <w:p w14:paraId="12EACC75" w14:textId="054456BE" w:rsidR="00E41867" w:rsidRDefault="00D5675E" w:rsidP="005311D1">
      <w:pPr>
        <w:spacing w:before="20" w:after="20" w:line="276" w:lineRule="auto"/>
      </w:pPr>
      <w:r>
        <w:rPr>
          <w:rFonts w:ascii="Consolas" w:hAnsi="Consolas"/>
          <w:color w:val="000000"/>
          <w:sz w:val="18"/>
        </w:rPr>
        <w:t xml:space="preserve">CHAPTER 7: TOOL DETECTION AND VERSION MANAGEMENT ........................... </w:t>
      </w:r>
      <w:r w:rsidR="009878DA">
        <w:rPr>
          <w:rFonts w:ascii="Consolas" w:hAnsi="Consolas"/>
          <w:color w:val="000000"/>
          <w:sz w:val="18"/>
        </w:rPr>
        <w:t>25</w:t>
      </w:r>
    </w:p>
    <w:p w14:paraId="54B251E9" w14:textId="196F55C3" w:rsidR="00E41867" w:rsidRDefault="00D5675E" w:rsidP="005311D1">
      <w:pPr>
        <w:spacing w:before="20" w:after="20" w:line="276" w:lineRule="auto"/>
      </w:pPr>
      <w:r>
        <w:rPr>
          <w:rFonts w:ascii="Consolas" w:hAnsi="Consolas"/>
          <w:color w:val="000000"/>
          <w:sz w:val="18"/>
        </w:rPr>
        <w:t xml:space="preserve">  7.1 Detection Strategy ................................................... </w:t>
      </w:r>
      <w:r w:rsidR="009878DA">
        <w:rPr>
          <w:rFonts w:ascii="Consolas" w:hAnsi="Consolas"/>
          <w:color w:val="000000"/>
          <w:sz w:val="18"/>
        </w:rPr>
        <w:t>25</w:t>
      </w:r>
    </w:p>
    <w:p w14:paraId="57FD3454" w14:textId="7376F6D3" w:rsidR="00E41867" w:rsidRDefault="00D5675E" w:rsidP="005311D1">
      <w:pPr>
        <w:spacing w:before="20" w:after="20" w:line="276" w:lineRule="auto"/>
      </w:pPr>
      <w:r>
        <w:rPr>
          <w:rFonts w:ascii="Consolas" w:hAnsi="Consolas"/>
          <w:color w:val="000000"/>
          <w:sz w:val="18"/>
        </w:rPr>
        <w:t xml:space="preserve">  7.2 Executable Discovery ................................................. </w:t>
      </w:r>
      <w:r w:rsidR="009878DA">
        <w:rPr>
          <w:rFonts w:ascii="Consolas" w:hAnsi="Consolas"/>
          <w:color w:val="000000"/>
          <w:sz w:val="18"/>
        </w:rPr>
        <w:t>25</w:t>
      </w:r>
    </w:p>
    <w:p w14:paraId="27CD6ECE" w14:textId="5665C4AB" w:rsidR="00E41867" w:rsidRDefault="00D5675E" w:rsidP="005311D1">
      <w:pPr>
        <w:spacing w:before="20" w:after="20" w:line="276" w:lineRule="auto"/>
      </w:pPr>
      <w:r>
        <w:rPr>
          <w:rFonts w:ascii="Consolas" w:hAnsi="Consolas"/>
          <w:color w:val="000000"/>
          <w:sz w:val="18"/>
        </w:rPr>
        <w:t xml:space="preserve">  7.3 PATH Detection ....................................................... </w:t>
      </w:r>
      <w:r w:rsidR="009878DA">
        <w:rPr>
          <w:rFonts w:ascii="Consolas" w:hAnsi="Consolas"/>
          <w:color w:val="000000"/>
          <w:sz w:val="18"/>
        </w:rPr>
        <w:t>25</w:t>
      </w:r>
    </w:p>
    <w:p w14:paraId="0F20AB15" w14:textId="153BD8BB" w:rsidR="00E41867" w:rsidRDefault="00D5675E" w:rsidP="005311D1">
      <w:pPr>
        <w:spacing w:before="20" w:after="20" w:line="276" w:lineRule="auto"/>
      </w:pPr>
      <w:r>
        <w:rPr>
          <w:rFonts w:ascii="Consolas" w:hAnsi="Consolas"/>
          <w:color w:val="000000"/>
          <w:sz w:val="18"/>
        </w:rPr>
        <w:t xml:space="preserve">  7.4 Managed Directory Detection .......................................... </w:t>
      </w:r>
      <w:r w:rsidR="009878DA">
        <w:rPr>
          <w:rFonts w:ascii="Consolas" w:hAnsi="Consolas"/>
          <w:color w:val="000000"/>
          <w:sz w:val="18"/>
        </w:rPr>
        <w:t>2</w:t>
      </w:r>
      <w:r w:rsidR="00520E41">
        <w:rPr>
          <w:rFonts w:ascii="Consolas" w:hAnsi="Consolas"/>
          <w:color w:val="000000"/>
          <w:sz w:val="18"/>
        </w:rPr>
        <w:t>6</w:t>
      </w:r>
    </w:p>
    <w:p w14:paraId="734FFAB9" w14:textId="56800025" w:rsidR="00E41867" w:rsidRDefault="00D5675E" w:rsidP="005311D1">
      <w:pPr>
        <w:spacing w:before="20" w:after="20" w:line="276" w:lineRule="auto"/>
      </w:pPr>
      <w:r>
        <w:rPr>
          <w:rFonts w:ascii="Consolas" w:hAnsi="Consolas"/>
          <w:color w:val="000000"/>
          <w:sz w:val="18"/>
        </w:rPr>
        <w:t xml:space="preserve">  7.5 Version Command Execution ............................................ </w:t>
      </w:r>
      <w:r w:rsidR="009878DA">
        <w:rPr>
          <w:rFonts w:ascii="Consolas" w:hAnsi="Consolas"/>
          <w:color w:val="000000"/>
          <w:sz w:val="18"/>
        </w:rPr>
        <w:t>2</w:t>
      </w:r>
      <w:r w:rsidR="00520E41">
        <w:rPr>
          <w:rFonts w:ascii="Consolas" w:hAnsi="Consolas"/>
          <w:color w:val="000000"/>
          <w:sz w:val="18"/>
        </w:rPr>
        <w:t>6</w:t>
      </w:r>
    </w:p>
    <w:p w14:paraId="5E5290F4" w14:textId="7C416950" w:rsidR="00E41867" w:rsidRDefault="00D5675E" w:rsidP="005311D1">
      <w:pPr>
        <w:spacing w:before="20" w:after="20" w:line="276" w:lineRule="auto"/>
      </w:pPr>
      <w:r>
        <w:rPr>
          <w:rFonts w:ascii="Consolas" w:hAnsi="Consolas"/>
          <w:color w:val="000000"/>
          <w:sz w:val="18"/>
        </w:rPr>
        <w:t xml:space="preserve">  7.6 Version Parsing ...................................................... </w:t>
      </w:r>
      <w:r w:rsidR="009878DA">
        <w:rPr>
          <w:rFonts w:ascii="Consolas" w:hAnsi="Consolas"/>
          <w:color w:val="000000"/>
          <w:sz w:val="18"/>
        </w:rPr>
        <w:t>2</w:t>
      </w:r>
      <w:r w:rsidR="00520E41">
        <w:rPr>
          <w:rFonts w:ascii="Consolas" w:hAnsi="Consolas"/>
          <w:color w:val="000000"/>
          <w:sz w:val="18"/>
        </w:rPr>
        <w:t>6</w:t>
      </w:r>
    </w:p>
    <w:p w14:paraId="208FC353" w14:textId="7C8B0220" w:rsidR="00E41867" w:rsidRDefault="00D5675E" w:rsidP="005311D1">
      <w:pPr>
        <w:spacing w:before="20" w:after="20" w:line="276" w:lineRule="auto"/>
      </w:pPr>
      <w:r>
        <w:rPr>
          <w:rFonts w:ascii="Consolas" w:hAnsi="Consolas"/>
          <w:color w:val="000000"/>
          <w:sz w:val="18"/>
        </w:rPr>
        <w:t xml:space="preserve">  7.7 Version Normalization ................................................ </w:t>
      </w:r>
      <w:r w:rsidR="009878DA">
        <w:rPr>
          <w:rFonts w:ascii="Consolas" w:hAnsi="Consolas"/>
          <w:color w:val="000000"/>
          <w:sz w:val="18"/>
        </w:rPr>
        <w:t>2</w:t>
      </w:r>
      <w:r w:rsidR="00520E41">
        <w:rPr>
          <w:rFonts w:ascii="Consolas" w:hAnsi="Consolas"/>
          <w:color w:val="000000"/>
          <w:sz w:val="18"/>
        </w:rPr>
        <w:t>6</w:t>
      </w:r>
    </w:p>
    <w:p w14:paraId="46450318" w14:textId="0F8B5CC5" w:rsidR="00E41867" w:rsidRDefault="00D5675E" w:rsidP="005311D1">
      <w:pPr>
        <w:spacing w:before="20" w:after="20" w:line="276" w:lineRule="auto"/>
      </w:pPr>
      <w:r>
        <w:rPr>
          <w:rFonts w:ascii="Consolas" w:hAnsi="Consolas"/>
          <w:color w:val="000000"/>
          <w:sz w:val="18"/>
        </w:rPr>
        <w:t xml:space="preserve">  7.8 Compatibility Classification ......................................... </w:t>
      </w:r>
      <w:r w:rsidR="00520E41">
        <w:rPr>
          <w:rFonts w:ascii="Consolas" w:hAnsi="Consolas"/>
          <w:color w:val="000000"/>
          <w:sz w:val="18"/>
        </w:rPr>
        <w:t>27</w:t>
      </w:r>
    </w:p>
    <w:p w14:paraId="6094958B" w14:textId="7C748D44" w:rsidR="00E41867" w:rsidRDefault="00D5675E" w:rsidP="005311D1">
      <w:pPr>
        <w:spacing w:before="20" w:after="20" w:line="276" w:lineRule="auto"/>
      </w:pPr>
      <w:r>
        <w:rPr>
          <w:rFonts w:ascii="Consolas" w:hAnsi="Consolas"/>
          <w:color w:val="000000"/>
          <w:sz w:val="18"/>
        </w:rPr>
        <w:t xml:space="preserve">CHAPTER 8: INSTALLATION MANAGEMENT ......................................... </w:t>
      </w:r>
      <w:r w:rsidR="00520E41">
        <w:rPr>
          <w:rFonts w:ascii="Consolas" w:hAnsi="Consolas"/>
          <w:color w:val="000000"/>
          <w:sz w:val="18"/>
        </w:rPr>
        <w:t>28</w:t>
      </w:r>
    </w:p>
    <w:p w14:paraId="3F39EFEE" w14:textId="0634E4DF" w:rsidR="00E41867" w:rsidRDefault="00D5675E" w:rsidP="005311D1">
      <w:pPr>
        <w:spacing w:before="20" w:after="20" w:line="276" w:lineRule="auto"/>
      </w:pPr>
      <w:r>
        <w:rPr>
          <w:rFonts w:ascii="Consolas" w:hAnsi="Consolas"/>
          <w:color w:val="000000"/>
          <w:sz w:val="18"/>
        </w:rPr>
        <w:t xml:space="preserve">  8.1 Installation Workflow ................................................ </w:t>
      </w:r>
      <w:r w:rsidR="00166EDC">
        <w:rPr>
          <w:rFonts w:ascii="Consolas" w:hAnsi="Consolas"/>
          <w:color w:val="000000"/>
          <w:sz w:val="18"/>
        </w:rPr>
        <w:t>28</w:t>
      </w:r>
    </w:p>
    <w:p w14:paraId="2CB64FA9" w14:textId="7110A287" w:rsidR="00E41867" w:rsidRDefault="00D5675E" w:rsidP="005311D1">
      <w:pPr>
        <w:spacing w:before="20" w:after="20" w:line="276" w:lineRule="auto"/>
      </w:pPr>
      <w:r>
        <w:rPr>
          <w:rFonts w:ascii="Consolas" w:hAnsi="Consolas"/>
          <w:color w:val="000000"/>
          <w:sz w:val="18"/>
        </w:rPr>
        <w:t xml:space="preserve">  8.2 Package Manager Detection ............................................ </w:t>
      </w:r>
      <w:r w:rsidR="00166EDC">
        <w:rPr>
          <w:rFonts w:ascii="Consolas" w:hAnsi="Consolas"/>
          <w:color w:val="000000"/>
          <w:sz w:val="18"/>
        </w:rPr>
        <w:t>28</w:t>
      </w:r>
    </w:p>
    <w:p w14:paraId="691AC3D5" w14:textId="6183D683" w:rsidR="00E41867" w:rsidRDefault="00D5675E" w:rsidP="005311D1">
      <w:pPr>
        <w:spacing w:before="20" w:after="20" w:line="276" w:lineRule="auto"/>
      </w:pPr>
      <w:r>
        <w:rPr>
          <w:rFonts w:ascii="Consolas" w:hAnsi="Consolas"/>
          <w:color w:val="000000"/>
          <w:sz w:val="18"/>
        </w:rPr>
        <w:t xml:space="preserve">  8.3 </w:t>
      </w:r>
      <w:proofErr w:type="spellStart"/>
      <w:r>
        <w:rPr>
          <w:rFonts w:ascii="Consolas" w:hAnsi="Consolas"/>
          <w:color w:val="000000"/>
          <w:sz w:val="18"/>
        </w:rPr>
        <w:t>WinGet</w:t>
      </w:r>
      <w:proofErr w:type="spellEnd"/>
      <w:r>
        <w:rPr>
          <w:rFonts w:ascii="Consolas" w:hAnsi="Consolas"/>
          <w:color w:val="000000"/>
          <w:sz w:val="18"/>
        </w:rPr>
        <w:t xml:space="preserve"> Integration ................................................... </w:t>
      </w:r>
      <w:r w:rsidR="00166EDC">
        <w:rPr>
          <w:rFonts w:ascii="Consolas" w:hAnsi="Consolas"/>
          <w:color w:val="000000"/>
          <w:sz w:val="18"/>
        </w:rPr>
        <w:t>28</w:t>
      </w:r>
    </w:p>
    <w:p w14:paraId="42D7C07C" w14:textId="498DAE6B" w:rsidR="00E41867" w:rsidRDefault="00D5675E" w:rsidP="005311D1">
      <w:pPr>
        <w:spacing w:before="20" w:after="20" w:line="276" w:lineRule="auto"/>
      </w:pPr>
      <w:r>
        <w:rPr>
          <w:rFonts w:ascii="Consolas" w:hAnsi="Consolas"/>
          <w:color w:val="000000"/>
          <w:sz w:val="18"/>
        </w:rPr>
        <w:t xml:space="preserve">  8.4 Package Availability Check ........................................... </w:t>
      </w:r>
      <w:r w:rsidR="00166EDC">
        <w:rPr>
          <w:rFonts w:ascii="Consolas" w:hAnsi="Consolas"/>
          <w:color w:val="000000"/>
          <w:sz w:val="18"/>
        </w:rPr>
        <w:t>29</w:t>
      </w:r>
    </w:p>
    <w:p w14:paraId="6A00236B" w14:textId="5967AB2C" w:rsidR="00E41867" w:rsidRDefault="00D5675E" w:rsidP="005311D1">
      <w:pPr>
        <w:spacing w:before="20" w:after="20" w:line="276" w:lineRule="auto"/>
      </w:pPr>
      <w:r>
        <w:rPr>
          <w:rFonts w:ascii="Consolas" w:hAnsi="Consolas"/>
          <w:color w:val="000000"/>
          <w:sz w:val="18"/>
        </w:rPr>
        <w:t xml:space="preserve">  8.5 Manual Download Fallback ............................................. </w:t>
      </w:r>
      <w:r w:rsidR="00166EDC">
        <w:rPr>
          <w:rFonts w:ascii="Consolas" w:hAnsi="Consolas"/>
          <w:color w:val="000000"/>
          <w:sz w:val="18"/>
        </w:rPr>
        <w:t>29</w:t>
      </w:r>
    </w:p>
    <w:p w14:paraId="225BBFED" w14:textId="52BC26F2" w:rsidR="00E41867" w:rsidRDefault="00D5675E" w:rsidP="005311D1">
      <w:pPr>
        <w:spacing w:before="20" w:after="20" w:line="276" w:lineRule="auto"/>
      </w:pPr>
      <w:r>
        <w:rPr>
          <w:rFonts w:ascii="Consolas" w:hAnsi="Consolas"/>
          <w:color w:val="000000"/>
          <w:sz w:val="18"/>
        </w:rPr>
        <w:t xml:space="preserve">  8.6 Archive Download ..................................................... </w:t>
      </w:r>
      <w:r w:rsidR="00166EDC">
        <w:rPr>
          <w:rFonts w:ascii="Consolas" w:hAnsi="Consolas"/>
          <w:color w:val="000000"/>
          <w:sz w:val="18"/>
        </w:rPr>
        <w:t>30</w:t>
      </w:r>
    </w:p>
    <w:p w14:paraId="34DEAAD5" w14:textId="52822E4E" w:rsidR="00E41867" w:rsidRDefault="00D5675E" w:rsidP="005311D1">
      <w:pPr>
        <w:spacing w:before="20" w:after="20" w:line="276" w:lineRule="auto"/>
      </w:pPr>
      <w:r>
        <w:rPr>
          <w:rFonts w:ascii="Consolas" w:hAnsi="Consolas"/>
          <w:color w:val="000000"/>
          <w:sz w:val="18"/>
        </w:rPr>
        <w:t xml:space="preserve">  8.7 Archive Extraction ................................................... </w:t>
      </w:r>
      <w:r w:rsidR="00166EDC">
        <w:rPr>
          <w:rFonts w:ascii="Consolas" w:hAnsi="Consolas"/>
          <w:color w:val="000000"/>
          <w:sz w:val="18"/>
        </w:rPr>
        <w:t>30</w:t>
      </w:r>
    </w:p>
    <w:p w14:paraId="5D4C8F02" w14:textId="5E0F36B3" w:rsidR="00E41867" w:rsidRDefault="00D5675E" w:rsidP="005311D1">
      <w:pPr>
        <w:spacing w:before="20" w:after="20" w:line="276" w:lineRule="auto"/>
      </w:pPr>
      <w:r>
        <w:rPr>
          <w:rFonts w:ascii="Consolas" w:hAnsi="Consolas"/>
          <w:color w:val="000000"/>
          <w:sz w:val="18"/>
        </w:rPr>
        <w:t xml:space="preserve">  8.8 Installation Directory ............................................... </w:t>
      </w:r>
      <w:r w:rsidR="00726ACF">
        <w:rPr>
          <w:rFonts w:ascii="Consolas" w:hAnsi="Consolas"/>
          <w:color w:val="000000"/>
          <w:sz w:val="18"/>
        </w:rPr>
        <w:t>30</w:t>
      </w:r>
    </w:p>
    <w:p w14:paraId="5D173390" w14:textId="34D01DF0" w:rsidR="00E41867" w:rsidRDefault="00D5675E" w:rsidP="005311D1">
      <w:pPr>
        <w:spacing w:before="20" w:after="20" w:line="276" w:lineRule="auto"/>
      </w:pPr>
      <w:r>
        <w:rPr>
          <w:rFonts w:ascii="Consolas" w:hAnsi="Consolas"/>
          <w:color w:val="000000"/>
          <w:sz w:val="18"/>
        </w:rPr>
        <w:t xml:space="preserve">  8.9 Installation Verification ............................................ </w:t>
      </w:r>
      <w:r w:rsidR="00726ACF">
        <w:rPr>
          <w:rFonts w:ascii="Consolas" w:hAnsi="Consolas"/>
          <w:color w:val="000000"/>
          <w:sz w:val="18"/>
        </w:rPr>
        <w:t>30</w:t>
      </w:r>
    </w:p>
    <w:p w14:paraId="5E221478" w14:textId="3640B835" w:rsidR="00E41867" w:rsidRDefault="00D5675E" w:rsidP="005311D1">
      <w:pPr>
        <w:spacing w:before="20" w:after="20" w:line="276" w:lineRule="auto"/>
      </w:pPr>
      <w:r>
        <w:rPr>
          <w:rFonts w:ascii="Consolas" w:hAnsi="Consolas"/>
          <w:color w:val="000000"/>
          <w:sz w:val="18"/>
        </w:rPr>
        <w:t xml:space="preserve">  8.10 Dry-Run Mode ........................................................ </w:t>
      </w:r>
      <w:r w:rsidR="00726ACF">
        <w:rPr>
          <w:rFonts w:ascii="Consolas" w:hAnsi="Consolas"/>
          <w:color w:val="000000"/>
          <w:sz w:val="18"/>
        </w:rPr>
        <w:t>30</w:t>
      </w:r>
    </w:p>
    <w:p w14:paraId="5C7834C8" w14:textId="674F0185" w:rsidR="00E41867" w:rsidRDefault="00D5675E" w:rsidP="005311D1">
      <w:pPr>
        <w:spacing w:before="20" w:after="20" w:line="276" w:lineRule="auto"/>
      </w:pPr>
      <w:r>
        <w:rPr>
          <w:rFonts w:ascii="Consolas" w:hAnsi="Consolas"/>
          <w:color w:val="000000"/>
          <w:sz w:val="18"/>
        </w:rPr>
        <w:t xml:space="preserve">  8.11 User Confirmation ................................................... </w:t>
      </w:r>
      <w:r w:rsidR="00726ACF">
        <w:rPr>
          <w:rFonts w:ascii="Consolas" w:hAnsi="Consolas"/>
          <w:color w:val="000000"/>
          <w:sz w:val="18"/>
        </w:rPr>
        <w:t>30</w:t>
      </w:r>
    </w:p>
    <w:p w14:paraId="0A8DB9CC" w14:textId="0185C3FC" w:rsidR="00E41867" w:rsidRDefault="00D5675E" w:rsidP="005311D1">
      <w:pPr>
        <w:spacing w:before="20" w:after="20" w:line="276" w:lineRule="auto"/>
      </w:pPr>
      <w:r>
        <w:rPr>
          <w:rFonts w:ascii="Consolas" w:hAnsi="Consolas"/>
          <w:color w:val="000000"/>
          <w:sz w:val="18"/>
        </w:rPr>
        <w:t xml:space="preserve">CHAPTER 9: DEPENDENCY CHECKER AND SYSTEM DOCTOR ............................ </w:t>
      </w:r>
      <w:r w:rsidR="00726ACF">
        <w:rPr>
          <w:rFonts w:ascii="Consolas" w:hAnsi="Consolas"/>
          <w:color w:val="000000"/>
          <w:sz w:val="18"/>
        </w:rPr>
        <w:t>31</w:t>
      </w:r>
    </w:p>
    <w:p w14:paraId="7A1D721D" w14:textId="460E4255" w:rsidR="00E41867" w:rsidRDefault="00D5675E" w:rsidP="005311D1">
      <w:pPr>
        <w:spacing w:before="20" w:after="20" w:line="276" w:lineRule="auto"/>
      </w:pPr>
      <w:r>
        <w:rPr>
          <w:rFonts w:ascii="Consolas" w:hAnsi="Consolas"/>
          <w:color w:val="000000"/>
          <w:sz w:val="18"/>
        </w:rPr>
        <w:t xml:space="preserve">  9.1 Dependency Checking .................................................. </w:t>
      </w:r>
      <w:r w:rsidR="00726ACF">
        <w:rPr>
          <w:rFonts w:ascii="Consolas" w:hAnsi="Consolas"/>
          <w:color w:val="000000"/>
          <w:sz w:val="18"/>
        </w:rPr>
        <w:t>31</w:t>
      </w:r>
    </w:p>
    <w:p w14:paraId="56AFCCC7" w14:textId="490F863C" w:rsidR="00E41867" w:rsidRDefault="00D5675E" w:rsidP="005311D1">
      <w:pPr>
        <w:spacing w:before="20" w:after="20" w:line="276" w:lineRule="auto"/>
      </w:pPr>
      <w:r>
        <w:rPr>
          <w:rFonts w:ascii="Consolas" w:hAnsi="Consolas"/>
          <w:color w:val="000000"/>
          <w:sz w:val="18"/>
        </w:rPr>
        <w:t xml:space="preserve">  9.2 Mandatory and Optional Tools ......................................... </w:t>
      </w:r>
      <w:r w:rsidR="00726ACF">
        <w:rPr>
          <w:rFonts w:ascii="Consolas" w:hAnsi="Consolas"/>
          <w:color w:val="000000"/>
          <w:sz w:val="18"/>
        </w:rPr>
        <w:t>31</w:t>
      </w:r>
    </w:p>
    <w:p w14:paraId="314FCD14" w14:textId="2173C242" w:rsidR="00E41867" w:rsidRDefault="00D5675E" w:rsidP="005311D1">
      <w:pPr>
        <w:spacing w:before="20" w:after="20" w:line="276" w:lineRule="auto"/>
      </w:pPr>
      <w:r>
        <w:rPr>
          <w:rFonts w:ascii="Consolas" w:hAnsi="Consolas"/>
          <w:color w:val="000000"/>
          <w:sz w:val="18"/>
        </w:rPr>
        <w:t xml:space="preserve">  9.3 Host Environment Detection ........................................... </w:t>
      </w:r>
      <w:r w:rsidR="00726ACF">
        <w:rPr>
          <w:rFonts w:ascii="Consolas" w:hAnsi="Consolas"/>
          <w:color w:val="000000"/>
          <w:sz w:val="18"/>
        </w:rPr>
        <w:t>31</w:t>
      </w:r>
    </w:p>
    <w:p w14:paraId="5D7B497D" w14:textId="72FB02D3" w:rsidR="00E41867" w:rsidRDefault="00D5675E" w:rsidP="005311D1">
      <w:pPr>
        <w:spacing w:before="20" w:after="20" w:line="276" w:lineRule="auto"/>
      </w:pPr>
      <w:r>
        <w:rPr>
          <w:rFonts w:ascii="Consolas" w:hAnsi="Consolas"/>
          <w:color w:val="000000"/>
          <w:sz w:val="18"/>
        </w:rPr>
        <w:t xml:space="preserve">  9.4 Package Manager Detection ............................................ </w:t>
      </w:r>
      <w:r w:rsidR="00726ACF">
        <w:rPr>
          <w:rFonts w:ascii="Consolas" w:hAnsi="Consolas"/>
          <w:color w:val="000000"/>
          <w:sz w:val="18"/>
        </w:rPr>
        <w:t>31</w:t>
      </w:r>
    </w:p>
    <w:p w14:paraId="5DBF165A" w14:textId="7B9601E0" w:rsidR="00E41867" w:rsidRDefault="00D5675E" w:rsidP="005311D1">
      <w:pPr>
        <w:spacing w:before="20" w:after="20" w:line="276" w:lineRule="auto"/>
      </w:pPr>
      <w:r>
        <w:rPr>
          <w:rFonts w:ascii="Consolas" w:hAnsi="Consolas"/>
          <w:color w:val="000000"/>
          <w:sz w:val="18"/>
        </w:rPr>
        <w:t xml:space="preserve">  9.5 Environment Variable Verification .................................... </w:t>
      </w:r>
      <w:r w:rsidR="00726ACF">
        <w:rPr>
          <w:rFonts w:ascii="Consolas" w:hAnsi="Consolas"/>
          <w:color w:val="000000"/>
          <w:sz w:val="18"/>
        </w:rPr>
        <w:t>31</w:t>
      </w:r>
    </w:p>
    <w:p w14:paraId="06C961A7" w14:textId="5B32D199" w:rsidR="00E41867" w:rsidRDefault="00D5675E" w:rsidP="005311D1">
      <w:pPr>
        <w:spacing w:before="20" w:after="20" w:line="276" w:lineRule="auto"/>
      </w:pPr>
      <w:r>
        <w:rPr>
          <w:rFonts w:ascii="Consolas" w:hAnsi="Consolas"/>
          <w:color w:val="000000"/>
          <w:sz w:val="18"/>
        </w:rPr>
        <w:t xml:space="preserve">  9.6 Tool Health Status ................................................... </w:t>
      </w:r>
      <w:r w:rsidR="00726ACF">
        <w:rPr>
          <w:rFonts w:ascii="Consolas" w:hAnsi="Consolas"/>
          <w:color w:val="000000"/>
          <w:sz w:val="18"/>
        </w:rPr>
        <w:t>31</w:t>
      </w:r>
    </w:p>
    <w:p w14:paraId="76B3E6CE" w14:textId="3C33F870" w:rsidR="00E41867" w:rsidRDefault="00D5675E" w:rsidP="005311D1">
      <w:pPr>
        <w:spacing w:before="20" w:after="20" w:line="276" w:lineRule="auto"/>
      </w:pPr>
      <w:r>
        <w:rPr>
          <w:rFonts w:ascii="Consolas" w:hAnsi="Consolas"/>
          <w:color w:val="000000"/>
          <w:sz w:val="18"/>
        </w:rPr>
        <w:t xml:space="preserve">  9.7 Diagnostic Recommendations ........................................... </w:t>
      </w:r>
      <w:r w:rsidR="00726ACF">
        <w:rPr>
          <w:rFonts w:ascii="Consolas" w:hAnsi="Consolas"/>
          <w:color w:val="000000"/>
          <w:sz w:val="18"/>
        </w:rPr>
        <w:t>32</w:t>
      </w:r>
    </w:p>
    <w:p w14:paraId="6EAA744E" w14:textId="08B5A2C9" w:rsidR="00E41867" w:rsidRDefault="00D5675E" w:rsidP="005311D1">
      <w:pPr>
        <w:spacing w:before="20" w:after="20" w:line="276" w:lineRule="auto"/>
      </w:pPr>
      <w:r>
        <w:rPr>
          <w:rFonts w:ascii="Consolas" w:hAnsi="Consolas"/>
          <w:color w:val="000000"/>
          <w:sz w:val="18"/>
        </w:rPr>
        <w:t xml:space="preserve">CHAPTER 10: COMMAND LINE INTERFACE ......................................... </w:t>
      </w:r>
      <w:r w:rsidR="00726ACF">
        <w:rPr>
          <w:rFonts w:ascii="Consolas" w:hAnsi="Consolas"/>
          <w:color w:val="000000"/>
          <w:sz w:val="18"/>
        </w:rPr>
        <w:t>33</w:t>
      </w:r>
    </w:p>
    <w:p w14:paraId="1C3CBDC3" w14:textId="4824437B" w:rsidR="00E41867" w:rsidRDefault="00D5675E" w:rsidP="005311D1">
      <w:pPr>
        <w:spacing w:before="20" w:after="20" w:line="276" w:lineRule="auto"/>
      </w:pPr>
      <w:r>
        <w:rPr>
          <w:rFonts w:ascii="Consolas" w:hAnsi="Consolas"/>
          <w:color w:val="000000"/>
          <w:sz w:val="18"/>
        </w:rPr>
        <w:t xml:space="preserve">  10.1 CLI Design .......................................................... </w:t>
      </w:r>
      <w:r w:rsidR="00726ACF">
        <w:rPr>
          <w:rFonts w:ascii="Consolas" w:hAnsi="Consolas"/>
          <w:color w:val="000000"/>
          <w:sz w:val="18"/>
        </w:rPr>
        <w:t>33</w:t>
      </w:r>
    </w:p>
    <w:p w14:paraId="6148AB31" w14:textId="6920DCA8" w:rsidR="00E41867" w:rsidRDefault="00D5675E" w:rsidP="005311D1">
      <w:pPr>
        <w:spacing w:before="20" w:after="20" w:line="276" w:lineRule="auto"/>
      </w:pPr>
      <w:r>
        <w:rPr>
          <w:rFonts w:ascii="Consolas" w:hAnsi="Consolas"/>
          <w:color w:val="000000"/>
          <w:sz w:val="18"/>
        </w:rPr>
        <w:t xml:space="preserve">  10.2 </w:t>
      </w:r>
      <w:proofErr w:type="spellStart"/>
      <w:r>
        <w:rPr>
          <w:rFonts w:ascii="Consolas" w:hAnsi="Consolas"/>
          <w:color w:val="000000"/>
          <w:sz w:val="18"/>
        </w:rPr>
        <w:t>esimmate</w:t>
      </w:r>
      <w:proofErr w:type="spellEnd"/>
      <w:r>
        <w:rPr>
          <w:rFonts w:ascii="Consolas" w:hAnsi="Consolas"/>
          <w:color w:val="000000"/>
          <w:sz w:val="18"/>
        </w:rPr>
        <w:t xml:space="preserve"> list ....................................................... </w:t>
      </w:r>
      <w:r w:rsidR="00935F03">
        <w:rPr>
          <w:rFonts w:ascii="Consolas" w:hAnsi="Consolas"/>
          <w:color w:val="000000"/>
          <w:sz w:val="18"/>
        </w:rPr>
        <w:t>33</w:t>
      </w:r>
    </w:p>
    <w:p w14:paraId="3BDC7056" w14:textId="53481055" w:rsidR="00E41867" w:rsidRDefault="00D5675E" w:rsidP="005311D1">
      <w:pPr>
        <w:spacing w:before="20" w:after="20" w:line="276" w:lineRule="auto"/>
      </w:pPr>
      <w:r>
        <w:rPr>
          <w:rFonts w:ascii="Consolas" w:hAnsi="Consolas"/>
          <w:color w:val="000000"/>
          <w:sz w:val="18"/>
        </w:rPr>
        <w:t xml:space="preserve">  10.3 </w:t>
      </w:r>
      <w:proofErr w:type="spellStart"/>
      <w:r>
        <w:rPr>
          <w:rFonts w:ascii="Consolas" w:hAnsi="Consolas"/>
          <w:color w:val="000000"/>
          <w:sz w:val="18"/>
        </w:rPr>
        <w:t>esimmate</w:t>
      </w:r>
      <w:proofErr w:type="spellEnd"/>
      <w:r>
        <w:rPr>
          <w:rFonts w:ascii="Consolas" w:hAnsi="Consolas"/>
          <w:color w:val="000000"/>
          <w:sz w:val="18"/>
        </w:rPr>
        <w:t xml:space="preserve"> check ...................................................... </w:t>
      </w:r>
      <w:r w:rsidR="00726ACF">
        <w:rPr>
          <w:rFonts w:ascii="Consolas" w:hAnsi="Consolas"/>
          <w:color w:val="000000"/>
          <w:sz w:val="18"/>
        </w:rPr>
        <w:t>34</w:t>
      </w:r>
    </w:p>
    <w:p w14:paraId="12CE5E8C" w14:textId="00564967" w:rsidR="00E41867" w:rsidRDefault="00D5675E" w:rsidP="005311D1">
      <w:pPr>
        <w:spacing w:before="20" w:after="20" w:line="276" w:lineRule="auto"/>
      </w:pPr>
      <w:r>
        <w:rPr>
          <w:rFonts w:ascii="Consolas" w:hAnsi="Consolas"/>
          <w:color w:val="000000"/>
          <w:sz w:val="18"/>
        </w:rPr>
        <w:t xml:space="preserve">  10.4 </w:t>
      </w:r>
      <w:proofErr w:type="spellStart"/>
      <w:r>
        <w:rPr>
          <w:rFonts w:ascii="Consolas" w:hAnsi="Consolas"/>
          <w:color w:val="000000"/>
          <w:sz w:val="18"/>
        </w:rPr>
        <w:t>esimmate</w:t>
      </w:r>
      <w:proofErr w:type="spellEnd"/>
      <w:r>
        <w:rPr>
          <w:rFonts w:ascii="Consolas" w:hAnsi="Consolas"/>
          <w:color w:val="000000"/>
          <w:sz w:val="18"/>
        </w:rPr>
        <w:t xml:space="preserve"> check --</w:t>
      </w:r>
      <w:proofErr w:type="spellStart"/>
      <w:r>
        <w:rPr>
          <w:rFonts w:ascii="Consolas" w:hAnsi="Consolas"/>
          <w:color w:val="000000"/>
          <w:sz w:val="18"/>
        </w:rPr>
        <w:t>json</w:t>
      </w:r>
      <w:proofErr w:type="spellEnd"/>
      <w:r>
        <w:rPr>
          <w:rFonts w:ascii="Consolas" w:hAnsi="Consolas"/>
          <w:color w:val="000000"/>
          <w:sz w:val="18"/>
        </w:rPr>
        <w:t xml:space="preserve"> ............................................... </w:t>
      </w:r>
      <w:r w:rsidR="00726ACF">
        <w:rPr>
          <w:rFonts w:ascii="Consolas" w:hAnsi="Consolas"/>
          <w:color w:val="000000"/>
          <w:sz w:val="18"/>
        </w:rPr>
        <w:t>34</w:t>
      </w:r>
    </w:p>
    <w:p w14:paraId="120DE965" w14:textId="77DF2EEE" w:rsidR="00E41867" w:rsidRDefault="00D5675E" w:rsidP="005311D1">
      <w:pPr>
        <w:spacing w:before="20" w:after="20" w:line="276" w:lineRule="auto"/>
      </w:pPr>
      <w:r>
        <w:rPr>
          <w:rFonts w:ascii="Consolas" w:hAnsi="Consolas"/>
          <w:color w:val="000000"/>
          <w:sz w:val="18"/>
        </w:rPr>
        <w:t xml:space="preserve">  10.5 </w:t>
      </w:r>
      <w:proofErr w:type="spellStart"/>
      <w:r>
        <w:rPr>
          <w:rFonts w:ascii="Consolas" w:hAnsi="Consolas"/>
          <w:color w:val="000000"/>
          <w:sz w:val="18"/>
        </w:rPr>
        <w:t>esimmate</w:t>
      </w:r>
      <w:proofErr w:type="spellEnd"/>
      <w:r>
        <w:rPr>
          <w:rFonts w:ascii="Consolas" w:hAnsi="Consolas"/>
          <w:color w:val="000000"/>
          <w:sz w:val="18"/>
        </w:rPr>
        <w:t xml:space="preserve"> install .................................................... </w:t>
      </w:r>
      <w:r w:rsidR="00726ACF">
        <w:rPr>
          <w:rFonts w:ascii="Consolas" w:hAnsi="Consolas"/>
          <w:color w:val="000000"/>
          <w:sz w:val="18"/>
        </w:rPr>
        <w:t>34</w:t>
      </w:r>
    </w:p>
    <w:p w14:paraId="3ABF7493" w14:textId="13006E4D" w:rsidR="00E41867" w:rsidRDefault="00D5675E" w:rsidP="005311D1">
      <w:pPr>
        <w:spacing w:before="20" w:after="20" w:line="276" w:lineRule="auto"/>
      </w:pPr>
      <w:r>
        <w:rPr>
          <w:rFonts w:ascii="Consolas" w:hAnsi="Consolas"/>
          <w:color w:val="000000"/>
          <w:sz w:val="18"/>
        </w:rPr>
        <w:t xml:space="preserve">  10.6 </w:t>
      </w:r>
      <w:proofErr w:type="spellStart"/>
      <w:r>
        <w:rPr>
          <w:rFonts w:ascii="Consolas" w:hAnsi="Consolas"/>
          <w:color w:val="000000"/>
          <w:sz w:val="18"/>
        </w:rPr>
        <w:t>esimmate</w:t>
      </w:r>
      <w:proofErr w:type="spellEnd"/>
      <w:r>
        <w:rPr>
          <w:rFonts w:ascii="Consolas" w:hAnsi="Consolas"/>
          <w:color w:val="000000"/>
          <w:sz w:val="18"/>
        </w:rPr>
        <w:t xml:space="preserve"> install --dry-run .......................................... </w:t>
      </w:r>
      <w:r w:rsidR="00935F03">
        <w:rPr>
          <w:rFonts w:ascii="Consolas" w:hAnsi="Consolas"/>
          <w:color w:val="000000"/>
          <w:sz w:val="18"/>
        </w:rPr>
        <w:t>34</w:t>
      </w:r>
    </w:p>
    <w:p w14:paraId="5DE7FDAC" w14:textId="0999AE47" w:rsidR="00E41867" w:rsidRDefault="00D5675E" w:rsidP="005311D1">
      <w:pPr>
        <w:spacing w:before="20" w:after="20" w:line="276" w:lineRule="auto"/>
      </w:pPr>
      <w:r>
        <w:rPr>
          <w:rFonts w:ascii="Consolas" w:hAnsi="Consolas"/>
          <w:color w:val="000000"/>
          <w:sz w:val="18"/>
        </w:rPr>
        <w:t xml:space="preserve">  10.7 </w:t>
      </w:r>
      <w:proofErr w:type="spellStart"/>
      <w:r>
        <w:rPr>
          <w:rFonts w:ascii="Consolas" w:hAnsi="Consolas"/>
          <w:color w:val="000000"/>
          <w:sz w:val="18"/>
        </w:rPr>
        <w:t>esimmate</w:t>
      </w:r>
      <w:proofErr w:type="spellEnd"/>
      <w:r>
        <w:rPr>
          <w:rFonts w:ascii="Consolas" w:hAnsi="Consolas"/>
          <w:color w:val="000000"/>
          <w:sz w:val="18"/>
        </w:rPr>
        <w:t xml:space="preserve"> update ..................................................... </w:t>
      </w:r>
      <w:r w:rsidR="00935F03">
        <w:rPr>
          <w:rFonts w:ascii="Consolas" w:hAnsi="Consolas"/>
          <w:color w:val="000000"/>
          <w:sz w:val="18"/>
        </w:rPr>
        <w:t>35</w:t>
      </w:r>
    </w:p>
    <w:p w14:paraId="27FB9A42" w14:textId="2542F557" w:rsidR="00E41867" w:rsidRDefault="00D5675E" w:rsidP="005311D1">
      <w:pPr>
        <w:spacing w:before="20" w:after="20" w:line="276" w:lineRule="auto"/>
      </w:pPr>
      <w:r>
        <w:rPr>
          <w:rFonts w:ascii="Consolas" w:hAnsi="Consolas"/>
          <w:color w:val="000000"/>
          <w:sz w:val="18"/>
        </w:rPr>
        <w:t xml:space="preserve">  10.8 </w:t>
      </w:r>
      <w:proofErr w:type="spellStart"/>
      <w:r>
        <w:rPr>
          <w:rFonts w:ascii="Consolas" w:hAnsi="Consolas"/>
          <w:color w:val="000000"/>
          <w:sz w:val="18"/>
        </w:rPr>
        <w:t>esimmate</w:t>
      </w:r>
      <w:proofErr w:type="spellEnd"/>
      <w:r>
        <w:rPr>
          <w:rFonts w:ascii="Consolas" w:hAnsi="Consolas"/>
          <w:color w:val="000000"/>
          <w:sz w:val="18"/>
        </w:rPr>
        <w:t xml:space="preserve"> doctor ..................................................... </w:t>
      </w:r>
      <w:r w:rsidR="00935F03">
        <w:rPr>
          <w:rFonts w:ascii="Consolas" w:hAnsi="Consolas"/>
          <w:color w:val="000000"/>
          <w:sz w:val="18"/>
        </w:rPr>
        <w:t>35</w:t>
      </w:r>
    </w:p>
    <w:p w14:paraId="7A59A998" w14:textId="4790084C" w:rsidR="00E41867" w:rsidRDefault="00D5675E" w:rsidP="005311D1">
      <w:pPr>
        <w:spacing w:before="20" w:after="20" w:line="276" w:lineRule="auto"/>
      </w:pPr>
      <w:r>
        <w:rPr>
          <w:rFonts w:ascii="Consolas" w:hAnsi="Consolas"/>
          <w:color w:val="000000"/>
          <w:sz w:val="18"/>
        </w:rPr>
        <w:t xml:space="preserve">  10.9 </w:t>
      </w:r>
      <w:proofErr w:type="spellStart"/>
      <w:r>
        <w:rPr>
          <w:rFonts w:ascii="Consolas" w:hAnsi="Consolas"/>
          <w:color w:val="000000"/>
          <w:sz w:val="18"/>
        </w:rPr>
        <w:t>esimmate</w:t>
      </w:r>
      <w:proofErr w:type="spellEnd"/>
      <w:r>
        <w:rPr>
          <w:rFonts w:ascii="Consolas" w:hAnsi="Consolas"/>
          <w:color w:val="000000"/>
          <w:sz w:val="18"/>
        </w:rPr>
        <w:t xml:space="preserve"> logs ....................................................... </w:t>
      </w:r>
      <w:r w:rsidR="00935F03">
        <w:rPr>
          <w:rFonts w:ascii="Consolas" w:hAnsi="Consolas"/>
          <w:color w:val="000000"/>
          <w:sz w:val="18"/>
        </w:rPr>
        <w:t>35</w:t>
      </w:r>
    </w:p>
    <w:p w14:paraId="5CCC2155" w14:textId="5E36393E" w:rsidR="00E41867" w:rsidRDefault="00D5675E" w:rsidP="005311D1">
      <w:pPr>
        <w:spacing w:before="20" w:after="20" w:line="276" w:lineRule="auto"/>
      </w:pPr>
      <w:r>
        <w:rPr>
          <w:rFonts w:ascii="Consolas" w:hAnsi="Consolas"/>
          <w:color w:val="000000"/>
          <w:sz w:val="18"/>
        </w:rPr>
        <w:t xml:space="preserve">  10.10 </w:t>
      </w:r>
      <w:proofErr w:type="spellStart"/>
      <w:r>
        <w:rPr>
          <w:rFonts w:ascii="Consolas" w:hAnsi="Consolas"/>
          <w:color w:val="000000"/>
          <w:sz w:val="18"/>
        </w:rPr>
        <w:t>esimmate</w:t>
      </w:r>
      <w:proofErr w:type="spellEnd"/>
      <w:r>
        <w:rPr>
          <w:rFonts w:ascii="Consolas" w:hAnsi="Consolas"/>
          <w:color w:val="000000"/>
          <w:sz w:val="18"/>
        </w:rPr>
        <w:t xml:space="preserve"> config .................................................... </w:t>
      </w:r>
      <w:r w:rsidR="00935F03">
        <w:rPr>
          <w:rFonts w:ascii="Consolas" w:hAnsi="Consolas"/>
          <w:color w:val="000000"/>
          <w:sz w:val="18"/>
        </w:rPr>
        <w:t>35</w:t>
      </w:r>
    </w:p>
    <w:p w14:paraId="1E279020" w14:textId="5B66CA5C" w:rsidR="00E41867" w:rsidRDefault="00D5675E" w:rsidP="005311D1">
      <w:pPr>
        <w:spacing w:before="20" w:after="20" w:line="276" w:lineRule="auto"/>
      </w:pPr>
      <w:r>
        <w:rPr>
          <w:rFonts w:ascii="Consolas" w:hAnsi="Consolas"/>
          <w:color w:val="000000"/>
          <w:sz w:val="18"/>
        </w:rPr>
        <w:t xml:space="preserve">CHAPTER 11: ERROR HANDLING AND SECURITY .................................... </w:t>
      </w:r>
      <w:r w:rsidR="00935F03">
        <w:rPr>
          <w:rFonts w:ascii="Consolas" w:hAnsi="Consolas"/>
          <w:color w:val="000000"/>
          <w:sz w:val="18"/>
        </w:rPr>
        <w:t>36</w:t>
      </w:r>
    </w:p>
    <w:p w14:paraId="6ED0D1B8" w14:textId="20AA6D2D" w:rsidR="00E41867" w:rsidRDefault="00D5675E" w:rsidP="005311D1">
      <w:pPr>
        <w:spacing w:before="20" w:after="20" w:line="276" w:lineRule="auto"/>
      </w:pPr>
      <w:r>
        <w:rPr>
          <w:rFonts w:ascii="Consolas" w:hAnsi="Consolas"/>
          <w:color w:val="000000"/>
          <w:sz w:val="18"/>
        </w:rPr>
        <w:t xml:space="preserve">  11.1 Error Classification ................................................ </w:t>
      </w:r>
      <w:r w:rsidR="00935F03">
        <w:rPr>
          <w:rFonts w:ascii="Consolas" w:hAnsi="Consolas"/>
          <w:color w:val="000000"/>
          <w:sz w:val="18"/>
        </w:rPr>
        <w:t>36</w:t>
      </w:r>
    </w:p>
    <w:p w14:paraId="5C0A8597" w14:textId="4EF8E2B8" w:rsidR="00E41867" w:rsidRDefault="00D5675E" w:rsidP="005311D1">
      <w:pPr>
        <w:spacing w:before="20" w:after="20" w:line="276" w:lineRule="auto"/>
      </w:pPr>
      <w:r>
        <w:rPr>
          <w:rFonts w:ascii="Consolas" w:hAnsi="Consolas"/>
          <w:color w:val="000000"/>
          <w:sz w:val="18"/>
        </w:rPr>
        <w:lastRenderedPageBreak/>
        <w:t xml:space="preserve">  11.2 Installation Failure ................................................ </w:t>
      </w:r>
      <w:r w:rsidR="00935F03">
        <w:rPr>
          <w:rFonts w:ascii="Consolas" w:hAnsi="Consolas"/>
          <w:color w:val="000000"/>
          <w:sz w:val="18"/>
        </w:rPr>
        <w:t>36</w:t>
      </w:r>
    </w:p>
    <w:p w14:paraId="1AB3D48A" w14:textId="0371B3CE" w:rsidR="00E41867" w:rsidRDefault="00D5675E" w:rsidP="005311D1">
      <w:pPr>
        <w:spacing w:before="20" w:after="20" w:line="276" w:lineRule="auto"/>
      </w:pPr>
      <w:r>
        <w:rPr>
          <w:rFonts w:ascii="Consolas" w:hAnsi="Consolas"/>
          <w:color w:val="000000"/>
          <w:sz w:val="18"/>
        </w:rPr>
        <w:t xml:space="preserve">  11.3 Network Failure ..................................................... </w:t>
      </w:r>
      <w:r w:rsidR="00935F03">
        <w:rPr>
          <w:rFonts w:ascii="Consolas" w:hAnsi="Consolas"/>
          <w:color w:val="000000"/>
          <w:sz w:val="18"/>
        </w:rPr>
        <w:t>36</w:t>
      </w:r>
    </w:p>
    <w:p w14:paraId="7FED6E12" w14:textId="65232D39" w:rsidR="00E41867" w:rsidRDefault="00D5675E" w:rsidP="005311D1">
      <w:pPr>
        <w:spacing w:before="20" w:after="20" w:line="276" w:lineRule="auto"/>
      </w:pPr>
      <w:r>
        <w:rPr>
          <w:rFonts w:ascii="Consolas" w:hAnsi="Consolas"/>
          <w:color w:val="000000"/>
          <w:sz w:val="18"/>
        </w:rPr>
        <w:t xml:space="preserve">  11.4 Version Unknown ..................................................... </w:t>
      </w:r>
      <w:r w:rsidR="00935F03">
        <w:rPr>
          <w:rFonts w:ascii="Consolas" w:hAnsi="Consolas"/>
          <w:color w:val="000000"/>
          <w:sz w:val="18"/>
        </w:rPr>
        <w:t>36</w:t>
      </w:r>
    </w:p>
    <w:p w14:paraId="52A4B4BB" w14:textId="698D9025" w:rsidR="00E41867" w:rsidRDefault="00D5675E" w:rsidP="005311D1">
      <w:pPr>
        <w:spacing w:before="20" w:after="20" w:line="276" w:lineRule="auto"/>
      </w:pPr>
      <w:r>
        <w:rPr>
          <w:rFonts w:ascii="Consolas" w:hAnsi="Consolas"/>
          <w:color w:val="000000"/>
          <w:sz w:val="18"/>
        </w:rPr>
        <w:t xml:space="preserve">  11.5 Timeout Handling .................................................... </w:t>
      </w:r>
      <w:r w:rsidR="00935F03">
        <w:rPr>
          <w:rFonts w:ascii="Consolas" w:hAnsi="Consolas"/>
          <w:color w:val="000000"/>
          <w:sz w:val="18"/>
        </w:rPr>
        <w:t>36</w:t>
      </w:r>
    </w:p>
    <w:p w14:paraId="13B63E15" w14:textId="79146152" w:rsidR="00E41867" w:rsidRDefault="00D5675E" w:rsidP="005311D1">
      <w:pPr>
        <w:spacing w:before="20" w:after="20" w:line="276" w:lineRule="auto"/>
      </w:pPr>
      <w:r>
        <w:rPr>
          <w:rFonts w:ascii="Consolas" w:hAnsi="Consolas"/>
          <w:color w:val="000000"/>
          <w:sz w:val="18"/>
        </w:rPr>
        <w:t xml:space="preserve">  11.6 User Cancellation ................................................... </w:t>
      </w:r>
      <w:r w:rsidR="00935F03">
        <w:rPr>
          <w:rFonts w:ascii="Consolas" w:hAnsi="Consolas"/>
          <w:color w:val="000000"/>
          <w:sz w:val="18"/>
        </w:rPr>
        <w:t>36</w:t>
      </w:r>
    </w:p>
    <w:p w14:paraId="51785E6E" w14:textId="20075DA1" w:rsidR="00E41867" w:rsidRDefault="00D5675E" w:rsidP="005311D1">
      <w:pPr>
        <w:spacing w:before="20" w:after="20" w:line="276" w:lineRule="auto"/>
      </w:pPr>
      <w:r>
        <w:rPr>
          <w:rFonts w:ascii="Consolas" w:hAnsi="Consolas"/>
          <w:color w:val="000000"/>
          <w:sz w:val="18"/>
        </w:rPr>
        <w:t xml:space="preserve">  11.7 Process Execution Safety ............................................ </w:t>
      </w:r>
      <w:r w:rsidR="00935F03">
        <w:rPr>
          <w:rFonts w:ascii="Consolas" w:hAnsi="Consolas"/>
          <w:color w:val="000000"/>
          <w:sz w:val="18"/>
        </w:rPr>
        <w:t>36</w:t>
      </w:r>
    </w:p>
    <w:p w14:paraId="11CB81A6" w14:textId="62E45A35" w:rsidR="00E41867" w:rsidRDefault="00D5675E" w:rsidP="005311D1">
      <w:pPr>
        <w:spacing w:before="20" w:after="20" w:line="276" w:lineRule="auto"/>
      </w:pPr>
      <w:r>
        <w:rPr>
          <w:rFonts w:ascii="Consolas" w:hAnsi="Consolas"/>
          <w:color w:val="000000"/>
          <w:sz w:val="18"/>
        </w:rPr>
        <w:t xml:space="preserve">  11.8 Command Injection Prevention ........................................ </w:t>
      </w:r>
      <w:r w:rsidR="00935F03">
        <w:rPr>
          <w:rFonts w:ascii="Consolas" w:hAnsi="Consolas"/>
          <w:color w:val="000000"/>
          <w:sz w:val="18"/>
        </w:rPr>
        <w:t>36</w:t>
      </w:r>
    </w:p>
    <w:p w14:paraId="47396F0F" w14:textId="57581A73" w:rsidR="00E41867" w:rsidRDefault="00D5675E" w:rsidP="005311D1">
      <w:pPr>
        <w:spacing w:before="20" w:after="20" w:line="276" w:lineRule="auto"/>
      </w:pPr>
      <w:r>
        <w:rPr>
          <w:rFonts w:ascii="Consolas" w:hAnsi="Consolas"/>
          <w:color w:val="000000"/>
          <w:sz w:val="18"/>
        </w:rPr>
        <w:t xml:space="preserve">  11.9 Logging and Auditability ............................................ </w:t>
      </w:r>
      <w:r w:rsidR="00935F03">
        <w:rPr>
          <w:rFonts w:ascii="Consolas" w:hAnsi="Consolas"/>
          <w:color w:val="000000"/>
          <w:sz w:val="18"/>
        </w:rPr>
        <w:t>36</w:t>
      </w:r>
    </w:p>
    <w:p w14:paraId="01665D4F" w14:textId="62E86D5F" w:rsidR="00E41867" w:rsidRDefault="00D5675E" w:rsidP="005311D1">
      <w:pPr>
        <w:spacing w:before="20" w:after="20" w:line="276" w:lineRule="auto"/>
      </w:pPr>
      <w:r>
        <w:rPr>
          <w:rFonts w:ascii="Consolas" w:hAnsi="Consolas"/>
          <w:color w:val="000000"/>
          <w:sz w:val="18"/>
        </w:rPr>
        <w:t xml:space="preserve">  11.10 Dry-Run Safety ..................................................... </w:t>
      </w:r>
      <w:r w:rsidR="00935F03">
        <w:rPr>
          <w:rFonts w:ascii="Consolas" w:hAnsi="Consolas"/>
          <w:color w:val="000000"/>
          <w:sz w:val="18"/>
        </w:rPr>
        <w:t>36</w:t>
      </w:r>
    </w:p>
    <w:p w14:paraId="4F163E6B" w14:textId="5252C5B5" w:rsidR="00E41867" w:rsidRDefault="00D5675E" w:rsidP="005311D1">
      <w:pPr>
        <w:spacing w:before="20" w:after="20" w:line="276" w:lineRule="auto"/>
      </w:pPr>
      <w:r>
        <w:rPr>
          <w:rFonts w:ascii="Consolas" w:hAnsi="Consolas"/>
          <w:color w:val="000000"/>
          <w:sz w:val="18"/>
        </w:rPr>
        <w:t xml:space="preserve">CHAPTER 12: IMPLEMENTATION ................................................. </w:t>
      </w:r>
      <w:r w:rsidR="00061ED5">
        <w:rPr>
          <w:rFonts w:ascii="Consolas" w:hAnsi="Consolas"/>
          <w:color w:val="000000"/>
          <w:sz w:val="18"/>
        </w:rPr>
        <w:t>37</w:t>
      </w:r>
    </w:p>
    <w:p w14:paraId="23657AD9" w14:textId="252F797E" w:rsidR="00E41867" w:rsidRDefault="00D5675E" w:rsidP="005311D1">
      <w:pPr>
        <w:spacing w:before="20" w:after="20" w:line="276" w:lineRule="auto"/>
      </w:pPr>
      <w:r>
        <w:rPr>
          <w:rFonts w:ascii="Consolas" w:hAnsi="Consolas"/>
          <w:color w:val="000000"/>
          <w:sz w:val="18"/>
        </w:rPr>
        <w:t xml:space="preserve">  12.1 Technology Stack .................................................... </w:t>
      </w:r>
      <w:r w:rsidR="00061ED5">
        <w:rPr>
          <w:rFonts w:ascii="Consolas" w:hAnsi="Consolas"/>
          <w:color w:val="000000"/>
          <w:sz w:val="18"/>
        </w:rPr>
        <w:t>37</w:t>
      </w:r>
    </w:p>
    <w:p w14:paraId="07268BF6" w14:textId="532A8015" w:rsidR="00E41867" w:rsidRDefault="00D5675E" w:rsidP="005311D1">
      <w:pPr>
        <w:spacing w:before="20" w:after="20" w:line="276" w:lineRule="auto"/>
      </w:pPr>
      <w:r>
        <w:rPr>
          <w:rFonts w:ascii="Consolas" w:hAnsi="Consolas"/>
          <w:color w:val="000000"/>
          <w:sz w:val="18"/>
        </w:rPr>
        <w:t xml:space="preserve">  12.2 Project Structure ................................................... </w:t>
      </w:r>
      <w:r w:rsidR="00285BD1">
        <w:rPr>
          <w:rFonts w:ascii="Consolas" w:hAnsi="Consolas"/>
          <w:color w:val="000000"/>
          <w:sz w:val="18"/>
        </w:rPr>
        <w:t>37</w:t>
      </w:r>
    </w:p>
    <w:p w14:paraId="6CD40786" w14:textId="7D536881" w:rsidR="00E41867" w:rsidRDefault="00D5675E" w:rsidP="005311D1">
      <w:pPr>
        <w:spacing w:before="20" w:after="20" w:line="276" w:lineRule="auto"/>
      </w:pPr>
      <w:r>
        <w:rPr>
          <w:rFonts w:ascii="Consolas" w:hAnsi="Consolas"/>
          <w:color w:val="000000"/>
          <w:sz w:val="18"/>
        </w:rPr>
        <w:t xml:space="preserve">  12.3 Module Implementation ............................................... </w:t>
      </w:r>
      <w:r w:rsidR="00061ED5">
        <w:rPr>
          <w:rFonts w:ascii="Consolas" w:hAnsi="Consolas"/>
          <w:color w:val="000000"/>
          <w:sz w:val="18"/>
        </w:rPr>
        <w:t>3</w:t>
      </w:r>
      <w:r w:rsidR="00285BD1">
        <w:rPr>
          <w:rFonts w:ascii="Consolas" w:hAnsi="Consolas"/>
          <w:color w:val="000000"/>
          <w:sz w:val="18"/>
        </w:rPr>
        <w:t>8</w:t>
      </w:r>
    </w:p>
    <w:p w14:paraId="1D319180" w14:textId="5DF3DECA" w:rsidR="00E41867" w:rsidRDefault="00D5675E" w:rsidP="005311D1">
      <w:pPr>
        <w:spacing w:before="20" w:after="20" w:line="276" w:lineRule="auto"/>
      </w:pPr>
      <w:r>
        <w:rPr>
          <w:rFonts w:ascii="Consolas" w:hAnsi="Consolas"/>
          <w:color w:val="000000"/>
          <w:sz w:val="18"/>
        </w:rPr>
        <w:t xml:space="preserve">  12.4 Core Classes ........................................................ </w:t>
      </w:r>
      <w:r w:rsidR="00061ED5">
        <w:rPr>
          <w:rFonts w:ascii="Consolas" w:hAnsi="Consolas"/>
          <w:color w:val="000000"/>
          <w:sz w:val="18"/>
        </w:rPr>
        <w:t>38</w:t>
      </w:r>
    </w:p>
    <w:p w14:paraId="11A78BAF" w14:textId="5CFDA195" w:rsidR="00E41867" w:rsidRDefault="00D5675E" w:rsidP="005311D1">
      <w:pPr>
        <w:spacing w:before="20" w:after="20" w:line="276" w:lineRule="auto"/>
      </w:pPr>
      <w:r>
        <w:rPr>
          <w:rFonts w:ascii="Consolas" w:hAnsi="Consolas"/>
          <w:color w:val="000000"/>
          <w:sz w:val="18"/>
        </w:rPr>
        <w:t xml:space="preserve">  12.5 Core Functions ...................................................... </w:t>
      </w:r>
      <w:r w:rsidR="00061ED5">
        <w:rPr>
          <w:rFonts w:ascii="Consolas" w:hAnsi="Consolas"/>
          <w:color w:val="000000"/>
          <w:sz w:val="18"/>
        </w:rPr>
        <w:t>38</w:t>
      </w:r>
    </w:p>
    <w:p w14:paraId="63A6642E" w14:textId="779770D2" w:rsidR="00E41867" w:rsidRDefault="00D5675E" w:rsidP="005311D1">
      <w:pPr>
        <w:spacing w:before="20" w:after="20" w:line="276" w:lineRule="auto"/>
      </w:pPr>
      <w:r>
        <w:rPr>
          <w:rFonts w:ascii="Consolas" w:hAnsi="Consolas"/>
          <w:color w:val="000000"/>
          <w:sz w:val="18"/>
        </w:rPr>
        <w:t xml:space="preserve">  12.6 Algorithms .......................................................... </w:t>
      </w:r>
      <w:r w:rsidR="00DA49D0">
        <w:rPr>
          <w:rFonts w:ascii="Consolas" w:hAnsi="Consolas"/>
          <w:color w:val="000000"/>
          <w:sz w:val="18"/>
        </w:rPr>
        <w:t>39</w:t>
      </w:r>
    </w:p>
    <w:p w14:paraId="015E2DFA" w14:textId="6F3D7C7D" w:rsidR="00E41867" w:rsidRDefault="00D5675E" w:rsidP="005311D1">
      <w:pPr>
        <w:spacing w:before="20" w:after="20" w:line="276" w:lineRule="auto"/>
      </w:pPr>
      <w:r>
        <w:rPr>
          <w:rFonts w:ascii="Consolas" w:hAnsi="Consolas"/>
          <w:color w:val="000000"/>
          <w:sz w:val="18"/>
        </w:rPr>
        <w:t xml:space="preserve">  12.7 Pseudocode .......................................................... </w:t>
      </w:r>
      <w:r w:rsidR="00061ED5">
        <w:rPr>
          <w:rFonts w:ascii="Consolas" w:hAnsi="Consolas"/>
          <w:color w:val="000000"/>
          <w:sz w:val="18"/>
        </w:rPr>
        <w:t>39</w:t>
      </w:r>
    </w:p>
    <w:p w14:paraId="15168D90" w14:textId="53BC2F60" w:rsidR="00E41867" w:rsidRDefault="00D5675E" w:rsidP="005311D1">
      <w:pPr>
        <w:spacing w:before="20" w:after="20" w:line="276" w:lineRule="auto"/>
      </w:pPr>
      <w:r>
        <w:rPr>
          <w:rFonts w:ascii="Consolas" w:hAnsi="Consolas"/>
          <w:color w:val="000000"/>
          <w:sz w:val="18"/>
        </w:rPr>
        <w:t xml:space="preserve">CHAPTER 13: TESTING AND VALIDATION ......................................... </w:t>
      </w:r>
      <w:r w:rsidR="00285BD1">
        <w:rPr>
          <w:rFonts w:ascii="Consolas" w:hAnsi="Consolas"/>
          <w:color w:val="000000"/>
          <w:sz w:val="18"/>
        </w:rPr>
        <w:t>41</w:t>
      </w:r>
    </w:p>
    <w:p w14:paraId="1D419A91" w14:textId="44F06309" w:rsidR="00E41867" w:rsidRDefault="00D5675E" w:rsidP="005311D1">
      <w:pPr>
        <w:spacing w:before="20" w:after="20" w:line="276" w:lineRule="auto"/>
      </w:pPr>
      <w:r>
        <w:rPr>
          <w:rFonts w:ascii="Consolas" w:hAnsi="Consolas"/>
          <w:color w:val="000000"/>
          <w:sz w:val="18"/>
        </w:rPr>
        <w:t xml:space="preserve">  13.1 Testing Strategy .................................................... </w:t>
      </w:r>
      <w:r w:rsidR="00061ED5">
        <w:rPr>
          <w:rFonts w:ascii="Consolas" w:hAnsi="Consolas"/>
          <w:color w:val="000000"/>
          <w:sz w:val="18"/>
        </w:rPr>
        <w:t>4</w:t>
      </w:r>
      <w:r w:rsidR="00556113">
        <w:rPr>
          <w:rFonts w:ascii="Consolas" w:hAnsi="Consolas"/>
          <w:color w:val="000000"/>
          <w:sz w:val="18"/>
        </w:rPr>
        <w:t>1</w:t>
      </w:r>
    </w:p>
    <w:p w14:paraId="78D37611" w14:textId="1C8C833D" w:rsidR="00E41867" w:rsidRDefault="00D5675E" w:rsidP="005311D1">
      <w:pPr>
        <w:spacing w:before="20" w:after="20" w:line="276" w:lineRule="auto"/>
      </w:pPr>
      <w:r>
        <w:rPr>
          <w:rFonts w:ascii="Consolas" w:hAnsi="Consolas"/>
          <w:color w:val="000000"/>
          <w:sz w:val="18"/>
        </w:rPr>
        <w:t xml:space="preserve">  13.2 Unit Testing ........................................................ </w:t>
      </w:r>
      <w:r w:rsidR="00556113">
        <w:rPr>
          <w:rFonts w:ascii="Consolas" w:hAnsi="Consolas"/>
          <w:color w:val="000000"/>
          <w:sz w:val="18"/>
        </w:rPr>
        <w:t>41</w:t>
      </w:r>
    </w:p>
    <w:p w14:paraId="63655403" w14:textId="0A78B3F5" w:rsidR="00E41867" w:rsidRDefault="00D5675E" w:rsidP="005311D1">
      <w:pPr>
        <w:spacing w:before="20" w:after="20" w:line="276" w:lineRule="auto"/>
      </w:pPr>
      <w:r>
        <w:rPr>
          <w:rFonts w:ascii="Consolas" w:hAnsi="Consolas"/>
          <w:color w:val="000000"/>
          <w:sz w:val="18"/>
        </w:rPr>
        <w:t xml:space="preserve">  13.3 Integration Testing ................................................. </w:t>
      </w:r>
      <w:r w:rsidR="00556113">
        <w:rPr>
          <w:rFonts w:ascii="Consolas" w:hAnsi="Consolas"/>
          <w:color w:val="000000"/>
          <w:sz w:val="18"/>
        </w:rPr>
        <w:t>41</w:t>
      </w:r>
    </w:p>
    <w:p w14:paraId="4154D3A0" w14:textId="352AA5CA" w:rsidR="00E41867" w:rsidRDefault="00D5675E" w:rsidP="005311D1">
      <w:pPr>
        <w:spacing w:before="20" w:after="20" w:line="276" w:lineRule="auto"/>
      </w:pPr>
      <w:r>
        <w:rPr>
          <w:rFonts w:ascii="Consolas" w:hAnsi="Consolas"/>
          <w:color w:val="000000"/>
          <w:sz w:val="18"/>
        </w:rPr>
        <w:t xml:space="preserve">  13.4 Mocking Strategy .................................................... </w:t>
      </w:r>
      <w:r w:rsidR="00556113">
        <w:rPr>
          <w:rFonts w:ascii="Consolas" w:hAnsi="Consolas"/>
          <w:color w:val="000000"/>
          <w:sz w:val="18"/>
        </w:rPr>
        <w:t>41</w:t>
      </w:r>
    </w:p>
    <w:p w14:paraId="6E478779" w14:textId="4E824879" w:rsidR="00E41867" w:rsidRDefault="00D5675E" w:rsidP="005311D1">
      <w:pPr>
        <w:spacing w:before="20" w:after="20" w:line="276" w:lineRule="auto"/>
      </w:pPr>
      <w:r>
        <w:rPr>
          <w:rFonts w:ascii="Consolas" w:hAnsi="Consolas"/>
          <w:color w:val="000000"/>
          <w:sz w:val="18"/>
        </w:rPr>
        <w:t xml:space="preserve">  13.5 CLI Testing ......................................................... </w:t>
      </w:r>
      <w:r w:rsidR="00556113">
        <w:rPr>
          <w:rFonts w:ascii="Consolas" w:hAnsi="Consolas"/>
          <w:color w:val="000000"/>
          <w:sz w:val="18"/>
        </w:rPr>
        <w:t>41</w:t>
      </w:r>
    </w:p>
    <w:p w14:paraId="492531CE" w14:textId="29A5DDBD" w:rsidR="00E41867" w:rsidRDefault="00D5675E" w:rsidP="005311D1">
      <w:pPr>
        <w:spacing w:before="20" w:after="20" w:line="276" w:lineRule="auto"/>
      </w:pPr>
      <w:r>
        <w:rPr>
          <w:rFonts w:ascii="Consolas" w:hAnsi="Consolas"/>
          <w:color w:val="000000"/>
          <w:sz w:val="18"/>
        </w:rPr>
        <w:t xml:space="preserve">  13.6 Installation Testing ................................................ </w:t>
      </w:r>
      <w:r w:rsidR="00556113">
        <w:rPr>
          <w:rFonts w:ascii="Consolas" w:hAnsi="Consolas"/>
          <w:color w:val="000000"/>
          <w:sz w:val="18"/>
        </w:rPr>
        <w:t>41</w:t>
      </w:r>
    </w:p>
    <w:p w14:paraId="32F487A0" w14:textId="6351ED1B" w:rsidR="00E41867" w:rsidRDefault="00D5675E" w:rsidP="005311D1">
      <w:pPr>
        <w:spacing w:before="20" w:after="20" w:line="276" w:lineRule="auto"/>
      </w:pPr>
      <w:r>
        <w:rPr>
          <w:rFonts w:ascii="Consolas" w:hAnsi="Consolas"/>
          <w:color w:val="000000"/>
          <w:sz w:val="18"/>
        </w:rPr>
        <w:t xml:space="preserve">  13.7 Version Testing ..................................................... </w:t>
      </w:r>
      <w:r w:rsidR="00556113">
        <w:rPr>
          <w:rFonts w:ascii="Consolas" w:hAnsi="Consolas"/>
          <w:color w:val="000000"/>
          <w:sz w:val="18"/>
        </w:rPr>
        <w:t>41</w:t>
      </w:r>
    </w:p>
    <w:p w14:paraId="6A03CC28" w14:textId="265120E6" w:rsidR="00E41867" w:rsidRDefault="00D5675E" w:rsidP="005311D1">
      <w:pPr>
        <w:spacing w:before="20" w:after="20" w:line="276" w:lineRule="auto"/>
      </w:pPr>
      <w:r>
        <w:rPr>
          <w:rFonts w:ascii="Consolas" w:hAnsi="Consolas"/>
          <w:color w:val="000000"/>
          <w:sz w:val="18"/>
        </w:rPr>
        <w:t xml:space="preserve">  13.8 Compatibility Testing ............................................... </w:t>
      </w:r>
      <w:r w:rsidR="00556113">
        <w:rPr>
          <w:rFonts w:ascii="Consolas" w:hAnsi="Consolas"/>
          <w:color w:val="000000"/>
          <w:sz w:val="18"/>
        </w:rPr>
        <w:t>41</w:t>
      </w:r>
    </w:p>
    <w:p w14:paraId="2EBBFBDD" w14:textId="52149684" w:rsidR="00E41867" w:rsidRDefault="00D5675E" w:rsidP="005311D1">
      <w:pPr>
        <w:spacing w:before="20" w:after="20" w:line="276" w:lineRule="auto"/>
      </w:pPr>
      <w:r>
        <w:rPr>
          <w:rFonts w:ascii="Consolas" w:hAnsi="Consolas"/>
          <w:color w:val="000000"/>
          <w:sz w:val="18"/>
        </w:rPr>
        <w:t xml:space="preserve">  13.9 Regression Testing .................................................. </w:t>
      </w:r>
      <w:r w:rsidR="00556113">
        <w:rPr>
          <w:rFonts w:ascii="Consolas" w:hAnsi="Consolas"/>
          <w:color w:val="000000"/>
          <w:sz w:val="18"/>
        </w:rPr>
        <w:t>41</w:t>
      </w:r>
    </w:p>
    <w:p w14:paraId="7CBA253F" w14:textId="5D4162F8" w:rsidR="00E41867" w:rsidRDefault="00D5675E" w:rsidP="005311D1">
      <w:pPr>
        <w:spacing w:before="20" w:after="20" w:line="276" w:lineRule="auto"/>
      </w:pPr>
      <w:r>
        <w:rPr>
          <w:rFonts w:ascii="Consolas" w:hAnsi="Consolas"/>
          <w:color w:val="000000"/>
          <w:sz w:val="18"/>
        </w:rPr>
        <w:t xml:space="preserve">CHAPTER 14: EXPERIMENTAL RESULTS ........................................... </w:t>
      </w:r>
      <w:r w:rsidR="00556113">
        <w:rPr>
          <w:rFonts w:ascii="Consolas" w:hAnsi="Consolas"/>
          <w:color w:val="000000"/>
          <w:sz w:val="18"/>
        </w:rPr>
        <w:t>42</w:t>
      </w:r>
    </w:p>
    <w:p w14:paraId="0C33EB89" w14:textId="210C116B" w:rsidR="00E41867" w:rsidRDefault="00D5675E" w:rsidP="005311D1">
      <w:pPr>
        <w:spacing w:before="20" w:after="20" w:line="276" w:lineRule="auto"/>
      </w:pPr>
      <w:r>
        <w:rPr>
          <w:rFonts w:ascii="Consolas" w:hAnsi="Consolas"/>
          <w:color w:val="000000"/>
          <w:sz w:val="18"/>
        </w:rPr>
        <w:t xml:space="preserve">  14.1 Experimental Environment ............................................ </w:t>
      </w:r>
      <w:r w:rsidR="00556113">
        <w:rPr>
          <w:rFonts w:ascii="Consolas" w:hAnsi="Consolas"/>
          <w:color w:val="000000"/>
          <w:sz w:val="18"/>
        </w:rPr>
        <w:t>42</w:t>
      </w:r>
    </w:p>
    <w:p w14:paraId="3EDF8DCF" w14:textId="33AFA1C9" w:rsidR="00E41867" w:rsidRDefault="00D5675E" w:rsidP="005311D1">
      <w:pPr>
        <w:spacing w:before="20" w:after="20" w:line="276" w:lineRule="auto"/>
      </w:pPr>
      <w:r>
        <w:rPr>
          <w:rFonts w:ascii="Consolas" w:hAnsi="Consolas"/>
          <w:color w:val="000000"/>
          <w:sz w:val="18"/>
        </w:rPr>
        <w:t xml:space="preserve">  14.2 Windows Environment ................................................. </w:t>
      </w:r>
      <w:r w:rsidR="00556113">
        <w:rPr>
          <w:rFonts w:ascii="Consolas" w:hAnsi="Consolas"/>
          <w:color w:val="000000"/>
          <w:sz w:val="18"/>
        </w:rPr>
        <w:t>42</w:t>
      </w:r>
    </w:p>
    <w:p w14:paraId="21500A07" w14:textId="61CC38DC" w:rsidR="00E41867" w:rsidRDefault="00D5675E" w:rsidP="005311D1">
      <w:pPr>
        <w:spacing w:before="20" w:after="20" w:line="276" w:lineRule="auto"/>
      </w:pPr>
      <w:r>
        <w:rPr>
          <w:rFonts w:ascii="Consolas" w:hAnsi="Consolas"/>
          <w:color w:val="000000"/>
          <w:sz w:val="18"/>
        </w:rPr>
        <w:t xml:space="preserve">  14.3 Python Environment .................................................. </w:t>
      </w:r>
      <w:r w:rsidR="00556113">
        <w:rPr>
          <w:rFonts w:ascii="Consolas" w:hAnsi="Consolas"/>
          <w:color w:val="000000"/>
          <w:sz w:val="18"/>
        </w:rPr>
        <w:t>42</w:t>
      </w:r>
    </w:p>
    <w:p w14:paraId="169D817E" w14:textId="31414C1D" w:rsidR="00E41867" w:rsidRDefault="00D5675E" w:rsidP="005311D1">
      <w:pPr>
        <w:spacing w:before="20" w:after="20" w:line="276" w:lineRule="auto"/>
      </w:pPr>
      <w:r>
        <w:rPr>
          <w:rFonts w:ascii="Consolas" w:hAnsi="Consolas"/>
          <w:color w:val="000000"/>
          <w:sz w:val="18"/>
        </w:rPr>
        <w:t xml:space="preserve">  14.4 </w:t>
      </w:r>
      <w:proofErr w:type="spellStart"/>
      <w:r>
        <w:rPr>
          <w:rFonts w:ascii="Consolas" w:hAnsi="Consolas"/>
          <w:color w:val="000000"/>
          <w:sz w:val="18"/>
        </w:rPr>
        <w:t>WinGet</w:t>
      </w:r>
      <w:proofErr w:type="spellEnd"/>
      <w:r>
        <w:rPr>
          <w:rFonts w:ascii="Consolas" w:hAnsi="Consolas"/>
          <w:color w:val="000000"/>
          <w:sz w:val="18"/>
        </w:rPr>
        <w:t xml:space="preserve"> Detection .................................................... </w:t>
      </w:r>
      <w:r w:rsidR="00556113">
        <w:rPr>
          <w:rFonts w:ascii="Consolas" w:hAnsi="Consolas"/>
          <w:color w:val="000000"/>
          <w:sz w:val="18"/>
        </w:rPr>
        <w:t>42</w:t>
      </w:r>
    </w:p>
    <w:p w14:paraId="337D752C" w14:textId="41F0727B" w:rsidR="00E41867" w:rsidRDefault="00D5675E" w:rsidP="005311D1">
      <w:pPr>
        <w:spacing w:before="20" w:after="20" w:line="276" w:lineRule="auto"/>
      </w:pPr>
      <w:r>
        <w:rPr>
          <w:rFonts w:ascii="Consolas" w:hAnsi="Consolas"/>
          <w:color w:val="000000"/>
          <w:sz w:val="18"/>
        </w:rPr>
        <w:t xml:space="preserve">  14.5 </w:t>
      </w:r>
      <w:proofErr w:type="spellStart"/>
      <w:r>
        <w:rPr>
          <w:rFonts w:ascii="Consolas" w:hAnsi="Consolas"/>
          <w:color w:val="000000"/>
          <w:sz w:val="18"/>
        </w:rPr>
        <w:t>Ngspice</w:t>
      </w:r>
      <w:proofErr w:type="spellEnd"/>
      <w:r>
        <w:rPr>
          <w:rFonts w:ascii="Consolas" w:hAnsi="Consolas"/>
          <w:color w:val="000000"/>
          <w:sz w:val="18"/>
        </w:rPr>
        <w:t xml:space="preserve"> Installation Story .......................................... </w:t>
      </w:r>
      <w:r w:rsidR="00556113">
        <w:rPr>
          <w:rFonts w:ascii="Consolas" w:hAnsi="Consolas"/>
          <w:color w:val="000000"/>
          <w:sz w:val="18"/>
        </w:rPr>
        <w:t>42</w:t>
      </w:r>
    </w:p>
    <w:p w14:paraId="6F04EDE0" w14:textId="219DB7AB" w:rsidR="00E41867" w:rsidRDefault="00D5675E" w:rsidP="005311D1">
      <w:pPr>
        <w:spacing w:before="20" w:after="20" w:line="276" w:lineRule="auto"/>
      </w:pPr>
      <w:r>
        <w:rPr>
          <w:rFonts w:ascii="Consolas" w:hAnsi="Consolas"/>
          <w:color w:val="000000"/>
          <w:sz w:val="18"/>
        </w:rPr>
        <w:t xml:space="preserve">  14.6 </w:t>
      </w:r>
      <w:proofErr w:type="spellStart"/>
      <w:r>
        <w:rPr>
          <w:rFonts w:ascii="Consolas" w:hAnsi="Consolas"/>
          <w:color w:val="000000"/>
          <w:sz w:val="18"/>
        </w:rPr>
        <w:t>Ngspice</w:t>
      </w:r>
      <w:proofErr w:type="spellEnd"/>
      <w:r>
        <w:rPr>
          <w:rFonts w:ascii="Consolas" w:hAnsi="Consolas"/>
          <w:color w:val="000000"/>
          <w:sz w:val="18"/>
        </w:rPr>
        <w:t xml:space="preserve"> Version Verification ........................................ </w:t>
      </w:r>
      <w:r w:rsidR="00556113">
        <w:rPr>
          <w:rFonts w:ascii="Consolas" w:hAnsi="Consolas"/>
          <w:color w:val="000000"/>
          <w:sz w:val="18"/>
        </w:rPr>
        <w:t>42</w:t>
      </w:r>
    </w:p>
    <w:p w14:paraId="2B26A2DC" w14:textId="69E5A012" w:rsidR="00E41867" w:rsidRDefault="00D5675E" w:rsidP="005311D1">
      <w:pPr>
        <w:spacing w:before="20" w:after="20" w:line="276" w:lineRule="auto"/>
      </w:pPr>
      <w:r>
        <w:rPr>
          <w:rFonts w:ascii="Consolas" w:hAnsi="Consolas"/>
          <w:color w:val="000000"/>
          <w:sz w:val="18"/>
        </w:rPr>
        <w:t xml:space="preserve">  14.7 Compatibility Result ................................................ </w:t>
      </w:r>
      <w:r w:rsidR="00556113">
        <w:rPr>
          <w:rFonts w:ascii="Consolas" w:hAnsi="Consolas"/>
          <w:color w:val="000000"/>
          <w:sz w:val="18"/>
        </w:rPr>
        <w:t>42</w:t>
      </w:r>
    </w:p>
    <w:p w14:paraId="0442AEC3" w14:textId="5AB08C80" w:rsidR="00E41867" w:rsidRDefault="00D5675E" w:rsidP="005311D1">
      <w:pPr>
        <w:spacing w:before="20" w:after="20" w:line="276" w:lineRule="auto"/>
      </w:pPr>
      <w:r>
        <w:rPr>
          <w:rFonts w:ascii="Consolas" w:hAnsi="Consolas"/>
          <w:color w:val="000000"/>
          <w:sz w:val="18"/>
        </w:rPr>
        <w:t xml:space="preserve">  14.8 Doctor Result ....................................................... </w:t>
      </w:r>
      <w:r w:rsidR="00556113">
        <w:rPr>
          <w:rFonts w:ascii="Consolas" w:hAnsi="Consolas"/>
          <w:color w:val="000000"/>
          <w:sz w:val="18"/>
        </w:rPr>
        <w:t>43</w:t>
      </w:r>
    </w:p>
    <w:p w14:paraId="0D372458" w14:textId="6343D0FC" w:rsidR="00E41867" w:rsidRDefault="00D5675E" w:rsidP="005311D1">
      <w:pPr>
        <w:spacing w:before="20" w:after="20" w:line="276" w:lineRule="auto"/>
      </w:pPr>
      <w:r>
        <w:rPr>
          <w:rFonts w:ascii="Consolas" w:hAnsi="Consolas"/>
          <w:color w:val="000000"/>
          <w:sz w:val="18"/>
        </w:rPr>
        <w:t xml:space="preserve">  14.9 Automated Test Results .............................................. </w:t>
      </w:r>
      <w:r w:rsidR="00556113">
        <w:rPr>
          <w:rFonts w:ascii="Consolas" w:hAnsi="Consolas"/>
          <w:color w:val="000000"/>
          <w:sz w:val="18"/>
        </w:rPr>
        <w:t>43</w:t>
      </w:r>
    </w:p>
    <w:p w14:paraId="1779EB9C" w14:textId="36490FB2" w:rsidR="00E41867" w:rsidRDefault="00D5675E" w:rsidP="005311D1">
      <w:pPr>
        <w:spacing w:before="20" w:after="20" w:line="276" w:lineRule="auto"/>
      </w:pPr>
      <w:r>
        <w:rPr>
          <w:rFonts w:ascii="Consolas" w:hAnsi="Consolas"/>
          <w:color w:val="000000"/>
          <w:sz w:val="18"/>
        </w:rPr>
        <w:t xml:space="preserve">  14.10 Code Coverage ...................................................... </w:t>
      </w:r>
      <w:r w:rsidR="00556113">
        <w:rPr>
          <w:rFonts w:ascii="Consolas" w:hAnsi="Consolas"/>
          <w:color w:val="000000"/>
          <w:sz w:val="18"/>
        </w:rPr>
        <w:t>43</w:t>
      </w:r>
    </w:p>
    <w:p w14:paraId="3B507685" w14:textId="6C504067" w:rsidR="00E41867" w:rsidRDefault="00D5675E" w:rsidP="005311D1">
      <w:pPr>
        <w:spacing w:before="20" w:after="20" w:line="276" w:lineRule="auto"/>
      </w:pPr>
      <w:r>
        <w:rPr>
          <w:rFonts w:ascii="Consolas" w:hAnsi="Consolas"/>
          <w:color w:val="000000"/>
          <w:sz w:val="18"/>
        </w:rPr>
        <w:t xml:space="preserve">  14.11 Discussion ......................................................... </w:t>
      </w:r>
      <w:r w:rsidR="00C961A1">
        <w:rPr>
          <w:rFonts w:ascii="Consolas" w:hAnsi="Consolas"/>
          <w:color w:val="000000"/>
          <w:sz w:val="18"/>
        </w:rPr>
        <w:t>44</w:t>
      </w:r>
    </w:p>
    <w:p w14:paraId="18DFA4A9" w14:textId="2430D280" w:rsidR="00E41867" w:rsidRDefault="00D5675E" w:rsidP="005311D1">
      <w:pPr>
        <w:spacing w:before="20" w:after="20" w:line="276" w:lineRule="auto"/>
      </w:pPr>
      <w:r>
        <w:rPr>
          <w:rFonts w:ascii="Consolas" w:hAnsi="Consolas"/>
          <w:color w:val="000000"/>
          <w:sz w:val="18"/>
        </w:rPr>
        <w:t xml:space="preserve">CHAPTER 15: FOSSEE TASK 5 COMPLIANCE ....................................... </w:t>
      </w:r>
      <w:r w:rsidR="00C961A1">
        <w:rPr>
          <w:rFonts w:ascii="Consolas" w:hAnsi="Consolas"/>
          <w:color w:val="000000"/>
          <w:sz w:val="18"/>
        </w:rPr>
        <w:t>45</w:t>
      </w:r>
    </w:p>
    <w:p w14:paraId="56BCA0CA" w14:textId="580CBF24" w:rsidR="00E41867" w:rsidRDefault="00D5675E" w:rsidP="005311D1">
      <w:pPr>
        <w:spacing w:before="20" w:after="20" w:line="276" w:lineRule="auto"/>
      </w:pPr>
      <w:r>
        <w:rPr>
          <w:rFonts w:ascii="Consolas" w:hAnsi="Consolas"/>
          <w:color w:val="000000"/>
          <w:sz w:val="18"/>
        </w:rPr>
        <w:t xml:space="preserve">  15.1 Requirement 1: Tool Installation Management ......................... </w:t>
      </w:r>
      <w:r w:rsidR="00C961A1">
        <w:rPr>
          <w:rFonts w:ascii="Consolas" w:hAnsi="Consolas"/>
          <w:color w:val="000000"/>
          <w:sz w:val="18"/>
        </w:rPr>
        <w:t>45</w:t>
      </w:r>
    </w:p>
    <w:p w14:paraId="1D714478" w14:textId="65DAD619" w:rsidR="00E41867" w:rsidRDefault="00D5675E" w:rsidP="005311D1">
      <w:pPr>
        <w:spacing w:before="20" w:after="20" w:line="276" w:lineRule="auto"/>
      </w:pPr>
      <w:r>
        <w:rPr>
          <w:rFonts w:ascii="Consolas" w:hAnsi="Consolas"/>
          <w:color w:val="000000"/>
          <w:sz w:val="18"/>
        </w:rPr>
        <w:t xml:space="preserve">  15.2 Requirement 2: Update and Upgrade System ............................ </w:t>
      </w:r>
      <w:r w:rsidR="00C961A1">
        <w:rPr>
          <w:rFonts w:ascii="Consolas" w:hAnsi="Consolas"/>
          <w:color w:val="000000"/>
          <w:sz w:val="18"/>
        </w:rPr>
        <w:t>45</w:t>
      </w:r>
    </w:p>
    <w:p w14:paraId="1D5C7654" w14:textId="617D3467" w:rsidR="00E41867" w:rsidRDefault="00D5675E" w:rsidP="005311D1">
      <w:pPr>
        <w:spacing w:before="20" w:after="20" w:line="276" w:lineRule="auto"/>
      </w:pPr>
      <w:r>
        <w:rPr>
          <w:rFonts w:ascii="Consolas" w:hAnsi="Consolas"/>
          <w:color w:val="000000"/>
          <w:sz w:val="18"/>
        </w:rPr>
        <w:t xml:space="preserve">  15.3 Requirement 3: Configuration Handling ............................... </w:t>
      </w:r>
      <w:r w:rsidR="00C961A1">
        <w:rPr>
          <w:rFonts w:ascii="Consolas" w:hAnsi="Consolas"/>
          <w:color w:val="000000"/>
          <w:sz w:val="18"/>
        </w:rPr>
        <w:t>45</w:t>
      </w:r>
    </w:p>
    <w:p w14:paraId="7F3439F8" w14:textId="43689965" w:rsidR="00E41867" w:rsidRDefault="00D5675E" w:rsidP="005311D1">
      <w:pPr>
        <w:spacing w:before="20" w:after="20" w:line="276" w:lineRule="auto"/>
      </w:pPr>
      <w:r>
        <w:rPr>
          <w:rFonts w:ascii="Consolas" w:hAnsi="Consolas"/>
          <w:color w:val="000000"/>
          <w:sz w:val="18"/>
        </w:rPr>
        <w:t xml:space="preserve">  15.4 Requirement 4: Dependency Checker ................................... </w:t>
      </w:r>
      <w:r w:rsidR="000C2D88">
        <w:rPr>
          <w:rFonts w:ascii="Consolas" w:hAnsi="Consolas"/>
          <w:color w:val="000000"/>
          <w:sz w:val="18"/>
        </w:rPr>
        <w:t>45</w:t>
      </w:r>
    </w:p>
    <w:p w14:paraId="11A0EDE9" w14:textId="669959BE" w:rsidR="00E41867" w:rsidRDefault="00D5675E" w:rsidP="005311D1">
      <w:pPr>
        <w:spacing w:before="20" w:after="20" w:line="276" w:lineRule="auto"/>
      </w:pPr>
      <w:r>
        <w:rPr>
          <w:rFonts w:ascii="Consolas" w:hAnsi="Consolas"/>
          <w:color w:val="000000"/>
          <w:sz w:val="18"/>
        </w:rPr>
        <w:t xml:space="preserve">  15.5 Requirement 5: User Interface ....................................... </w:t>
      </w:r>
      <w:r w:rsidR="000C2D88">
        <w:rPr>
          <w:rFonts w:ascii="Consolas" w:hAnsi="Consolas"/>
          <w:color w:val="000000"/>
          <w:sz w:val="18"/>
        </w:rPr>
        <w:t>45</w:t>
      </w:r>
    </w:p>
    <w:p w14:paraId="65D3BF36" w14:textId="7AFFB319" w:rsidR="00E41867" w:rsidRDefault="00D5675E" w:rsidP="005311D1">
      <w:pPr>
        <w:spacing w:before="20" w:after="20" w:line="276" w:lineRule="auto"/>
      </w:pPr>
      <w:r>
        <w:rPr>
          <w:rFonts w:ascii="Consolas" w:hAnsi="Consolas"/>
          <w:color w:val="000000"/>
          <w:sz w:val="18"/>
        </w:rPr>
        <w:t xml:space="preserve">  15.6 Requirement 6: Additional Features &amp; Safety ......................... </w:t>
      </w:r>
      <w:r w:rsidR="000C2D88">
        <w:rPr>
          <w:rFonts w:ascii="Consolas" w:hAnsi="Consolas"/>
          <w:color w:val="000000"/>
          <w:sz w:val="18"/>
        </w:rPr>
        <w:t>45</w:t>
      </w:r>
    </w:p>
    <w:p w14:paraId="075B63F8" w14:textId="5302080D" w:rsidR="00E41867" w:rsidRDefault="00D5675E" w:rsidP="005311D1">
      <w:pPr>
        <w:spacing w:before="20" w:after="20" w:line="276" w:lineRule="auto"/>
      </w:pPr>
      <w:r>
        <w:rPr>
          <w:rFonts w:ascii="Consolas" w:hAnsi="Consolas"/>
          <w:color w:val="000000"/>
          <w:sz w:val="18"/>
        </w:rPr>
        <w:t xml:space="preserve">  15.7 Compliance Matrix ................................................... </w:t>
      </w:r>
      <w:r w:rsidR="000C2D88">
        <w:rPr>
          <w:rFonts w:ascii="Consolas" w:hAnsi="Consolas"/>
          <w:color w:val="000000"/>
          <w:sz w:val="18"/>
        </w:rPr>
        <w:t>46</w:t>
      </w:r>
    </w:p>
    <w:p w14:paraId="5816E367" w14:textId="5C97D298" w:rsidR="00E41867" w:rsidRDefault="00D5675E" w:rsidP="005311D1">
      <w:pPr>
        <w:spacing w:before="20" w:after="20" w:line="276" w:lineRule="auto"/>
      </w:pPr>
      <w:r>
        <w:rPr>
          <w:rFonts w:ascii="Consolas" w:hAnsi="Consolas"/>
          <w:color w:val="000000"/>
          <w:sz w:val="18"/>
        </w:rPr>
        <w:t xml:space="preserve">  15.8 Deliverable Mapping ................................................. </w:t>
      </w:r>
      <w:r w:rsidR="000C2D88">
        <w:rPr>
          <w:rFonts w:ascii="Consolas" w:hAnsi="Consolas"/>
          <w:color w:val="000000"/>
          <w:sz w:val="18"/>
        </w:rPr>
        <w:t>46</w:t>
      </w:r>
    </w:p>
    <w:p w14:paraId="011EDD1C" w14:textId="4F87BD37" w:rsidR="00E41867" w:rsidRDefault="00D5675E" w:rsidP="005311D1">
      <w:pPr>
        <w:spacing w:before="20" w:after="20" w:line="276" w:lineRule="auto"/>
      </w:pPr>
      <w:r>
        <w:rPr>
          <w:rFonts w:ascii="Consolas" w:hAnsi="Consolas"/>
          <w:color w:val="000000"/>
          <w:sz w:val="18"/>
        </w:rPr>
        <w:t xml:space="preserve">CHAPTER 16: LIMITATIONS AND FUTURE SCOPE ................................... </w:t>
      </w:r>
      <w:r w:rsidR="000C2D88">
        <w:rPr>
          <w:rFonts w:ascii="Consolas" w:hAnsi="Consolas"/>
          <w:color w:val="000000"/>
          <w:sz w:val="18"/>
        </w:rPr>
        <w:t>47</w:t>
      </w:r>
    </w:p>
    <w:p w14:paraId="181523DC" w14:textId="6297556A" w:rsidR="00E41867" w:rsidRDefault="00D5675E" w:rsidP="005311D1">
      <w:pPr>
        <w:spacing w:before="20" w:after="20" w:line="276" w:lineRule="auto"/>
      </w:pPr>
      <w:r>
        <w:rPr>
          <w:rFonts w:ascii="Consolas" w:hAnsi="Consolas"/>
          <w:color w:val="000000"/>
          <w:sz w:val="18"/>
        </w:rPr>
        <w:t xml:space="preserve">  16.1 Current Limitations ................................................. </w:t>
      </w:r>
      <w:r w:rsidR="000C2D88">
        <w:rPr>
          <w:rFonts w:ascii="Consolas" w:hAnsi="Consolas"/>
          <w:color w:val="000000"/>
          <w:sz w:val="18"/>
        </w:rPr>
        <w:t>47</w:t>
      </w:r>
    </w:p>
    <w:p w14:paraId="7E0D7A99" w14:textId="6A3E7054" w:rsidR="00E41867" w:rsidRDefault="00D5675E" w:rsidP="005311D1">
      <w:pPr>
        <w:spacing w:before="20" w:after="20" w:line="276" w:lineRule="auto"/>
      </w:pPr>
      <w:r>
        <w:rPr>
          <w:rFonts w:ascii="Consolas" w:hAnsi="Consolas"/>
          <w:color w:val="000000"/>
          <w:sz w:val="18"/>
        </w:rPr>
        <w:t xml:space="preserve">  16.2 Cross-Platform Limitations .......................................... </w:t>
      </w:r>
      <w:r w:rsidR="000C2D88">
        <w:rPr>
          <w:rFonts w:ascii="Consolas" w:hAnsi="Consolas"/>
          <w:color w:val="000000"/>
          <w:sz w:val="18"/>
        </w:rPr>
        <w:t>47</w:t>
      </w:r>
    </w:p>
    <w:p w14:paraId="66253674" w14:textId="36C69905" w:rsidR="00E41867" w:rsidRDefault="00D5675E" w:rsidP="005311D1">
      <w:pPr>
        <w:spacing w:before="20" w:after="20" w:line="276" w:lineRule="auto"/>
      </w:pPr>
      <w:r>
        <w:rPr>
          <w:rFonts w:ascii="Consolas" w:hAnsi="Consolas"/>
          <w:color w:val="000000"/>
          <w:sz w:val="18"/>
        </w:rPr>
        <w:t xml:space="preserve">  16.3 Package Manager Limitations ......................................... </w:t>
      </w:r>
      <w:r w:rsidR="000C2D88">
        <w:rPr>
          <w:rFonts w:ascii="Consolas" w:hAnsi="Consolas"/>
          <w:color w:val="000000"/>
          <w:sz w:val="18"/>
        </w:rPr>
        <w:t>47</w:t>
      </w:r>
    </w:p>
    <w:p w14:paraId="3CA6F3E8" w14:textId="6120A747" w:rsidR="00E41867" w:rsidRDefault="00D5675E" w:rsidP="005311D1">
      <w:pPr>
        <w:spacing w:before="20" w:after="20" w:line="276" w:lineRule="auto"/>
      </w:pPr>
      <w:r>
        <w:rPr>
          <w:rFonts w:ascii="Consolas" w:hAnsi="Consolas"/>
          <w:color w:val="000000"/>
          <w:sz w:val="18"/>
        </w:rPr>
        <w:t xml:space="preserve">  16.4 Dependency Resolution Limitations ................................... </w:t>
      </w:r>
      <w:r w:rsidR="000C2D88">
        <w:rPr>
          <w:rFonts w:ascii="Consolas" w:hAnsi="Consolas"/>
          <w:color w:val="000000"/>
          <w:sz w:val="18"/>
        </w:rPr>
        <w:t>47</w:t>
      </w:r>
    </w:p>
    <w:p w14:paraId="6BE7D71B" w14:textId="6D1EDAD1" w:rsidR="00E41867" w:rsidRDefault="00D5675E" w:rsidP="005311D1">
      <w:pPr>
        <w:spacing w:before="20" w:after="20" w:line="276" w:lineRule="auto"/>
      </w:pPr>
      <w:r>
        <w:rPr>
          <w:rFonts w:ascii="Consolas" w:hAnsi="Consolas"/>
          <w:color w:val="000000"/>
          <w:sz w:val="18"/>
        </w:rPr>
        <w:lastRenderedPageBreak/>
        <w:t xml:space="preserve">  16.5 Future GUI (PyQt6) .................................................. </w:t>
      </w:r>
      <w:r w:rsidR="000C2D88">
        <w:rPr>
          <w:rFonts w:ascii="Consolas" w:hAnsi="Consolas"/>
          <w:color w:val="000000"/>
          <w:sz w:val="18"/>
        </w:rPr>
        <w:t>47</w:t>
      </w:r>
    </w:p>
    <w:p w14:paraId="3834201E" w14:textId="5D5E0C86" w:rsidR="00E41867" w:rsidRDefault="00D5675E" w:rsidP="005311D1">
      <w:pPr>
        <w:spacing w:before="20" w:after="20" w:line="276" w:lineRule="auto"/>
      </w:pPr>
      <w:r>
        <w:rPr>
          <w:rFonts w:ascii="Consolas" w:hAnsi="Consolas"/>
          <w:color w:val="000000"/>
          <w:sz w:val="18"/>
        </w:rPr>
        <w:t xml:space="preserve">  16.6 Linux Support ....................................................... </w:t>
      </w:r>
      <w:r w:rsidR="000C2D88">
        <w:rPr>
          <w:rFonts w:ascii="Consolas" w:hAnsi="Consolas"/>
          <w:color w:val="000000"/>
          <w:sz w:val="18"/>
        </w:rPr>
        <w:t>47</w:t>
      </w:r>
    </w:p>
    <w:p w14:paraId="42C0FBBC" w14:textId="06C447CC" w:rsidR="00E41867" w:rsidRDefault="00D5675E" w:rsidP="005311D1">
      <w:pPr>
        <w:spacing w:before="20" w:after="20" w:line="276" w:lineRule="auto"/>
      </w:pPr>
      <w:r>
        <w:rPr>
          <w:rFonts w:ascii="Consolas" w:hAnsi="Consolas"/>
          <w:color w:val="000000"/>
          <w:sz w:val="18"/>
        </w:rPr>
        <w:t xml:space="preserve">  16.7 macOS Support ....................................................... </w:t>
      </w:r>
      <w:r w:rsidR="000C2D88">
        <w:rPr>
          <w:rFonts w:ascii="Consolas" w:hAnsi="Consolas"/>
          <w:color w:val="000000"/>
          <w:sz w:val="18"/>
        </w:rPr>
        <w:t>47</w:t>
      </w:r>
    </w:p>
    <w:p w14:paraId="0086372A" w14:textId="4E4444FB" w:rsidR="00E41867" w:rsidRDefault="00D5675E" w:rsidP="005311D1">
      <w:pPr>
        <w:spacing w:before="20" w:after="20" w:line="276" w:lineRule="auto"/>
      </w:pPr>
      <w:r>
        <w:rPr>
          <w:rFonts w:ascii="Consolas" w:hAnsi="Consolas"/>
          <w:color w:val="000000"/>
          <w:sz w:val="18"/>
        </w:rPr>
        <w:t xml:space="preserve">  16.8 Offline Installation ................................................ </w:t>
      </w:r>
      <w:r w:rsidR="000C2D88">
        <w:rPr>
          <w:rFonts w:ascii="Consolas" w:hAnsi="Consolas"/>
          <w:color w:val="000000"/>
          <w:sz w:val="18"/>
        </w:rPr>
        <w:t>47</w:t>
      </w:r>
    </w:p>
    <w:p w14:paraId="37FEEDE5" w14:textId="5A97B766" w:rsidR="00E41867" w:rsidRDefault="00D5675E" w:rsidP="005311D1">
      <w:pPr>
        <w:spacing w:before="20" w:after="20" w:line="276" w:lineRule="auto"/>
      </w:pPr>
      <w:r>
        <w:rPr>
          <w:rFonts w:ascii="Consolas" w:hAnsi="Consolas"/>
          <w:color w:val="000000"/>
          <w:sz w:val="18"/>
        </w:rPr>
        <w:t xml:space="preserve">  16.9 Security Enhancements ............................................... </w:t>
      </w:r>
      <w:r w:rsidR="000C2D88">
        <w:rPr>
          <w:rFonts w:ascii="Consolas" w:hAnsi="Consolas"/>
          <w:color w:val="000000"/>
          <w:sz w:val="18"/>
        </w:rPr>
        <w:t>47</w:t>
      </w:r>
    </w:p>
    <w:p w14:paraId="49F94767" w14:textId="0AD80532" w:rsidR="00E41867" w:rsidRDefault="00D5675E" w:rsidP="005311D1">
      <w:pPr>
        <w:spacing w:before="20" w:after="20" w:line="276" w:lineRule="auto"/>
      </w:pPr>
      <w:r>
        <w:rPr>
          <w:rFonts w:ascii="Consolas" w:hAnsi="Consolas"/>
          <w:color w:val="000000"/>
          <w:sz w:val="18"/>
        </w:rPr>
        <w:t xml:space="preserve">CHAPTER 17: CONCLUSION ..................................................... </w:t>
      </w:r>
      <w:r w:rsidR="00C011EB">
        <w:rPr>
          <w:rFonts w:ascii="Consolas" w:hAnsi="Consolas"/>
          <w:color w:val="000000"/>
          <w:sz w:val="18"/>
        </w:rPr>
        <w:t>48</w:t>
      </w:r>
    </w:p>
    <w:p w14:paraId="7B351E38" w14:textId="468CA320" w:rsidR="00E41867" w:rsidRDefault="00D5675E" w:rsidP="005311D1">
      <w:pPr>
        <w:spacing w:before="20" w:after="20" w:line="276" w:lineRule="auto"/>
      </w:pPr>
      <w:r>
        <w:rPr>
          <w:rFonts w:ascii="Consolas" w:hAnsi="Consolas"/>
          <w:color w:val="000000"/>
          <w:sz w:val="18"/>
        </w:rPr>
        <w:t xml:space="preserve">FINAL IMPLEMENTATION AUDIT ................................................. </w:t>
      </w:r>
      <w:r w:rsidR="00C011EB">
        <w:rPr>
          <w:rFonts w:ascii="Consolas" w:hAnsi="Consolas"/>
          <w:color w:val="000000"/>
          <w:sz w:val="18"/>
        </w:rPr>
        <w:t>49</w:t>
      </w:r>
    </w:p>
    <w:p w14:paraId="3FD54873" w14:textId="01461704" w:rsidR="00E41867" w:rsidRDefault="00D5675E" w:rsidP="005311D1">
      <w:pPr>
        <w:spacing w:before="20" w:after="20" w:line="276" w:lineRule="auto"/>
      </w:pPr>
      <w:r>
        <w:rPr>
          <w:rFonts w:ascii="Consolas" w:hAnsi="Consolas"/>
          <w:color w:val="000000"/>
          <w:sz w:val="18"/>
        </w:rPr>
        <w:t xml:space="preserve">REFERENCES ................................................................. </w:t>
      </w:r>
      <w:r w:rsidR="00C011EB">
        <w:rPr>
          <w:rFonts w:ascii="Consolas" w:hAnsi="Consolas"/>
          <w:color w:val="000000"/>
          <w:sz w:val="18"/>
        </w:rPr>
        <w:t>50</w:t>
      </w:r>
    </w:p>
    <w:p w14:paraId="74493239" w14:textId="0205E842" w:rsidR="00E41867" w:rsidRDefault="00D5675E" w:rsidP="005311D1">
      <w:pPr>
        <w:spacing w:before="20" w:after="20" w:line="276" w:lineRule="auto"/>
      </w:pPr>
      <w:r>
        <w:rPr>
          <w:rFonts w:ascii="Consolas" w:hAnsi="Consolas"/>
          <w:color w:val="000000"/>
          <w:sz w:val="18"/>
        </w:rPr>
        <w:t xml:space="preserve">APPENDICES ................................................................. </w:t>
      </w:r>
      <w:r w:rsidR="00C011EB">
        <w:rPr>
          <w:rFonts w:ascii="Consolas" w:hAnsi="Consolas"/>
          <w:color w:val="000000"/>
          <w:sz w:val="18"/>
        </w:rPr>
        <w:t>51</w:t>
      </w:r>
    </w:p>
    <w:p w14:paraId="41BE20EF" w14:textId="77777777" w:rsidR="003A6A2F" w:rsidRDefault="003A6A2F" w:rsidP="005311D1">
      <w:pPr>
        <w:keepNext/>
        <w:spacing w:before="360" w:after="160" w:line="276" w:lineRule="auto"/>
        <w:rPr>
          <w:rFonts w:ascii="Times New Roman" w:hAnsi="Times New Roman"/>
          <w:b/>
          <w:color w:val="000000"/>
          <w:sz w:val="30"/>
        </w:rPr>
        <w:sectPr w:rsidR="003A6A2F" w:rsidSect="003B4C36">
          <w:pgSz w:w="11909" w:h="16834"/>
          <w:pgMar w:top="1440" w:right="1440" w:bottom="1440" w:left="1350" w:header="720" w:footer="720" w:gutter="0"/>
          <w:cols w:space="720"/>
          <w:titlePg/>
          <w:docGrid w:linePitch="360"/>
        </w:sectPr>
      </w:pPr>
    </w:p>
    <w:p w14:paraId="20FBF3A3" w14:textId="77777777" w:rsidR="003A6A2F" w:rsidRDefault="003A6A2F" w:rsidP="005311D1">
      <w:pPr>
        <w:keepNext/>
        <w:spacing w:before="360" w:after="160" w:line="276" w:lineRule="auto"/>
        <w:rPr>
          <w:rFonts w:ascii="Times New Roman" w:hAnsi="Times New Roman"/>
          <w:b/>
          <w:color w:val="000000"/>
          <w:sz w:val="30"/>
        </w:rPr>
      </w:pPr>
    </w:p>
    <w:p w14:paraId="327CA1DE" w14:textId="77777777" w:rsidR="003A6A2F" w:rsidRDefault="003A6A2F" w:rsidP="005311D1">
      <w:pPr>
        <w:keepNext/>
        <w:spacing w:before="360" w:after="160" w:line="276" w:lineRule="auto"/>
        <w:rPr>
          <w:rFonts w:ascii="Times New Roman" w:hAnsi="Times New Roman"/>
          <w:b/>
          <w:color w:val="000000"/>
          <w:sz w:val="30"/>
        </w:rPr>
      </w:pPr>
    </w:p>
    <w:p w14:paraId="16207DB6" w14:textId="77777777" w:rsidR="003A6A2F" w:rsidRDefault="003A6A2F" w:rsidP="005311D1">
      <w:pPr>
        <w:keepNext/>
        <w:spacing w:before="360" w:after="160" w:line="276" w:lineRule="auto"/>
        <w:rPr>
          <w:rFonts w:ascii="Times New Roman" w:hAnsi="Times New Roman"/>
          <w:b/>
          <w:color w:val="000000"/>
          <w:sz w:val="30"/>
        </w:rPr>
      </w:pPr>
    </w:p>
    <w:p w14:paraId="65EE6F7E" w14:textId="65EE60B3" w:rsidR="00DF7E6E" w:rsidRDefault="00D5675E" w:rsidP="005311D1">
      <w:pPr>
        <w:keepNext/>
        <w:spacing w:before="360" w:after="160" w:line="276" w:lineRule="auto"/>
        <w:rPr>
          <w:rFonts w:ascii="Times New Roman" w:hAnsi="Times New Roman"/>
          <w:b/>
          <w:color w:val="000000"/>
          <w:sz w:val="30"/>
        </w:rPr>
      </w:pPr>
      <w:r>
        <w:rPr>
          <w:rFonts w:ascii="Times New Roman" w:hAnsi="Times New Roman"/>
          <w:b/>
          <w:color w:val="000000"/>
          <w:sz w:val="30"/>
        </w:rPr>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38"/>
        <w:gridCol w:w="1397"/>
      </w:tblGrid>
      <w:tr w:rsidR="00C55B6E" w14:paraId="23F6203A" w14:textId="77777777" w:rsidTr="00BF28BD">
        <w:trPr>
          <w:trHeight w:val="20"/>
        </w:trPr>
        <w:tc>
          <w:tcPr>
            <w:tcW w:w="7938" w:type="dxa"/>
          </w:tcPr>
          <w:p w14:paraId="49CB010B" w14:textId="46E8A9A1" w:rsidR="00C55B6E" w:rsidRPr="00517553" w:rsidRDefault="00C55B6E" w:rsidP="00DF7E6E">
            <w:pPr>
              <w:keepNext/>
              <w:spacing w:after="160" w:line="276" w:lineRule="auto"/>
              <w:rPr>
                <w:rFonts w:ascii="Consolas" w:hAnsi="Consolas"/>
                <w:sz w:val="18"/>
                <w:szCs w:val="18"/>
              </w:rPr>
            </w:pPr>
            <w:r w:rsidRPr="00517553">
              <w:rPr>
                <w:rFonts w:ascii="Consolas" w:hAnsi="Consolas"/>
                <w:color w:val="000000"/>
                <w:sz w:val="18"/>
                <w:szCs w:val="18"/>
              </w:rPr>
              <w:t xml:space="preserve">Figure 1: Overall </w:t>
            </w:r>
            <w:proofErr w:type="spellStart"/>
            <w:r w:rsidRPr="00517553">
              <w:rPr>
                <w:rFonts w:ascii="Consolas" w:hAnsi="Consolas"/>
                <w:color w:val="000000"/>
                <w:sz w:val="18"/>
                <w:szCs w:val="18"/>
              </w:rPr>
              <w:t>eSimMate</w:t>
            </w:r>
            <w:proofErr w:type="spellEnd"/>
            <w:r w:rsidRPr="00517553">
              <w:rPr>
                <w:rFonts w:ascii="Consolas" w:hAnsi="Consolas"/>
                <w:color w:val="000000"/>
                <w:sz w:val="18"/>
                <w:szCs w:val="18"/>
              </w:rPr>
              <w:t xml:space="preserve"> Architecture .....................................</w:t>
            </w:r>
            <w:r w:rsidR="00517553">
              <w:rPr>
                <w:rFonts w:ascii="Consolas" w:hAnsi="Consolas"/>
                <w:color w:val="000000"/>
                <w:sz w:val="18"/>
                <w:szCs w:val="18"/>
              </w:rPr>
              <w:t>.</w:t>
            </w:r>
          </w:p>
        </w:tc>
        <w:tc>
          <w:tcPr>
            <w:tcW w:w="1397" w:type="dxa"/>
          </w:tcPr>
          <w:p w14:paraId="0BF3D319" w14:textId="3FBB5179" w:rsidR="00C55B6E" w:rsidRPr="00517553" w:rsidRDefault="00517553" w:rsidP="00DF7E6E">
            <w:pPr>
              <w:keepNext/>
              <w:spacing w:after="160" w:line="276" w:lineRule="auto"/>
              <w:rPr>
                <w:rFonts w:ascii="Consolas" w:hAnsi="Consolas"/>
                <w:sz w:val="18"/>
                <w:szCs w:val="18"/>
              </w:rPr>
            </w:pPr>
            <w:r w:rsidRPr="00517553">
              <w:rPr>
                <w:rFonts w:ascii="Consolas" w:hAnsi="Consolas"/>
                <w:sz w:val="18"/>
                <w:szCs w:val="18"/>
              </w:rPr>
              <w:t>20</w:t>
            </w:r>
          </w:p>
        </w:tc>
      </w:tr>
      <w:tr w:rsidR="00C55B6E" w14:paraId="38585571" w14:textId="77777777" w:rsidTr="00BF28BD">
        <w:trPr>
          <w:trHeight w:val="20"/>
        </w:trPr>
        <w:tc>
          <w:tcPr>
            <w:tcW w:w="7938" w:type="dxa"/>
          </w:tcPr>
          <w:p w14:paraId="343F291D" w14:textId="7DEE6CED" w:rsidR="00C55B6E" w:rsidRPr="00517553" w:rsidRDefault="00C55B6E" w:rsidP="00DF7E6E">
            <w:pPr>
              <w:keepNext/>
              <w:spacing w:after="160" w:line="276" w:lineRule="auto"/>
              <w:rPr>
                <w:rFonts w:ascii="Consolas" w:hAnsi="Consolas"/>
                <w:sz w:val="18"/>
                <w:szCs w:val="18"/>
              </w:rPr>
            </w:pPr>
            <w:r w:rsidRPr="00517553">
              <w:rPr>
                <w:rFonts w:ascii="Consolas" w:hAnsi="Consolas"/>
                <w:color w:val="000000"/>
                <w:sz w:val="18"/>
                <w:szCs w:val="18"/>
              </w:rPr>
              <w:t xml:space="preserve">Figure 2: </w:t>
            </w:r>
            <w:r w:rsidR="00560766" w:rsidRPr="00560766">
              <w:rPr>
                <w:rFonts w:ascii="Consolas" w:hAnsi="Consolas"/>
                <w:color w:val="000000"/>
                <w:sz w:val="18"/>
                <w:szCs w:val="18"/>
              </w:rPr>
              <w:t>Complete End-to-End Data Flow</w:t>
            </w:r>
            <w:r w:rsidRPr="00517553">
              <w:rPr>
                <w:rFonts w:ascii="Consolas" w:hAnsi="Consolas"/>
                <w:color w:val="000000"/>
                <w:sz w:val="18"/>
                <w:szCs w:val="18"/>
              </w:rPr>
              <w:t xml:space="preserve"> .............................</w:t>
            </w:r>
            <w:r w:rsidR="00560766">
              <w:rPr>
                <w:rFonts w:ascii="Consolas" w:hAnsi="Consolas"/>
                <w:color w:val="000000"/>
                <w:sz w:val="18"/>
                <w:szCs w:val="18"/>
              </w:rPr>
              <w:t>.</w:t>
            </w:r>
            <w:r w:rsidRPr="00517553">
              <w:rPr>
                <w:rFonts w:ascii="Consolas" w:hAnsi="Consolas"/>
                <w:color w:val="000000"/>
                <w:sz w:val="18"/>
                <w:szCs w:val="18"/>
              </w:rPr>
              <w:t>.......</w:t>
            </w:r>
            <w:r w:rsidR="00517553">
              <w:rPr>
                <w:rFonts w:ascii="Consolas" w:hAnsi="Consolas"/>
                <w:color w:val="000000"/>
                <w:sz w:val="18"/>
                <w:szCs w:val="18"/>
              </w:rPr>
              <w:t>.</w:t>
            </w:r>
          </w:p>
        </w:tc>
        <w:tc>
          <w:tcPr>
            <w:tcW w:w="1397" w:type="dxa"/>
          </w:tcPr>
          <w:p w14:paraId="7619016B" w14:textId="4FB6EC80" w:rsidR="00C55B6E" w:rsidRPr="00517553" w:rsidRDefault="00517553" w:rsidP="00DF7E6E">
            <w:pPr>
              <w:keepNext/>
              <w:spacing w:after="160" w:line="276" w:lineRule="auto"/>
              <w:rPr>
                <w:rFonts w:ascii="Consolas" w:hAnsi="Consolas"/>
                <w:sz w:val="18"/>
                <w:szCs w:val="18"/>
              </w:rPr>
            </w:pPr>
            <w:r w:rsidRPr="00517553">
              <w:rPr>
                <w:rFonts w:ascii="Consolas" w:hAnsi="Consolas"/>
                <w:sz w:val="18"/>
                <w:szCs w:val="18"/>
              </w:rPr>
              <w:t>22</w:t>
            </w:r>
          </w:p>
        </w:tc>
      </w:tr>
      <w:tr w:rsidR="00C55B6E" w14:paraId="1767EEDA" w14:textId="77777777" w:rsidTr="00BF28BD">
        <w:trPr>
          <w:trHeight w:val="20"/>
        </w:trPr>
        <w:tc>
          <w:tcPr>
            <w:tcW w:w="7938" w:type="dxa"/>
          </w:tcPr>
          <w:p w14:paraId="2FD2955C" w14:textId="2E22C6F9" w:rsidR="00C55B6E" w:rsidRPr="00517553" w:rsidRDefault="00C55B6E" w:rsidP="00DF7E6E">
            <w:pPr>
              <w:keepNext/>
              <w:spacing w:after="160" w:line="276" w:lineRule="auto"/>
              <w:rPr>
                <w:rFonts w:ascii="Consolas" w:hAnsi="Consolas"/>
                <w:sz w:val="18"/>
                <w:szCs w:val="18"/>
              </w:rPr>
            </w:pPr>
            <w:r w:rsidRPr="00517553">
              <w:rPr>
                <w:rFonts w:ascii="Consolas" w:hAnsi="Consolas"/>
                <w:color w:val="000000"/>
                <w:sz w:val="18"/>
                <w:szCs w:val="18"/>
              </w:rPr>
              <w:t xml:space="preserve">Figure 3: </w:t>
            </w:r>
            <w:r w:rsidR="00357538" w:rsidRPr="00357538">
              <w:rPr>
                <w:rFonts w:ascii="Consolas" w:hAnsi="Consolas"/>
                <w:color w:val="000000"/>
                <w:sz w:val="18"/>
                <w:szCs w:val="18"/>
              </w:rPr>
              <w:t>Tool Detection Workflow</w:t>
            </w:r>
            <w:r w:rsidR="00357538">
              <w:rPr>
                <w:rFonts w:ascii="Consolas" w:hAnsi="Consolas"/>
                <w:color w:val="000000"/>
                <w:sz w:val="18"/>
                <w:szCs w:val="18"/>
              </w:rPr>
              <w:t xml:space="preserve"> </w:t>
            </w:r>
            <w:r w:rsidRPr="00517553">
              <w:rPr>
                <w:rFonts w:ascii="Consolas" w:hAnsi="Consolas"/>
                <w:color w:val="000000"/>
                <w:sz w:val="18"/>
                <w:szCs w:val="18"/>
              </w:rPr>
              <w:t>............................</w:t>
            </w:r>
            <w:r w:rsidR="00357538">
              <w:rPr>
                <w:rFonts w:ascii="Consolas" w:hAnsi="Consolas"/>
                <w:color w:val="000000"/>
                <w:sz w:val="18"/>
                <w:szCs w:val="18"/>
              </w:rPr>
              <w:t>.</w:t>
            </w:r>
            <w:r w:rsidRPr="00517553">
              <w:rPr>
                <w:rFonts w:ascii="Consolas" w:hAnsi="Consolas"/>
                <w:color w:val="000000"/>
                <w:sz w:val="18"/>
                <w:szCs w:val="18"/>
              </w:rPr>
              <w:t>...............</w:t>
            </w:r>
          </w:p>
        </w:tc>
        <w:tc>
          <w:tcPr>
            <w:tcW w:w="1397" w:type="dxa"/>
          </w:tcPr>
          <w:p w14:paraId="3CB8C4F0" w14:textId="6EBC6448" w:rsidR="00C55B6E" w:rsidRPr="00517553" w:rsidRDefault="00517553" w:rsidP="00DF7E6E">
            <w:pPr>
              <w:keepNext/>
              <w:spacing w:after="160" w:line="276" w:lineRule="auto"/>
              <w:rPr>
                <w:rFonts w:ascii="Consolas" w:hAnsi="Consolas"/>
                <w:sz w:val="18"/>
                <w:szCs w:val="18"/>
              </w:rPr>
            </w:pPr>
            <w:r w:rsidRPr="00517553">
              <w:rPr>
                <w:rFonts w:ascii="Consolas" w:hAnsi="Consolas"/>
                <w:sz w:val="18"/>
                <w:szCs w:val="18"/>
              </w:rPr>
              <w:t>25</w:t>
            </w:r>
          </w:p>
        </w:tc>
      </w:tr>
      <w:tr w:rsidR="00C55B6E" w14:paraId="37AB10B8" w14:textId="77777777" w:rsidTr="00BF28BD">
        <w:trPr>
          <w:trHeight w:val="20"/>
        </w:trPr>
        <w:tc>
          <w:tcPr>
            <w:tcW w:w="7938" w:type="dxa"/>
          </w:tcPr>
          <w:p w14:paraId="0942D580" w14:textId="0CD81A60" w:rsidR="00C55B6E" w:rsidRPr="00517553" w:rsidRDefault="00C55B6E" w:rsidP="00DF7E6E">
            <w:pPr>
              <w:keepNext/>
              <w:spacing w:after="160" w:line="276" w:lineRule="auto"/>
              <w:rPr>
                <w:rFonts w:ascii="Consolas" w:hAnsi="Consolas"/>
                <w:sz w:val="18"/>
                <w:szCs w:val="18"/>
              </w:rPr>
            </w:pPr>
            <w:r w:rsidRPr="00517553">
              <w:rPr>
                <w:rFonts w:ascii="Consolas" w:hAnsi="Consolas"/>
                <w:color w:val="000000"/>
                <w:sz w:val="18"/>
                <w:szCs w:val="18"/>
              </w:rPr>
              <w:t xml:space="preserve">Figure 4: </w:t>
            </w:r>
            <w:r w:rsidR="004667C3" w:rsidRPr="004667C3">
              <w:rPr>
                <w:rFonts w:ascii="Consolas" w:hAnsi="Consolas"/>
                <w:color w:val="000000"/>
                <w:sz w:val="18"/>
                <w:szCs w:val="18"/>
              </w:rPr>
              <w:t>Version Detection and Compatibility Evaluation</w:t>
            </w:r>
            <w:r w:rsidRPr="00517553">
              <w:rPr>
                <w:rFonts w:ascii="Consolas" w:hAnsi="Consolas"/>
                <w:color w:val="000000"/>
                <w:sz w:val="18"/>
                <w:szCs w:val="18"/>
              </w:rPr>
              <w:t xml:space="preserve"> ....................</w:t>
            </w:r>
            <w:r w:rsidR="004667C3">
              <w:rPr>
                <w:rFonts w:ascii="Consolas" w:hAnsi="Consolas"/>
                <w:color w:val="000000"/>
                <w:sz w:val="18"/>
                <w:szCs w:val="18"/>
              </w:rPr>
              <w:t>.</w:t>
            </w:r>
          </w:p>
        </w:tc>
        <w:tc>
          <w:tcPr>
            <w:tcW w:w="1397" w:type="dxa"/>
          </w:tcPr>
          <w:p w14:paraId="64053ABB" w14:textId="1DA7AAB0" w:rsidR="00C55B6E" w:rsidRPr="00517553" w:rsidRDefault="00517553" w:rsidP="00DF7E6E">
            <w:pPr>
              <w:keepNext/>
              <w:spacing w:after="160" w:line="276" w:lineRule="auto"/>
              <w:rPr>
                <w:rFonts w:ascii="Consolas" w:hAnsi="Consolas"/>
                <w:sz w:val="18"/>
                <w:szCs w:val="18"/>
              </w:rPr>
            </w:pPr>
            <w:r w:rsidRPr="00517553">
              <w:rPr>
                <w:rFonts w:ascii="Consolas" w:hAnsi="Consolas"/>
                <w:sz w:val="18"/>
                <w:szCs w:val="18"/>
              </w:rPr>
              <w:t>26</w:t>
            </w:r>
          </w:p>
        </w:tc>
      </w:tr>
      <w:tr w:rsidR="00C55B6E" w14:paraId="59B60835" w14:textId="77777777" w:rsidTr="00BF28BD">
        <w:trPr>
          <w:trHeight w:val="20"/>
        </w:trPr>
        <w:tc>
          <w:tcPr>
            <w:tcW w:w="7938" w:type="dxa"/>
          </w:tcPr>
          <w:p w14:paraId="38AD3531" w14:textId="059C758F" w:rsidR="00C55B6E" w:rsidRPr="00517553" w:rsidRDefault="00C55B6E" w:rsidP="00DF7E6E">
            <w:pPr>
              <w:keepNext/>
              <w:spacing w:after="160" w:line="276" w:lineRule="auto"/>
              <w:rPr>
                <w:rFonts w:ascii="Consolas" w:hAnsi="Consolas"/>
                <w:sz w:val="18"/>
                <w:szCs w:val="18"/>
              </w:rPr>
            </w:pPr>
            <w:r w:rsidRPr="00517553">
              <w:rPr>
                <w:rFonts w:ascii="Consolas" w:hAnsi="Consolas"/>
                <w:color w:val="000000"/>
                <w:sz w:val="18"/>
                <w:szCs w:val="18"/>
              </w:rPr>
              <w:t xml:space="preserve">Figure 5: </w:t>
            </w:r>
            <w:r w:rsidR="00FB56BE" w:rsidRPr="00FB56BE">
              <w:rPr>
                <w:rFonts w:ascii="Consolas" w:hAnsi="Consolas"/>
                <w:color w:val="000000"/>
                <w:sz w:val="18"/>
                <w:szCs w:val="18"/>
              </w:rPr>
              <w:t>Installation Workflow</w:t>
            </w:r>
            <w:r w:rsidRPr="00517553">
              <w:rPr>
                <w:rFonts w:ascii="Consolas" w:hAnsi="Consolas"/>
                <w:color w:val="000000"/>
                <w:sz w:val="18"/>
                <w:szCs w:val="18"/>
              </w:rPr>
              <w:t xml:space="preserve"> ....................</w:t>
            </w:r>
            <w:r w:rsidR="00517553">
              <w:rPr>
                <w:rFonts w:ascii="Consolas" w:hAnsi="Consolas"/>
                <w:color w:val="000000"/>
                <w:sz w:val="18"/>
                <w:szCs w:val="18"/>
              </w:rPr>
              <w:t>.</w:t>
            </w:r>
            <w:r w:rsidR="00FB56BE">
              <w:rPr>
                <w:rFonts w:ascii="Consolas" w:hAnsi="Consolas"/>
                <w:color w:val="000000"/>
                <w:sz w:val="18"/>
                <w:szCs w:val="18"/>
              </w:rPr>
              <w:t>.........................</w:t>
            </w:r>
          </w:p>
        </w:tc>
        <w:tc>
          <w:tcPr>
            <w:tcW w:w="1397" w:type="dxa"/>
          </w:tcPr>
          <w:p w14:paraId="67DE642D" w14:textId="2D63A861" w:rsidR="00C55B6E" w:rsidRPr="00517553" w:rsidRDefault="00517553" w:rsidP="00DF7E6E">
            <w:pPr>
              <w:keepNext/>
              <w:spacing w:after="160" w:line="276" w:lineRule="auto"/>
              <w:rPr>
                <w:rFonts w:ascii="Consolas" w:hAnsi="Consolas"/>
                <w:sz w:val="18"/>
                <w:szCs w:val="18"/>
              </w:rPr>
            </w:pPr>
            <w:r w:rsidRPr="00517553">
              <w:rPr>
                <w:rFonts w:ascii="Consolas" w:hAnsi="Consolas"/>
                <w:sz w:val="18"/>
                <w:szCs w:val="18"/>
              </w:rPr>
              <w:t>28</w:t>
            </w:r>
          </w:p>
        </w:tc>
      </w:tr>
      <w:tr w:rsidR="00C55B6E" w14:paraId="744D845F" w14:textId="77777777" w:rsidTr="00BF28BD">
        <w:trPr>
          <w:trHeight w:val="20"/>
        </w:trPr>
        <w:tc>
          <w:tcPr>
            <w:tcW w:w="7938" w:type="dxa"/>
          </w:tcPr>
          <w:p w14:paraId="3765CEBE" w14:textId="6CF36D20" w:rsidR="00C55B6E" w:rsidRPr="00517553" w:rsidRDefault="00C55B6E" w:rsidP="00DF7E6E">
            <w:pPr>
              <w:keepNext/>
              <w:spacing w:after="160" w:line="276" w:lineRule="auto"/>
              <w:rPr>
                <w:rFonts w:ascii="Consolas" w:hAnsi="Consolas"/>
                <w:sz w:val="18"/>
                <w:szCs w:val="18"/>
              </w:rPr>
            </w:pPr>
            <w:r w:rsidRPr="00517553">
              <w:rPr>
                <w:rFonts w:ascii="Consolas" w:hAnsi="Consolas"/>
                <w:color w:val="000000"/>
                <w:sz w:val="18"/>
                <w:szCs w:val="18"/>
              </w:rPr>
              <w:t xml:space="preserve">Figure 6: </w:t>
            </w:r>
            <w:r w:rsidR="00931880" w:rsidRPr="00931880">
              <w:rPr>
                <w:rFonts w:ascii="Consolas" w:hAnsi="Consolas"/>
                <w:color w:val="000000"/>
                <w:sz w:val="18"/>
                <w:szCs w:val="18"/>
              </w:rPr>
              <w:t>Package Manager -&gt; Official Archive Fallback</w:t>
            </w:r>
            <w:r w:rsidRPr="00517553">
              <w:rPr>
                <w:rFonts w:ascii="Consolas" w:hAnsi="Consolas"/>
                <w:color w:val="000000"/>
                <w:sz w:val="18"/>
                <w:szCs w:val="18"/>
              </w:rPr>
              <w:t xml:space="preserve"> ......................</w:t>
            </w:r>
            <w:r w:rsidR="00931880">
              <w:rPr>
                <w:rFonts w:ascii="Consolas" w:hAnsi="Consolas"/>
                <w:color w:val="000000"/>
                <w:sz w:val="18"/>
                <w:szCs w:val="18"/>
              </w:rPr>
              <w:t>.</w:t>
            </w:r>
          </w:p>
        </w:tc>
        <w:tc>
          <w:tcPr>
            <w:tcW w:w="1397" w:type="dxa"/>
          </w:tcPr>
          <w:p w14:paraId="57B921AB" w14:textId="0F443ABF" w:rsidR="00C55B6E" w:rsidRPr="00517553" w:rsidRDefault="00517553" w:rsidP="00DF7E6E">
            <w:pPr>
              <w:keepNext/>
              <w:spacing w:after="160" w:line="276" w:lineRule="auto"/>
              <w:rPr>
                <w:rFonts w:ascii="Consolas" w:hAnsi="Consolas"/>
                <w:sz w:val="18"/>
                <w:szCs w:val="18"/>
              </w:rPr>
            </w:pPr>
            <w:r w:rsidRPr="00517553">
              <w:rPr>
                <w:rFonts w:ascii="Consolas" w:hAnsi="Consolas"/>
                <w:sz w:val="18"/>
                <w:szCs w:val="18"/>
              </w:rPr>
              <w:t>29</w:t>
            </w:r>
          </w:p>
        </w:tc>
      </w:tr>
      <w:tr w:rsidR="00BF28BD" w14:paraId="4946DD6D" w14:textId="77777777" w:rsidTr="00BF28BD">
        <w:trPr>
          <w:trHeight w:val="20"/>
        </w:trPr>
        <w:tc>
          <w:tcPr>
            <w:tcW w:w="7938" w:type="dxa"/>
          </w:tcPr>
          <w:p w14:paraId="380D423F" w14:textId="0B696F46" w:rsidR="00BF28BD" w:rsidRPr="00517553" w:rsidRDefault="00BF28BD" w:rsidP="00DF7E6E">
            <w:pPr>
              <w:keepNext/>
              <w:spacing w:after="160" w:line="276" w:lineRule="auto"/>
              <w:rPr>
                <w:rFonts w:ascii="Consolas" w:hAnsi="Consolas"/>
                <w:color w:val="000000"/>
                <w:sz w:val="18"/>
                <w:szCs w:val="18"/>
              </w:rPr>
            </w:pPr>
            <w:r w:rsidRPr="00517553">
              <w:rPr>
                <w:rFonts w:ascii="Consolas" w:hAnsi="Consolas"/>
                <w:color w:val="000000"/>
                <w:sz w:val="18"/>
                <w:szCs w:val="18"/>
              </w:rPr>
              <w:t xml:space="preserve">Figure 7: </w:t>
            </w:r>
            <w:r w:rsidR="00E5751D" w:rsidRPr="00E5751D">
              <w:rPr>
                <w:rFonts w:ascii="Consolas" w:hAnsi="Consolas"/>
                <w:color w:val="000000"/>
                <w:sz w:val="18"/>
                <w:szCs w:val="18"/>
              </w:rPr>
              <w:t>System Doctor Workflow</w:t>
            </w:r>
            <w:r w:rsidRPr="00517553">
              <w:rPr>
                <w:rFonts w:ascii="Consolas" w:hAnsi="Consolas"/>
                <w:color w:val="000000"/>
                <w:sz w:val="18"/>
                <w:szCs w:val="18"/>
              </w:rPr>
              <w:t xml:space="preserve"> .....................</w:t>
            </w:r>
            <w:r w:rsidR="00E5751D">
              <w:rPr>
                <w:rFonts w:ascii="Consolas" w:hAnsi="Consolas"/>
                <w:color w:val="000000"/>
                <w:sz w:val="18"/>
                <w:szCs w:val="18"/>
              </w:rPr>
              <w:t>..</w:t>
            </w:r>
            <w:r w:rsidRPr="00517553">
              <w:rPr>
                <w:rFonts w:ascii="Consolas" w:hAnsi="Consolas"/>
                <w:color w:val="000000"/>
                <w:sz w:val="18"/>
                <w:szCs w:val="18"/>
              </w:rPr>
              <w:t>................</w:t>
            </w:r>
            <w:r w:rsidR="00517553">
              <w:rPr>
                <w:rFonts w:ascii="Consolas" w:hAnsi="Consolas"/>
                <w:color w:val="000000"/>
                <w:sz w:val="18"/>
                <w:szCs w:val="18"/>
              </w:rPr>
              <w:t>......</w:t>
            </w:r>
          </w:p>
        </w:tc>
        <w:tc>
          <w:tcPr>
            <w:tcW w:w="1397" w:type="dxa"/>
          </w:tcPr>
          <w:p w14:paraId="6FB336B6" w14:textId="3FE23FE0" w:rsidR="00BF28BD" w:rsidRPr="00517553" w:rsidRDefault="00517553" w:rsidP="00DF7E6E">
            <w:pPr>
              <w:keepNext/>
              <w:spacing w:after="160" w:line="276" w:lineRule="auto"/>
              <w:rPr>
                <w:rFonts w:ascii="Consolas" w:hAnsi="Consolas"/>
                <w:sz w:val="18"/>
                <w:szCs w:val="18"/>
              </w:rPr>
            </w:pPr>
            <w:r w:rsidRPr="00517553">
              <w:rPr>
                <w:rFonts w:ascii="Consolas" w:hAnsi="Consolas"/>
                <w:sz w:val="18"/>
                <w:szCs w:val="18"/>
              </w:rPr>
              <w:t>32</w:t>
            </w:r>
          </w:p>
        </w:tc>
      </w:tr>
      <w:tr w:rsidR="00BF28BD" w14:paraId="474658E5" w14:textId="77777777" w:rsidTr="00BF28BD">
        <w:trPr>
          <w:trHeight w:val="20"/>
        </w:trPr>
        <w:tc>
          <w:tcPr>
            <w:tcW w:w="7938" w:type="dxa"/>
          </w:tcPr>
          <w:p w14:paraId="6D5F586F" w14:textId="17A640C4" w:rsidR="00BF28BD" w:rsidRPr="00517553" w:rsidRDefault="00BF28BD" w:rsidP="00DF7E6E">
            <w:pPr>
              <w:keepNext/>
              <w:spacing w:after="160" w:line="276" w:lineRule="auto"/>
              <w:rPr>
                <w:rFonts w:ascii="Consolas" w:hAnsi="Consolas"/>
                <w:color w:val="000000"/>
                <w:sz w:val="18"/>
                <w:szCs w:val="18"/>
              </w:rPr>
            </w:pPr>
            <w:r w:rsidRPr="00517553">
              <w:rPr>
                <w:rFonts w:ascii="Consolas" w:hAnsi="Consolas"/>
                <w:color w:val="000000"/>
                <w:sz w:val="18"/>
                <w:szCs w:val="18"/>
              </w:rPr>
              <w:t xml:space="preserve">Figure 8: </w:t>
            </w:r>
            <w:r w:rsidR="00E5751D" w:rsidRPr="00E5751D">
              <w:rPr>
                <w:rFonts w:ascii="Consolas" w:hAnsi="Consolas"/>
                <w:color w:val="000000"/>
                <w:sz w:val="18"/>
                <w:szCs w:val="18"/>
              </w:rPr>
              <w:t>CLI Command Architecture</w:t>
            </w:r>
            <w:r w:rsidRPr="00517553">
              <w:rPr>
                <w:rFonts w:ascii="Consolas" w:hAnsi="Consolas"/>
                <w:color w:val="000000"/>
                <w:sz w:val="18"/>
                <w:szCs w:val="18"/>
              </w:rPr>
              <w:t xml:space="preserve"> .................................</w:t>
            </w:r>
            <w:r w:rsidR="00517553">
              <w:rPr>
                <w:rFonts w:ascii="Consolas" w:hAnsi="Consolas"/>
                <w:color w:val="000000"/>
                <w:sz w:val="18"/>
                <w:szCs w:val="18"/>
              </w:rPr>
              <w:t>.....</w:t>
            </w:r>
            <w:r w:rsidR="00E5751D">
              <w:rPr>
                <w:rFonts w:ascii="Consolas" w:hAnsi="Consolas"/>
                <w:color w:val="000000"/>
                <w:sz w:val="18"/>
                <w:szCs w:val="18"/>
              </w:rPr>
              <w:t>.....</w:t>
            </w:r>
          </w:p>
        </w:tc>
        <w:tc>
          <w:tcPr>
            <w:tcW w:w="1397" w:type="dxa"/>
          </w:tcPr>
          <w:p w14:paraId="7DD09DE5" w14:textId="1114447E" w:rsidR="00BF28BD" w:rsidRPr="00517553" w:rsidRDefault="00517553" w:rsidP="00DF7E6E">
            <w:pPr>
              <w:keepNext/>
              <w:spacing w:after="160" w:line="276" w:lineRule="auto"/>
              <w:rPr>
                <w:rFonts w:ascii="Consolas" w:hAnsi="Consolas"/>
                <w:sz w:val="18"/>
                <w:szCs w:val="18"/>
              </w:rPr>
            </w:pPr>
            <w:r w:rsidRPr="00517553">
              <w:rPr>
                <w:rFonts w:ascii="Consolas" w:hAnsi="Consolas"/>
                <w:sz w:val="18"/>
                <w:szCs w:val="18"/>
              </w:rPr>
              <w:t>33</w:t>
            </w:r>
          </w:p>
        </w:tc>
      </w:tr>
    </w:tbl>
    <w:p w14:paraId="6C473EE5" w14:textId="77777777" w:rsidR="00C55B6E" w:rsidRDefault="00C55B6E" w:rsidP="005311D1">
      <w:pPr>
        <w:keepNext/>
        <w:spacing w:before="360" w:after="160" w:line="276" w:lineRule="auto"/>
      </w:pPr>
    </w:p>
    <w:p w14:paraId="530707E3" w14:textId="77777777" w:rsidR="003A6A2F" w:rsidRDefault="003A6A2F" w:rsidP="005311D1">
      <w:pPr>
        <w:keepNext/>
        <w:spacing w:before="360" w:after="160" w:line="276" w:lineRule="auto"/>
        <w:rPr>
          <w:rFonts w:ascii="Times New Roman" w:hAnsi="Times New Roman"/>
          <w:b/>
          <w:color w:val="000000"/>
          <w:sz w:val="30"/>
        </w:rPr>
        <w:sectPr w:rsidR="003A6A2F" w:rsidSect="003B4C36">
          <w:pgSz w:w="11909" w:h="16834"/>
          <w:pgMar w:top="1440" w:right="1440" w:bottom="1440" w:left="1350" w:header="720" w:footer="720" w:gutter="0"/>
          <w:cols w:space="720"/>
          <w:titlePg/>
          <w:docGrid w:linePitch="360"/>
        </w:sectPr>
      </w:pPr>
    </w:p>
    <w:p w14:paraId="40402682" w14:textId="77777777" w:rsidR="003A6A2F" w:rsidRDefault="003A6A2F" w:rsidP="005311D1">
      <w:pPr>
        <w:keepNext/>
        <w:spacing w:before="360" w:after="160" w:line="276" w:lineRule="auto"/>
        <w:rPr>
          <w:rFonts w:ascii="Times New Roman" w:hAnsi="Times New Roman"/>
          <w:b/>
          <w:color w:val="000000"/>
          <w:sz w:val="30"/>
        </w:rPr>
      </w:pPr>
    </w:p>
    <w:p w14:paraId="68AA6DEF" w14:textId="77777777" w:rsidR="003A6A2F" w:rsidRDefault="003A6A2F" w:rsidP="005311D1">
      <w:pPr>
        <w:keepNext/>
        <w:spacing w:before="360" w:after="160" w:line="276" w:lineRule="auto"/>
        <w:rPr>
          <w:rFonts w:ascii="Times New Roman" w:hAnsi="Times New Roman"/>
          <w:b/>
          <w:color w:val="000000"/>
          <w:sz w:val="30"/>
        </w:rPr>
      </w:pPr>
    </w:p>
    <w:p w14:paraId="0D1B6B99" w14:textId="77777777" w:rsidR="003A6A2F" w:rsidRDefault="003A6A2F" w:rsidP="005311D1">
      <w:pPr>
        <w:keepNext/>
        <w:spacing w:before="360" w:after="160" w:line="276" w:lineRule="auto"/>
        <w:rPr>
          <w:rFonts w:ascii="Times New Roman" w:hAnsi="Times New Roman"/>
          <w:b/>
          <w:color w:val="000000"/>
          <w:sz w:val="30"/>
        </w:rPr>
      </w:pPr>
    </w:p>
    <w:p w14:paraId="6E85DFED" w14:textId="295C746A" w:rsidR="00297756" w:rsidRDefault="00D5675E" w:rsidP="005311D1">
      <w:pPr>
        <w:keepNext/>
        <w:spacing w:before="360" w:after="160" w:line="276" w:lineRule="auto"/>
        <w:rPr>
          <w:rFonts w:ascii="Times New Roman" w:hAnsi="Times New Roman"/>
          <w:b/>
          <w:color w:val="000000"/>
          <w:sz w:val="30"/>
        </w:rPr>
      </w:pPr>
      <w:r>
        <w:rPr>
          <w:rFonts w:ascii="Times New Roman" w:hAnsi="Times New Roman"/>
          <w:b/>
          <w:color w:val="000000"/>
          <w:sz w:val="30"/>
        </w:rPr>
        <w:t>LIST OF TABLES</w:t>
      </w:r>
    </w:p>
    <w:p w14:paraId="7D324495" w14:textId="77777777" w:rsidR="007F1615" w:rsidRDefault="007F1615" w:rsidP="005311D1">
      <w:pPr>
        <w:keepNext/>
        <w:spacing w:before="360" w:after="160" w:line="276" w:lineRule="auto"/>
        <w:rPr>
          <w:rFonts w:ascii="Times New Roman" w:hAnsi="Times New Roman"/>
          <w:b/>
          <w:color w:val="000000"/>
          <w:sz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38"/>
        <w:gridCol w:w="1397"/>
      </w:tblGrid>
      <w:tr w:rsidR="00297756" w:rsidRPr="00621CA3" w14:paraId="29219487" w14:textId="77777777" w:rsidTr="007F1615">
        <w:trPr>
          <w:trHeight w:val="20"/>
        </w:trPr>
        <w:tc>
          <w:tcPr>
            <w:tcW w:w="7938" w:type="dxa"/>
          </w:tcPr>
          <w:p w14:paraId="54428019" w14:textId="584A913C" w:rsidR="00297756" w:rsidRPr="001C7B30" w:rsidRDefault="00297756" w:rsidP="00297756">
            <w:pPr>
              <w:keepNext/>
              <w:spacing w:after="160" w:line="276" w:lineRule="auto"/>
              <w:rPr>
                <w:rFonts w:ascii="Consolas" w:hAnsi="Consolas"/>
                <w:sz w:val="18"/>
                <w:szCs w:val="18"/>
              </w:rPr>
            </w:pPr>
            <w:r w:rsidRPr="001C7B30">
              <w:rPr>
                <w:rFonts w:ascii="Consolas" w:hAnsi="Consolas"/>
                <w:color w:val="000000"/>
                <w:sz w:val="18"/>
                <w:szCs w:val="18"/>
              </w:rPr>
              <w:t>Table I</w:t>
            </w:r>
            <w:r w:rsidR="00D63702">
              <w:rPr>
                <w:rFonts w:ascii="Consolas" w:hAnsi="Consolas"/>
                <w:color w:val="000000"/>
                <w:sz w:val="18"/>
                <w:szCs w:val="18"/>
              </w:rPr>
              <w:t xml:space="preserve"> </w:t>
            </w:r>
            <w:r w:rsidR="0083463B" w:rsidRPr="001C7B30">
              <w:rPr>
                <w:rFonts w:ascii="Consolas" w:hAnsi="Consolas"/>
                <w:color w:val="000000"/>
                <w:sz w:val="18"/>
                <w:szCs w:val="18"/>
              </w:rPr>
              <w:t xml:space="preserve">: </w:t>
            </w:r>
            <w:proofErr w:type="spellStart"/>
            <w:r w:rsidR="0083463B" w:rsidRPr="00B067D9">
              <w:rPr>
                <w:rFonts w:ascii="Consolas" w:hAnsi="Consolas"/>
                <w:color w:val="000000"/>
                <w:sz w:val="18"/>
                <w:szCs w:val="18"/>
              </w:rPr>
              <w:t>Esimmate</w:t>
            </w:r>
            <w:proofErr w:type="spellEnd"/>
            <w:r w:rsidR="0083463B" w:rsidRPr="00B067D9">
              <w:rPr>
                <w:rFonts w:ascii="Consolas" w:hAnsi="Consolas"/>
                <w:color w:val="000000"/>
                <w:sz w:val="18"/>
                <w:szCs w:val="18"/>
              </w:rPr>
              <w:t xml:space="preserve"> Functional Requirements Specification</w:t>
            </w:r>
            <w:r w:rsidR="0083463B" w:rsidRPr="001C7B30">
              <w:rPr>
                <w:rFonts w:ascii="Consolas" w:hAnsi="Consolas"/>
                <w:color w:val="000000"/>
                <w:sz w:val="18"/>
                <w:szCs w:val="18"/>
              </w:rPr>
              <w:t xml:space="preserve"> ...................</w:t>
            </w:r>
            <w:r w:rsidR="00D63702">
              <w:rPr>
                <w:rFonts w:ascii="Consolas" w:hAnsi="Consolas"/>
                <w:color w:val="000000"/>
                <w:sz w:val="18"/>
                <w:szCs w:val="18"/>
              </w:rPr>
              <w:t>..</w:t>
            </w:r>
          </w:p>
        </w:tc>
        <w:tc>
          <w:tcPr>
            <w:tcW w:w="1397" w:type="dxa"/>
          </w:tcPr>
          <w:p w14:paraId="163923DD" w14:textId="555C84B0" w:rsidR="00297756" w:rsidRPr="008B2356" w:rsidRDefault="008B2356" w:rsidP="00297756">
            <w:pPr>
              <w:keepNext/>
              <w:spacing w:after="160" w:line="276" w:lineRule="auto"/>
              <w:rPr>
                <w:rFonts w:ascii="Consolas" w:hAnsi="Consolas"/>
                <w:sz w:val="18"/>
                <w:szCs w:val="18"/>
              </w:rPr>
            </w:pPr>
            <w:r w:rsidRPr="008B2356">
              <w:rPr>
                <w:rFonts w:ascii="Consolas" w:hAnsi="Consolas"/>
                <w:sz w:val="18"/>
                <w:szCs w:val="18"/>
              </w:rPr>
              <w:t>16</w:t>
            </w:r>
          </w:p>
        </w:tc>
      </w:tr>
      <w:tr w:rsidR="00297756" w:rsidRPr="00621CA3" w14:paraId="39336F3E" w14:textId="77777777" w:rsidTr="007F1615">
        <w:trPr>
          <w:trHeight w:val="20"/>
        </w:trPr>
        <w:tc>
          <w:tcPr>
            <w:tcW w:w="7938" w:type="dxa"/>
          </w:tcPr>
          <w:p w14:paraId="084BBE36" w14:textId="225A1C1B" w:rsidR="00297756" w:rsidRPr="001C7B30" w:rsidRDefault="00297756" w:rsidP="00297756">
            <w:pPr>
              <w:keepNext/>
              <w:spacing w:after="160" w:line="276" w:lineRule="auto"/>
              <w:rPr>
                <w:rFonts w:ascii="Consolas" w:hAnsi="Consolas"/>
                <w:sz w:val="18"/>
                <w:szCs w:val="18"/>
              </w:rPr>
            </w:pPr>
            <w:r w:rsidRPr="001C7B30">
              <w:rPr>
                <w:rFonts w:ascii="Consolas" w:hAnsi="Consolas"/>
                <w:color w:val="000000"/>
                <w:sz w:val="18"/>
                <w:szCs w:val="18"/>
              </w:rPr>
              <w:t>Table II</w:t>
            </w:r>
            <w:r w:rsidR="0083463B" w:rsidRPr="001C7B30">
              <w:rPr>
                <w:rFonts w:ascii="Consolas" w:hAnsi="Consolas"/>
                <w:color w:val="000000"/>
                <w:sz w:val="18"/>
                <w:szCs w:val="18"/>
              </w:rPr>
              <w:t xml:space="preserve">: </w:t>
            </w:r>
            <w:proofErr w:type="spellStart"/>
            <w:r w:rsidR="0083463B" w:rsidRPr="00B067D9">
              <w:rPr>
                <w:rFonts w:ascii="Consolas" w:hAnsi="Consolas"/>
                <w:color w:val="000000"/>
                <w:sz w:val="18"/>
                <w:szCs w:val="18"/>
              </w:rPr>
              <w:t>Esimmate</w:t>
            </w:r>
            <w:proofErr w:type="spellEnd"/>
            <w:r w:rsidR="0083463B" w:rsidRPr="00B067D9">
              <w:rPr>
                <w:rFonts w:ascii="Consolas" w:hAnsi="Consolas"/>
                <w:color w:val="000000"/>
                <w:sz w:val="18"/>
                <w:szCs w:val="18"/>
              </w:rPr>
              <w:t xml:space="preserve"> Non-Functional Quality Attributes</w:t>
            </w:r>
            <w:r w:rsidR="0083463B">
              <w:rPr>
                <w:rFonts w:ascii="Consolas" w:hAnsi="Consolas"/>
                <w:color w:val="000000"/>
                <w:sz w:val="18"/>
                <w:szCs w:val="18"/>
              </w:rPr>
              <w:t xml:space="preserve"> </w:t>
            </w:r>
            <w:r w:rsidR="0083463B" w:rsidRPr="001C7B30">
              <w:rPr>
                <w:rFonts w:ascii="Consolas" w:hAnsi="Consolas"/>
                <w:color w:val="000000"/>
                <w:sz w:val="18"/>
                <w:szCs w:val="18"/>
              </w:rPr>
              <w:t>........................</w:t>
            </w:r>
            <w:r w:rsidR="0083463B">
              <w:rPr>
                <w:rFonts w:ascii="Consolas" w:hAnsi="Consolas"/>
                <w:color w:val="000000"/>
                <w:sz w:val="18"/>
                <w:szCs w:val="18"/>
              </w:rPr>
              <w:t>.</w:t>
            </w:r>
          </w:p>
        </w:tc>
        <w:tc>
          <w:tcPr>
            <w:tcW w:w="1397" w:type="dxa"/>
          </w:tcPr>
          <w:p w14:paraId="5CCCD5D0" w14:textId="1DC950FF" w:rsidR="00297756" w:rsidRPr="008B2356" w:rsidRDefault="008B2356" w:rsidP="00297756">
            <w:pPr>
              <w:keepNext/>
              <w:spacing w:after="160" w:line="276" w:lineRule="auto"/>
              <w:rPr>
                <w:rFonts w:ascii="Consolas" w:hAnsi="Consolas"/>
                <w:sz w:val="18"/>
                <w:szCs w:val="18"/>
              </w:rPr>
            </w:pPr>
            <w:r w:rsidRPr="008B2356">
              <w:rPr>
                <w:rFonts w:ascii="Consolas" w:hAnsi="Consolas"/>
                <w:sz w:val="18"/>
                <w:szCs w:val="18"/>
              </w:rPr>
              <w:t>16</w:t>
            </w:r>
          </w:p>
        </w:tc>
      </w:tr>
      <w:tr w:rsidR="00297756" w:rsidRPr="00621CA3" w14:paraId="5C40AB89" w14:textId="77777777" w:rsidTr="007F1615">
        <w:trPr>
          <w:trHeight w:val="20"/>
        </w:trPr>
        <w:tc>
          <w:tcPr>
            <w:tcW w:w="7938" w:type="dxa"/>
          </w:tcPr>
          <w:p w14:paraId="053F7FD5" w14:textId="0A74EE9E" w:rsidR="00297756" w:rsidRPr="001C7B30" w:rsidRDefault="00297756" w:rsidP="00297756">
            <w:pPr>
              <w:keepNext/>
              <w:spacing w:after="160" w:line="276" w:lineRule="auto"/>
              <w:rPr>
                <w:rFonts w:ascii="Consolas" w:hAnsi="Consolas"/>
                <w:sz w:val="18"/>
                <w:szCs w:val="18"/>
              </w:rPr>
            </w:pPr>
            <w:r w:rsidRPr="001C7B30">
              <w:rPr>
                <w:rFonts w:ascii="Consolas" w:hAnsi="Consolas"/>
                <w:color w:val="000000"/>
                <w:sz w:val="18"/>
                <w:szCs w:val="18"/>
              </w:rPr>
              <w:t>Table III</w:t>
            </w:r>
            <w:r w:rsidR="0083463B" w:rsidRPr="001C7B30">
              <w:rPr>
                <w:rFonts w:ascii="Consolas" w:hAnsi="Consolas"/>
                <w:color w:val="000000"/>
                <w:sz w:val="18"/>
                <w:szCs w:val="18"/>
              </w:rPr>
              <w:t xml:space="preserve">: </w:t>
            </w:r>
            <w:proofErr w:type="spellStart"/>
            <w:r w:rsidR="0083463B" w:rsidRPr="009263C5">
              <w:rPr>
                <w:rFonts w:ascii="Consolas" w:hAnsi="Consolas"/>
                <w:color w:val="000000"/>
                <w:sz w:val="18"/>
                <w:szCs w:val="18"/>
              </w:rPr>
              <w:t>Fossee</w:t>
            </w:r>
            <w:proofErr w:type="spellEnd"/>
            <w:r w:rsidR="0083463B" w:rsidRPr="009263C5">
              <w:rPr>
                <w:rFonts w:ascii="Consolas" w:hAnsi="Consolas"/>
                <w:color w:val="000000"/>
                <w:sz w:val="18"/>
                <w:szCs w:val="18"/>
              </w:rPr>
              <w:t xml:space="preserve"> Task 5 Screening Requirements Baseline</w:t>
            </w:r>
            <w:r w:rsidR="0083463B" w:rsidRPr="001C7B30">
              <w:rPr>
                <w:rFonts w:ascii="Consolas" w:hAnsi="Consolas"/>
                <w:color w:val="000000"/>
                <w:sz w:val="18"/>
                <w:szCs w:val="18"/>
              </w:rPr>
              <w:t xml:space="preserve"> ....................</w:t>
            </w:r>
            <w:r w:rsidR="0083463B">
              <w:rPr>
                <w:rFonts w:ascii="Consolas" w:hAnsi="Consolas"/>
                <w:color w:val="000000"/>
                <w:sz w:val="18"/>
                <w:szCs w:val="18"/>
              </w:rPr>
              <w:t>.</w:t>
            </w:r>
          </w:p>
        </w:tc>
        <w:tc>
          <w:tcPr>
            <w:tcW w:w="1397" w:type="dxa"/>
          </w:tcPr>
          <w:p w14:paraId="7017CDD7" w14:textId="41181D6D" w:rsidR="00297756" w:rsidRPr="008B2356" w:rsidRDefault="008B2356" w:rsidP="00297756">
            <w:pPr>
              <w:keepNext/>
              <w:spacing w:after="160" w:line="276" w:lineRule="auto"/>
              <w:rPr>
                <w:rFonts w:ascii="Consolas" w:hAnsi="Consolas"/>
                <w:sz w:val="18"/>
                <w:szCs w:val="18"/>
              </w:rPr>
            </w:pPr>
            <w:r w:rsidRPr="008B2356">
              <w:rPr>
                <w:rFonts w:ascii="Consolas" w:hAnsi="Consolas"/>
                <w:sz w:val="18"/>
                <w:szCs w:val="18"/>
              </w:rPr>
              <w:t>17</w:t>
            </w:r>
          </w:p>
        </w:tc>
      </w:tr>
      <w:tr w:rsidR="006E36EA" w:rsidRPr="00621CA3" w14:paraId="6D95E6B9" w14:textId="77777777" w:rsidTr="00757098">
        <w:trPr>
          <w:trHeight w:val="20"/>
        </w:trPr>
        <w:tc>
          <w:tcPr>
            <w:tcW w:w="7938" w:type="dxa"/>
          </w:tcPr>
          <w:p w14:paraId="0DB2650D" w14:textId="28230F6D" w:rsidR="006E36EA" w:rsidRPr="001C7B30" w:rsidRDefault="006E36EA" w:rsidP="00757098">
            <w:pPr>
              <w:keepNext/>
              <w:spacing w:after="160" w:line="276" w:lineRule="auto"/>
              <w:rPr>
                <w:rFonts w:ascii="Consolas" w:hAnsi="Consolas"/>
                <w:sz w:val="18"/>
                <w:szCs w:val="18"/>
              </w:rPr>
            </w:pPr>
            <w:r w:rsidRPr="001C7B30">
              <w:rPr>
                <w:rFonts w:ascii="Consolas" w:hAnsi="Consolas"/>
                <w:color w:val="000000"/>
                <w:sz w:val="18"/>
                <w:szCs w:val="18"/>
              </w:rPr>
              <w:t>Table IV</w:t>
            </w:r>
            <w:r w:rsidR="0083463B" w:rsidRPr="001C7B30">
              <w:rPr>
                <w:rFonts w:ascii="Consolas" w:hAnsi="Consolas"/>
                <w:color w:val="000000"/>
                <w:sz w:val="18"/>
                <w:szCs w:val="18"/>
              </w:rPr>
              <w:t xml:space="preserve">: </w:t>
            </w:r>
            <w:r w:rsidR="0083463B" w:rsidRPr="009263C5">
              <w:rPr>
                <w:rFonts w:ascii="Consolas" w:hAnsi="Consolas"/>
                <w:color w:val="000000"/>
                <w:sz w:val="18"/>
                <w:szCs w:val="18"/>
              </w:rPr>
              <w:t>Registered External Tools</w:t>
            </w:r>
            <w:r w:rsidR="0083463B" w:rsidRPr="001C7B30">
              <w:rPr>
                <w:rFonts w:ascii="Consolas" w:hAnsi="Consolas"/>
                <w:color w:val="000000"/>
                <w:sz w:val="18"/>
                <w:szCs w:val="18"/>
              </w:rPr>
              <w:t xml:space="preserve"> .......................................</w:t>
            </w:r>
            <w:r w:rsidR="0083463B">
              <w:rPr>
                <w:rFonts w:ascii="Consolas" w:hAnsi="Consolas"/>
                <w:color w:val="000000"/>
                <w:sz w:val="18"/>
                <w:szCs w:val="18"/>
              </w:rPr>
              <w:t>...</w:t>
            </w:r>
          </w:p>
        </w:tc>
        <w:tc>
          <w:tcPr>
            <w:tcW w:w="1397" w:type="dxa"/>
          </w:tcPr>
          <w:p w14:paraId="0FDB5D45" w14:textId="77777777" w:rsidR="006E36EA" w:rsidRPr="008B2356" w:rsidRDefault="006E36EA" w:rsidP="00757098">
            <w:pPr>
              <w:keepNext/>
              <w:spacing w:after="160" w:line="276" w:lineRule="auto"/>
              <w:rPr>
                <w:rFonts w:ascii="Consolas" w:hAnsi="Consolas"/>
                <w:sz w:val="18"/>
                <w:szCs w:val="18"/>
              </w:rPr>
            </w:pPr>
            <w:r w:rsidRPr="008B2356">
              <w:rPr>
                <w:rFonts w:ascii="Consolas" w:hAnsi="Consolas"/>
                <w:sz w:val="18"/>
                <w:szCs w:val="18"/>
              </w:rPr>
              <w:t>23</w:t>
            </w:r>
          </w:p>
        </w:tc>
      </w:tr>
      <w:tr w:rsidR="006E36EA" w:rsidRPr="00621CA3" w14:paraId="64E1AEB4" w14:textId="77777777" w:rsidTr="007F1615">
        <w:trPr>
          <w:trHeight w:val="20"/>
        </w:trPr>
        <w:tc>
          <w:tcPr>
            <w:tcW w:w="7938" w:type="dxa"/>
          </w:tcPr>
          <w:p w14:paraId="75B31800" w14:textId="24C24508" w:rsidR="006E36EA" w:rsidRPr="001C7B30" w:rsidRDefault="006E36EA" w:rsidP="00297756">
            <w:pPr>
              <w:keepNext/>
              <w:spacing w:after="160" w:line="276" w:lineRule="auto"/>
              <w:rPr>
                <w:rFonts w:ascii="Consolas" w:hAnsi="Consolas"/>
                <w:color w:val="000000"/>
                <w:sz w:val="18"/>
                <w:szCs w:val="18"/>
              </w:rPr>
            </w:pPr>
            <w:r w:rsidRPr="001C7B30">
              <w:rPr>
                <w:rFonts w:ascii="Consolas" w:hAnsi="Consolas"/>
                <w:color w:val="000000"/>
                <w:sz w:val="18"/>
                <w:szCs w:val="18"/>
              </w:rPr>
              <w:t>Table V</w:t>
            </w:r>
            <w:r w:rsidR="0083463B" w:rsidRPr="001C7B30">
              <w:rPr>
                <w:rFonts w:ascii="Consolas" w:hAnsi="Consolas"/>
                <w:color w:val="000000"/>
                <w:sz w:val="18"/>
                <w:szCs w:val="18"/>
              </w:rPr>
              <w:t xml:space="preserve">: </w:t>
            </w:r>
            <w:r w:rsidR="0083463B" w:rsidRPr="006E36EA">
              <w:rPr>
                <w:rFonts w:ascii="Consolas" w:hAnsi="Consolas"/>
                <w:color w:val="000000"/>
                <w:sz w:val="18"/>
                <w:szCs w:val="18"/>
              </w:rPr>
              <w:t>Tool Version Requirements</w:t>
            </w:r>
            <w:r w:rsidR="00D63702">
              <w:rPr>
                <w:rFonts w:ascii="Consolas" w:hAnsi="Consolas"/>
                <w:color w:val="000000"/>
                <w:sz w:val="18"/>
                <w:szCs w:val="18"/>
              </w:rPr>
              <w:t xml:space="preserve"> </w:t>
            </w:r>
            <w:r w:rsidR="00D63702" w:rsidRPr="001C7B30">
              <w:rPr>
                <w:rFonts w:ascii="Consolas" w:hAnsi="Consolas"/>
                <w:color w:val="000000"/>
                <w:sz w:val="18"/>
                <w:szCs w:val="18"/>
              </w:rPr>
              <w:t>.......................................</w:t>
            </w:r>
            <w:r w:rsidR="00D63702">
              <w:rPr>
                <w:rFonts w:ascii="Consolas" w:hAnsi="Consolas"/>
                <w:color w:val="000000"/>
                <w:sz w:val="18"/>
                <w:szCs w:val="18"/>
              </w:rPr>
              <w:t>...</w:t>
            </w:r>
            <w:r w:rsidR="00D63702">
              <w:rPr>
                <w:rFonts w:ascii="Consolas" w:hAnsi="Consolas"/>
                <w:color w:val="000000"/>
                <w:sz w:val="18"/>
                <w:szCs w:val="18"/>
              </w:rPr>
              <w:t>.</w:t>
            </w:r>
          </w:p>
        </w:tc>
        <w:tc>
          <w:tcPr>
            <w:tcW w:w="1397" w:type="dxa"/>
          </w:tcPr>
          <w:p w14:paraId="72ACA924" w14:textId="4EDD240A" w:rsidR="006E36EA" w:rsidRPr="008B2356" w:rsidRDefault="00CE65C9" w:rsidP="00297756">
            <w:pPr>
              <w:keepNext/>
              <w:spacing w:after="160" w:line="276" w:lineRule="auto"/>
              <w:rPr>
                <w:rFonts w:ascii="Consolas" w:hAnsi="Consolas"/>
                <w:sz w:val="18"/>
                <w:szCs w:val="18"/>
              </w:rPr>
            </w:pPr>
            <w:r>
              <w:rPr>
                <w:rFonts w:ascii="Consolas" w:hAnsi="Consolas"/>
                <w:sz w:val="18"/>
                <w:szCs w:val="18"/>
              </w:rPr>
              <w:t>24</w:t>
            </w:r>
          </w:p>
        </w:tc>
      </w:tr>
      <w:tr w:rsidR="00297756" w:rsidRPr="00621CA3" w14:paraId="5BCE42E1" w14:textId="77777777" w:rsidTr="007F1615">
        <w:trPr>
          <w:trHeight w:val="20"/>
        </w:trPr>
        <w:tc>
          <w:tcPr>
            <w:tcW w:w="7938" w:type="dxa"/>
          </w:tcPr>
          <w:p w14:paraId="3A13B230" w14:textId="012287D9" w:rsidR="00297756" w:rsidRPr="001C7B30" w:rsidRDefault="00297756" w:rsidP="00297756">
            <w:pPr>
              <w:keepNext/>
              <w:spacing w:after="160" w:line="276" w:lineRule="auto"/>
              <w:rPr>
                <w:rFonts w:ascii="Consolas" w:hAnsi="Consolas"/>
                <w:sz w:val="18"/>
                <w:szCs w:val="18"/>
              </w:rPr>
            </w:pPr>
            <w:r w:rsidRPr="001C7B30">
              <w:rPr>
                <w:rFonts w:ascii="Consolas" w:hAnsi="Consolas"/>
                <w:color w:val="000000"/>
                <w:sz w:val="18"/>
                <w:szCs w:val="18"/>
              </w:rPr>
              <w:t>Table V</w:t>
            </w:r>
            <w:r w:rsidR="001F2BF1">
              <w:rPr>
                <w:rFonts w:ascii="Consolas" w:hAnsi="Consolas"/>
                <w:color w:val="000000"/>
                <w:sz w:val="18"/>
                <w:szCs w:val="18"/>
              </w:rPr>
              <w:t>I</w:t>
            </w:r>
            <w:r w:rsidR="0083463B" w:rsidRPr="001C7B30">
              <w:rPr>
                <w:rFonts w:ascii="Consolas" w:hAnsi="Consolas"/>
                <w:color w:val="000000"/>
                <w:sz w:val="18"/>
                <w:szCs w:val="18"/>
              </w:rPr>
              <w:t xml:space="preserve">: </w:t>
            </w:r>
            <w:r w:rsidR="0083463B" w:rsidRPr="009263C5">
              <w:rPr>
                <w:rFonts w:ascii="Consolas" w:hAnsi="Consolas"/>
                <w:color w:val="000000"/>
                <w:sz w:val="18"/>
                <w:szCs w:val="18"/>
              </w:rPr>
              <w:t>Installation Strategies</w:t>
            </w:r>
            <w:r w:rsidR="0083463B" w:rsidRPr="001C7B30">
              <w:rPr>
                <w:rFonts w:ascii="Consolas" w:hAnsi="Consolas"/>
                <w:color w:val="000000"/>
                <w:sz w:val="18"/>
                <w:szCs w:val="18"/>
              </w:rPr>
              <w:t xml:space="preserve"> ........................................</w:t>
            </w:r>
            <w:r w:rsidR="00D63702">
              <w:rPr>
                <w:rFonts w:ascii="Consolas" w:hAnsi="Consolas"/>
                <w:color w:val="000000"/>
                <w:sz w:val="18"/>
                <w:szCs w:val="18"/>
              </w:rPr>
              <w:t>....</w:t>
            </w:r>
          </w:p>
        </w:tc>
        <w:tc>
          <w:tcPr>
            <w:tcW w:w="1397" w:type="dxa"/>
          </w:tcPr>
          <w:p w14:paraId="20A7AE16" w14:textId="44DD0196" w:rsidR="00297756" w:rsidRPr="008B2356" w:rsidRDefault="008B2356" w:rsidP="00297756">
            <w:pPr>
              <w:keepNext/>
              <w:spacing w:after="160" w:line="276" w:lineRule="auto"/>
              <w:rPr>
                <w:rFonts w:ascii="Consolas" w:hAnsi="Consolas"/>
                <w:sz w:val="18"/>
                <w:szCs w:val="18"/>
              </w:rPr>
            </w:pPr>
            <w:r w:rsidRPr="008B2356">
              <w:rPr>
                <w:rFonts w:ascii="Consolas" w:hAnsi="Consolas"/>
                <w:sz w:val="18"/>
                <w:szCs w:val="18"/>
              </w:rPr>
              <w:t>24</w:t>
            </w:r>
          </w:p>
        </w:tc>
      </w:tr>
      <w:tr w:rsidR="00297756" w:rsidRPr="00621CA3" w14:paraId="3B3E1B3D" w14:textId="77777777" w:rsidTr="007F1615">
        <w:trPr>
          <w:trHeight w:val="20"/>
        </w:trPr>
        <w:tc>
          <w:tcPr>
            <w:tcW w:w="7938" w:type="dxa"/>
          </w:tcPr>
          <w:p w14:paraId="12E8971F" w14:textId="75D78266" w:rsidR="00297756" w:rsidRPr="001C7B30" w:rsidRDefault="00297756" w:rsidP="00297756">
            <w:pPr>
              <w:keepNext/>
              <w:spacing w:after="160" w:line="276" w:lineRule="auto"/>
              <w:rPr>
                <w:rFonts w:ascii="Consolas" w:hAnsi="Consolas"/>
                <w:sz w:val="18"/>
                <w:szCs w:val="18"/>
              </w:rPr>
            </w:pPr>
            <w:r w:rsidRPr="001C7B30">
              <w:rPr>
                <w:rFonts w:ascii="Consolas" w:hAnsi="Consolas"/>
                <w:color w:val="000000"/>
                <w:sz w:val="18"/>
                <w:szCs w:val="18"/>
              </w:rPr>
              <w:t>Table VI</w:t>
            </w:r>
            <w:r w:rsidR="0083463B">
              <w:rPr>
                <w:rFonts w:ascii="Consolas" w:hAnsi="Consolas"/>
                <w:color w:val="000000"/>
                <w:sz w:val="18"/>
                <w:szCs w:val="18"/>
              </w:rPr>
              <w:t>I</w:t>
            </w:r>
            <w:r w:rsidR="0083463B" w:rsidRPr="001C7B30">
              <w:rPr>
                <w:rFonts w:ascii="Consolas" w:hAnsi="Consolas"/>
                <w:color w:val="000000"/>
                <w:sz w:val="18"/>
                <w:szCs w:val="18"/>
              </w:rPr>
              <w:t xml:space="preserve">: </w:t>
            </w:r>
            <w:r w:rsidR="0083463B" w:rsidRPr="0011127D">
              <w:rPr>
                <w:rFonts w:ascii="Consolas" w:hAnsi="Consolas"/>
                <w:color w:val="000000"/>
                <w:sz w:val="18"/>
                <w:szCs w:val="18"/>
              </w:rPr>
              <w:t>Compatibility Status Definitions</w:t>
            </w:r>
            <w:r w:rsidR="0083463B" w:rsidRPr="001C7B30">
              <w:rPr>
                <w:rFonts w:ascii="Consolas" w:hAnsi="Consolas"/>
                <w:color w:val="000000"/>
                <w:sz w:val="18"/>
                <w:szCs w:val="18"/>
              </w:rPr>
              <w:t xml:space="preserve"> .........................</w:t>
            </w:r>
            <w:r w:rsidR="00D63702">
              <w:rPr>
                <w:rFonts w:ascii="Consolas" w:hAnsi="Consolas"/>
                <w:color w:val="000000"/>
                <w:sz w:val="18"/>
                <w:szCs w:val="18"/>
              </w:rPr>
              <w:t>.........</w:t>
            </w:r>
          </w:p>
        </w:tc>
        <w:tc>
          <w:tcPr>
            <w:tcW w:w="1397" w:type="dxa"/>
          </w:tcPr>
          <w:p w14:paraId="7FFA2A85" w14:textId="1CEE5F0D" w:rsidR="00297756" w:rsidRPr="008B2356" w:rsidRDefault="008B2356" w:rsidP="00297756">
            <w:pPr>
              <w:keepNext/>
              <w:spacing w:after="160" w:line="276" w:lineRule="auto"/>
              <w:rPr>
                <w:rFonts w:ascii="Consolas" w:hAnsi="Consolas"/>
                <w:sz w:val="18"/>
                <w:szCs w:val="18"/>
              </w:rPr>
            </w:pPr>
            <w:r w:rsidRPr="008B2356">
              <w:rPr>
                <w:rFonts w:ascii="Consolas" w:hAnsi="Consolas"/>
                <w:sz w:val="18"/>
                <w:szCs w:val="18"/>
              </w:rPr>
              <w:t>2</w:t>
            </w:r>
            <w:r w:rsidR="00CE65C9">
              <w:rPr>
                <w:rFonts w:ascii="Consolas" w:hAnsi="Consolas"/>
                <w:sz w:val="18"/>
                <w:szCs w:val="18"/>
              </w:rPr>
              <w:t>7</w:t>
            </w:r>
          </w:p>
        </w:tc>
      </w:tr>
      <w:tr w:rsidR="00297756" w:rsidRPr="00621CA3" w14:paraId="13888681" w14:textId="77777777" w:rsidTr="007F1615">
        <w:trPr>
          <w:trHeight w:val="20"/>
        </w:trPr>
        <w:tc>
          <w:tcPr>
            <w:tcW w:w="7938" w:type="dxa"/>
          </w:tcPr>
          <w:p w14:paraId="58A7D4CA" w14:textId="4C9B585E" w:rsidR="00297756" w:rsidRPr="001C7B30" w:rsidRDefault="00297756" w:rsidP="00297756">
            <w:pPr>
              <w:keepNext/>
              <w:spacing w:after="160" w:line="276" w:lineRule="auto"/>
              <w:rPr>
                <w:rFonts w:ascii="Consolas" w:hAnsi="Consolas"/>
                <w:color w:val="000000"/>
                <w:sz w:val="18"/>
                <w:szCs w:val="18"/>
              </w:rPr>
            </w:pPr>
            <w:r w:rsidRPr="001C7B30">
              <w:rPr>
                <w:rFonts w:ascii="Consolas" w:hAnsi="Consolas"/>
                <w:color w:val="000000"/>
                <w:sz w:val="18"/>
                <w:szCs w:val="18"/>
              </w:rPr>
              <w:t>Table VII</w:t>
            </w:r>
            <w:r w:rsidR="0083463B">
              <w:rPr>
                <w:rFonts w:ascii="Consolas" w:hAnsi="Consolas"/>
                <w:color w:val="000000"/>
                <w:sz w:val="18"/>
                <w:szCs w:val="18"/>
              </w:rPr>
              <w:t>I</w:t>
            </w:r>
            <w:r w:rsidR="0083463B" w:rsidRPr="001C7B30">
              <w:rPr>
                <w:rFonts w:ascii="Consolas" w:hAnsi="Consolas"/>
                <w:color w:val="000000"/>
                <w:sz w:val="18"/>
                <w:szCs w:val="18"/>
              </w:rPr>
              <w:t xml:space="preserve">: </w:t>
            </w:r>
            <w:r w:rsidR="0083463B" w:rsidRPr="0011127D">
              <w:rPr>
                <w:rFonts w:ascii="Consolas" w:hAnsi="Consolas"/>
                <w:color w:val="000000"/>
                <w:sz w:val="18"/>
                <w:szCs w:val="18"/>
              </w:rPr>
              <w:t>Cli Commands</w:t>
            </w:r>
            <w:r w:rsidR="0083463B" w:rsidRPr="001C7B30">
              <w:rPr>
                <w:rFonts w:ascii="Consolas" w:hAnsi="Consolas"/>
                <w:color w:val="000000"/>
                <w:sz w:val="18"/>
                <w:szCs w:val="18"/>
              </w:rPr>
              <w:t xml:space="preserve"> .................................</w:t>
            </w:r>
            <w:r w:rsidR="0083463B">
              <w:rPr>
                <w:rFonts w:ascii="Consolas" w:hAnsi="Consolas"/>
                <w:color w:val="000000"/>
                <w:sz w:val="18"/>
                <w:szCs w:val="18"/>
              </w:rPr>
              <w:t>.</w:t>
            </w:r>
            <w:r w:rsidR="00D63702">
              <w:rPr>
                <w:rFonts w:ascii="Consolas" w:hAnsi="Consolas"/>
                <w:color w:val="000000"/>
                <w:sz w:val="18"/>
                <w:szCs w:val="18"/>
              </w:rPr>
              <w:t>...................</w:t>
            </w:r>
          </w:p>
        </w:tc>
        <w:tc>
          <w:tcPr>
            <w:tcW w:w="1397" w:type="dxa"/>
          </w:tcPr>
          <w:p w14:paraId="399B3D39" w14:textId="43647B12" w:rsidR="00297756" w:rsidRPr="008B2356" w:rsidRDefault="00CE65C9" w:rsidP="00297756">
            <w:pPr>
              <w:keepNext/>
              <w:spacing w:after="160" w:line="276" w:lineRule="auto"/>
              <w:rPr>
                <w:rFonts w:ascii="Consolas" w:hAnsi="Consolas"/>
                <w:sz w:val="18"/>
                <w:szCs w:val="18"/>
              </w:rPr>
            </w:pPr>
            <w:r>
              <w:rPr>
                <w:rFonts w:ascii="Consolas" w:hAnsi="Consolas"/>
                <w:sz w:val="18"/>
                <w:szCs w:val="18"/>
              </w:rPr>
              <w:t>33</w:t>
            </w:r>
          </w:p>
        </w:tc>
      </w:tr>
      <w:tr w:rsidR="00297756" w:rsidRPr="00621CA3" w14:paraId="6ACBEC59" w14:textId="77777777" w:rsidTr="007F1615">
        <w:trPr>
          <w:trHeight w:val="20"/>
        </w:trPr>
        <w:tc>
          <w:tcPr>
            <w:tcW w:w="7938" w:type="dxa"/>
          </w:tcPr>
          <w:p w14:paraId="779CD1AF" w14:textId="18339CAD" w:rsidR="00297756" w:rsidRPr="001C7B30" w:rsidRDefault="00297756" w:rsidP="00297756">
            <w:pPr>
              <w:keepNext/>
              <w:spacing w:after="160" w:line="276" w:lineRule="auto"/>
              <w:rPr>
                <w:rFonts w:ascii="Consolas" w:hAnsi="Consolas"/>
                <w:color w:val="000000"/>
                <w:sz w:val="18"/>
                <w:szCs w:val="18"/>
              </w:rPr>
            </w:pPr>
            <w:r w:rsidRPr="001C7B30">
              <w:rPr>
                <w:rFonts w:ascii="Consolas" w:hAnsi="Consolas"/>
                <w:color w:val="000000"/>
                <w:sz w:val="18"/>
                <w:szCs w:val="18"/>
              </w:rPr>
              <w:t xml:space="preserve">Table </w:t>
            </w:r>
            <w:r w:rsidR="0083463B">
              <w:rPr>
                <w:rFonts w:ascii="Consolas" w:hAnsi="Consolas"/>
                <w:color w:val="000000"/>
                <w:sz w:val="18"/>
                <w:szCs w:val="18"/>
              </w:rPr>
              <w:t>IX</w:t>
            </w:r>
            <w:r w:rsidR="0083463B" w:rsidRPr="001C7B30">
              <w:rPr>
                <w:rFonts w:ascii="Consolas" w:hAnsi="Consolas"/>
                <w:color w:val="000000"/>
                <w:sz w:val="18"/>
                <w:szCs w:val="18"/>
              </w:rPr>
              <w:t xml:space="preserve">: </w:t>
            </w:r>
            <w:r w:rsidR="0083463B" w:rsidRPr="0011127D">
              <w:rPr>
                <w:rFonts w:ascii="Consolas" w:hAnsi="Consolas"/>
                <w:color w:val="000000"/>
                <w:sz w:val="18"/>
                <w:szCs w:val="18"/>
              </w:rPr>
              <w:t>Technology Stack</w:t>
            </w:r>
            <w:r w:rsidR="0083463B" w:rsidRPr="001C7B30">
              <w:rPr>
                <w:rFonts w:ascii="Consolas" w:hAnsi="Consolas"/>
                <w:color w:val="000000"/>
                <w:sz w:val="18"/>
                <w:szCs w:val="18"/>
              </w:rPr>
              <w:t xml:space="preserve"> .......................................</w:t>
            </w:r>
            <w:r w:rsidR="0083463B">
              <w:rPr>
                <w:rFonts w:ascii="Consolas" w:hAnsi="Consolas"/>
                <w:color w:val="000000"/>
                <w:sz w:val="18"/>
                <w:szCs w:val="18"/>
              </w:rPr>
              <w:t>...</w:t>
            </w:r>
            <w:r w:rsidR="00733235">
              <w:rPr>
                <w:rFonts w:ascii="Consolas" w:hAnsi="Consolas"/>
                <w:color w:val="000000"/>
                <w:sz w:val="18"/>
                <w:szCs w:val="18"/>
              </w:rPr>
              <w:t>...</w:t>
            </w:r>
            <w:r w:rsidR="00F84068">
              <w:rPr>
                <w:rFonts w:ascii="Consolas" w:hAnsi="Consolas"/>
                <w:color w:val="000000"/>
                <w:sz w:val="18"/>
                <w:szCs w:val="18"/>
              </w:rPr>
              <w:t>......</w:t>
            </w:r>
          </w:p>
        </w:tc>
        <w:tc>
          <w:tcPr>
            <w:tcW w:w="1397" w:type="dxa"/>
          </w:tcPr>
          <w:p w14:paraId="56252A13" w14:textId="1D67BC76" w:rsidR="00297756" w:rsidRPr="008B2356" w:rsidRDefault="008B2356" w:rsidP="00297756">
            <w:pPr>
              <w:keepNext/>
              <w:spacing w:after="160" w:line="276" w:lineRule="auto"/>
              <w:rPr>
                <w:rFonts w:ascii="Consolas" w:hAnsi="Consolas"/>
                <w:sz w:val="18"/>
                <w:szCs w:val="18"/>
              </w:rPr>
            </w:pPr>
            <w:r w:rsidRPr="008B2356">
              <w:rPr>
                <w:rFonts w:ascii="Consolas" w:hAnsi="Consolas"/>
                <w:sz w:val="18"/>
                <w:szCs w:val="18"/>
              </w:rPr>
              <w:t>3</w:t>
            </w:r>
            <w:r w:rsidR="00CE65C9">
              <w:rPr>
                <w:rFonts w:ascii="Consolas" w:hAnsi="Consolas"/>
                <w:sz w:val="18"/>
                <w:szCs w:val="18"/>
              </w:rPr>
              <w:t>7</w:t>
            </w:r>
          </w:p>
        </w:tc>
      </w:tr>
      <w:tr w:rsidR="00297756" w:rsidRPr="00621CA3" w14:paraId="7B78D61B" w14:textId="77777777" w:rsidTr="007F1615">
        <w:trPr>
          <w:trHeight w:val="20"/>
        </w:trPr>
        <w:tc>
          <w:tcPr>
            <w:tcW w:w="7938" w:type="dxa"/>
          </w:tcPr>
          <w:p w14:paraId="155E590E" w14:textId="57B6CB9B" w:rsidR="00297756" w:rsidRPr="001C7B30" w:rsidRDefault="00297756" w:rsidP="00297756">
            <w:pPr>
              <w:keepNext/>
              <w:spacing w:after="160" w:line="276" w:lineRule="auto"/>
              <w:rPr>
                <w:rFonts w:ascii="Consolas" w:hAnsi="Consolas"/>
                <w:color w:val="000000"/>
                <w:sz w:val="18"/>
                <w:szCs w:val="18"/>
              </w:rPr>
            </w:pPr>
            <w:r w:rsidRPr="001C7B30">
              <w:rPr>
                <w:rFonts w:ascii="Consolas" w:hAnsi="Consolas"/>
                <w:color w:val="000000"/>
                <w:sz w:val="18"/>
                <w:szCs w:val="18"/>
              </w:rPr>
              <w:t>Table X</w:t>
            </w:r>
            <w:r w:rsidR="0083463B" w:rsidRPr="001C7B30">
              <w:rPr>
                <w:rFonts w:ascii="Consolas" w:hAnsi="Consolas"/>
                <w:color w:val="000000"/>
                <w:sz w:val="18"/>
                <w:szCs w:val="18"/>
              </w:rPr>
              <w:t xml:space="preserve">: </w:t>
            </w:r>
            <w:r w:rsidR="0083463B" w:rsidRPr="0011127D">
              <w:rPr>
                <w:rFonts w:ascii="Consolas" w:hAnsi="Consolas"/>
                <w:color w:val="000000"/>
                <w:sz w:val="18"/>
                <w:szCs w:val="18"/>
              </w:rPr>
              <w:t>Module Responsibilities</w:t>
            </w:r>
            <w:r w:rsidR="0083463B" w:rsidRPr="001C7B30">
              <w:rPr>
                <w:rFonts w:ascii="Consolas" w:hAnsi="Consolas"/>
                <w:color w:val="000000"/>
                <w:sz w:val="18"/>
                <w:szCs w:val="18"/>
              </w:rPr>
              <w:t xml:space="preserve"> ............................................</w:t>
            </w:r>
            <w:r w:rsidR="00F84068">
              <w:rPr>
                <w:rFonts w:ascii="Consolas" w:hAnsi="Consolas"/>
                <w:color w:val="000000"/>
                <w:sz w:val="18"/>
                <w:szCs w:val="18"/>
              </w:rPr>
              <w:t>.</w:t>
            </w:r>
          </w:p>
        </w:tc>
        <w:tc>
          <w:tcPr>
            <w:tcW w:w="1397" w:type="dxa"/>
          </w:tcPr>
          <w:p w14:paraId="5F8B3B8F" w14:textId="6C9FCD15" w:rsidR="00297756" w:rsidRPr="008B2356" w:rsidRDefault="008B2356" w:rsidP="00297756">
            <w:pPr>
              <w:keepNext/>
              <w:spacing w:after="160" w:line="276" w:lineRule="auto"/>
              <w:rPr>
                <w:rFonts w:ascii="Consolas" w:hAnsi="Consolas"/>
                <w:sz w:val="18"/>
                <w:szCs w:val="18"/>
              </w:rPr>
            </w:pPr>
            <w:r w:rsidRPr="008B2356">
              <w:rPr>
                <w:rFonts w:ascii="Consolas" w:hAnsi="Consolas"/>
                <w:sz w:val="18"/>
                <w:szCs w:val="18"/>
              </w:rPr>
              <w:t>3</w:t>
            </w:r>
            <w:r w:rsidR="00CE65C9">
              <w:rPr>
                <w:rFonts w:ascii="Consolas" w:hAnsi="Consolas"/>
                <w:sz w:val="18"/>
                <w:szCs w:val="18"/>
              </w:rPr>
              <w:t>8</w:t>
            </w:r>
          </w:p>
        </w:tc>
      </w:tr>
      <w:tr w:rsidR="00297756" w:rsidRPr="00621CA3" w14:paraId="109EC4E8" w14:textId="77777777" w:rsidTr="007F1615">
        <w:trPr>
          <w:trHeight w:val="20"/>
        </w:trPr>
        <w:tc>
          <w:tcPr>
            <w:tcW w:w="7938" w:type="dxa"/>
          </w:tcPr>
          <w:p w14:paraId="116F924E" w14:textId="480FAADF" w:rsidR="00297756" w:rsidRPr="001C7B30" w:rsidRDefault="00297756" w:rsidP="00297756">
            <w:pPr>
              <w:keepNext/>
              <w:spacing w:after="160" w:line="276" w:lineRule="auto"/>
              <w:rPr>
                <w:rFonts w:ascii="Consolas" w:hAnsi="Consolas"/>
                <w:color w:val="000000"/>
                <w:sz w:val="18"/>
                <w:szCs w:val="18"/>
              </w:rPr>
            </w:pPr>
            <w:r w:rsidRPr="001C7B30">
              <w:rPr>
                <w:rFonts w:ascii="Consolas" w:hAnsi="Consolas"/>
                <w:color w:val="000000"/>
                <w:sz w:val="18"/>
                <w:szCs w:val="18"/>
              </w:rPr>
              <w:t>Table X</w:t>
            </w:r>
            <w:r w:rsidR="0083463B">
              <w:rPr>
                <w:rFonts w:ascii="Consolas" w:hAnsi="Consolas"/>
                <w:color w:val="000000"/>
                <w:sz w:val="18"/>
                <w:szCs w:val="18"/>
              </w:rPr>
              <w:t>I</w:t>
            </w:r>
            <w:r w:rsidR="0083463B" w:rsidRPr="001C7B30">
              <w:rPr>
                <w:rFonts w:ascii="Consolas" w:hAnsi="Consolas"/>
                <w:color w:val="000000"/>
                <w:sz w:val="18"/>
                <w:szCs w:val="18"/>
              </w:rPr>
              <w:t xml:space="preserve">: </w:t>
            </w:r>
            <w:proofErr w:type="spellStart"/>
            <w:r w:rsidR="0083463B" w:rsidRPr="0011127D">
              <w:rPr>
                <w:rFonts w:ascii="Consolas" w:hAnsi="Consolas"/>
                <w:color w:val="000000"/>
                <w:sz w:val="18"/>
                <w:szCs w:val="18"/>
              </w:rPr>
              <w:t>Ngspice</w:t>
            </w:r>
            <w:proofErr w:type="spellEnd"/>
            <w:r w:rsidR="0083463B" w:rsidRPr="0011127D">
              <w:rPr>
                <w:rFonts w:ascii="Consolas" w:hAnsi="Consolas"/>
                <w:color w:val="000000"/>
                <w:sz w:val="18"/>
                <w:szCs w:val="18"/>
              </w:rPr>
              <w:t xml:space="preserve"> Real-World Validation</w:t>
            </w:r>
            <w:r w:rsidR="0083463B" w:rsidRPr="001C7B30">
              <w:rPr>
                <w:rFonts w:ascii="Consolas" w:hAnsi="Consolas"/>
                <w:color w:val="000000"/>
                <w:sz w:val="18"/>
                <w:szCs w:val="18"/>
              </w:rPr>
              <w:t xml:space="preserve"> .....................................</w:t>
            </w:r>
            <w:r w:rsidR="00F84068">
              <w:rPr>
                <w:rFonts w:ascii="Consolas" w:hAnsi="Consolas"/>
                <w:color w:val="000000"/>
                <w:sz w:val="18"/>
                <w:szCs w:val="18"/>
              </w:rPr>
              <w:t>.</w:t>
            </w:r>
          </w:p>
        </w:tc>
        <w:tc>
          <w:tcPr>
            <w:tcW w:w="1397" w:type="dxa"/>
          </w:tcPr>
          <w:p w14:paraId="004C77DB" w14:textId="223AFD58" w:rsidR="00297756" w:rsidRPr="008B2356" w:rsidRDefault="00CE65C9" w:rsidP="00297756">
            <w:pPr>
              <w:keepNext/>
              <w:spacing w:after="160" w:line="276" w:lineRule="auto"/>
              <w:rPr>
                <w:rFonts w:ascii="Consolas" w:hAnsi="Consolas"/>
                <w:sz w:val="18"/>
                <w:szCs w:val="18"/>
              </w:rPr>
            </w:pPr>
            <w:r>
              <w:rPr>
                <w:rFonts w:ascii="Consolas" w:hAnsi="Consolas"/>
                <w:sz w:val="18"/>
                <w:szCs w:val="18"/>
              </w:rPr>
              <w:t>43</w:t>
            </w:r>
          </w:p>
        </w:tc>
      </w:tr>
      <w:tr w:rsidR="00297756" w:rsidRPr="00621CA3" w14:paraId="7A6A039B" w14:textId="77777777" w:rsidTr="007F1615">
        <w:trPr>
          <w:trHeight w:val="20"/>
        </w:trPr>
        <w:tc>
          <w:tcPr>
            <w:tcW w:w="7938" w:type="dxa"/>
          </w:tcPr>
          <w:p w14:paraId="3B40902D" w14:textId="789E530B" w:rsidR="00297756" w:rsidRPr="001C7B30" w:rsidRDefault="00297756" w:rsidP="00297756">
            <w:pPr>
              <w:keepNext/>
              <w:spacing w:after="160" w:line="276" w:lineRule="auto"/>
              <w:rPr>
                <w:rFonts w:ascii="Consolas" w:hAnsi="Consolas"/>
                <w:color w:val="000000"/>
                <w:sz w:val="18"/>
                <w:szCs w:val="18"/>
              </w:rPr>
            </w:pPr>
            <w:r w:rsidRPr="001C7B30">
              <w:rPr>
                <w:rFonts w:ascii="Consolas" w:hAnsi="Consolas"/>
                <w:color w:val="000000"/>
                <w:sz w:val="18"/>
                <w:szCs w:val="18"/>
              </w:rPr>
              <w:t>Table XI</w:t>
            </w:r>
            <w:r w:rsidR="0083463B">
              <w:rPr>
                <w:rFonts w:ascii="Consolas" w:hAnsi="Consolas"/>
                <w:color w:val="000000"/>
                <w:sz w:val="18"/>
                <w:szCs w:val="18"/>
              </w:rPr>
              <w:t>I</w:t>
            </w:r>
            <w:r w:rsidR="0083463B" w:rsidRPr="001C7B30">
              <w:rPr>
                <w:rFonts w:ascii="Consolas" w:hAnsi="Consolas"/>
                <w:color w:val="000000"/>
                <w:sz w:val="18"/>
                <w:szCs w:val="18"/>
              </w:rPr>
              <w:t xml:space="preserve">: </w:t>
            </w:r>
            <w:r w:rsidR="0083463B" w:rsidRPr="0011127D">
              <w:rPr>
                <w:rFonts w:ascii="Consolas" w:hAnsi="Consolas"/>
                <w:color w:val="000000"/>
                <w:sz w:val="18"/>
                <w:szCs w:val="18"/>
              </w:rPr>
              <w:t>Testing Results</w:t>
            </w:r>
            <w:r w:rsidR="0083463B" w:rsidRPr="001C7B30">
              <w:rPr>
                <w:rFonts w:ascii="Consolas" w:hAnsi="Consolas"/>
                <w:color w:val="000000"/>
                <w:sz w:val="18"/>
                <w:szCs w:val="18"/>
              </w:rPr>
              <w:t xml:space="preserve"> .......................................</w:t>
            </w:r>
            <w:r w:rsidR="0083463B">
              <w:rPr>
                <w:rFonts w:ascii="Consolas" w:hAnsi="Consolas"/>
                <w:color w:val="000000"/>
                <w:sz w:val="18"/>
                <w:szCs w:val="18"/>
              </w:rPr>
              <w:t>.</w:t>
            </w:r>
            <w:r w:rsidR="0083463B" w:rsidRPr="001C7B30">
              <w:rPr>
                <w:rFonts w:ascii="Consolas" w:hAnsi="Consolas"/>
                <w:color w:val="000000"/>
                <w:sz w:val="18"/>
                <w:szCs w:val="18"/>
              </w:rPr>
              <w:t>.........</w:t>
            </w:r>
            <w:r w:rsidR="00F84068">
              <w:rPr>
                <w:rFonts w:ascii="Consolas" w:hAnsi="Consolas"/>
                <w:color w:val="000000"/>
                <w:sz w:val="18"/>
                <w:szCs w:val="18"/>
              </w:rPr>
              <w:t>..</w:t>
            </w:r>
          </w:p>
        </w:tc>
        <w:tc>
          <w:tcPr>
            <w:tcW w:w="1397" w:type="dxa"/>
          </w:tcPr>
          <w:p w14:paraId="36E7EC89" w14:textId="55C4E724" w:rsidR="00297756" w:rsidRPr="008B2356" w:rsidRDefault="008B2356" w:rsidP="00297756">
            <w:pPr>
              <w:keepNext/>
              <w:spacing w:after="160" w:line="276" w:lineRule="auto"/>
              <w:rPr>
                <w:rFonts w:ascii="Consolas" w:hAnsi="Consolas"/>
                <w:sz w:val="18"/>
                <w:szCs w:val="18"/>
              </w:rPr>
            </w:pPr>
            <w:r w:rsidRPr="008B2356">
              <w:rPr>
                <w:rFonts w:ascii="Consolas" w:hAnsi="Consolas"/>
                <w:sz w:val="18"/>
                <w:szCs w:val="18"/>
              </w:rPr>
              <w:t>4</w:t>
            </w:r>
            <w:r w:rsidR="001F2BF1">
              <w:rPr>
                <w:rFonts w:ascii="Consolas" w:hAnsi="Consolas"/>
                <w:sz w:val="18"/>
                <w:szCs w:val="18"/>
              </w:rPr>
              <w:t>3</w:t>
            </w:r>
          </w:p>
        </w:tc>
      </w:tr>
      <w:tr w:rsidR="00297756" w:rsidRPr="00621CA3" w14:paraId="3C154DD6" w14:textId="77777777" w:rsidTr="007F1615">
        <w:trPr>
          <w:trHeight w:val="20"/>
        </w:trPr>
        <w:tc>
          <w:tcPr>
            <w:tcW w:w="7938" w:type="dxa"/>
          </w:tcPr>
          <w:p w14:paraId="6087D928" w14:textId="368C3C16" w:rsidR="00297756" w:rsidRPr="001C7B30" w:rsidRDefault="00297756" w:rsidP="00297756">
            <w:pPr>
              <w:keepNext/>
              <w:spacing w:after="160" w:line="276" w:lineRule="auto"/>
              <w:rPr>
                <w:rFonts w:ascii="Consolas" w:hAnsi="Consolas"/>
                <w:color w:val="000000"/>
                <w:sz w:val="18"/>
                <w:szCs w:val="18"/>
              </w:rPr>
            </w:pPr>
            <w:r w:rsidRPr="001C7B30">
              <w:rPr>
                <w:rFonts w:ascii="Consolas" w:hAnsi="Consolas"/>
                <w:color w:val="000000"/>
                <w:sz w:val="18"/>
                <w:szCs w:val="18"/>
              </w:rPr>
              <w:t>Table XII</w:t>
            </w:r>
            <w:r w:rsidR="0083463B">
              <w:rPr>
                <w:rFonts w:ascii="Consolas" w:hAnsi="Consolas"/>
                <w:color w:val="000000"/>
                <w:sz w:val="18"/>
                <w:szCs w:val="18"/>
              </w:rPr>
              <w:t>I</w:t>
            </w:r>
            <w:r w:rsidR="0083463B" w:rsidRPr="001C7B30">
              <w:rPr>
                <w:rFonts w:ascii="Consolas" w:hAnsi="Consolas"/>
                <w:color w:val="000000"/>
                <w:sz w:val="18"/>
                <w:szCs w:val="18"/>
              </w:rPr>
              <w:t xml:space="preserve">: </w:t>
            </w:r>
            <w:r w:rsidR="0083463B" w:rsidRPr="0011127D">
              <w:rPr>
                <w:rFonts w:ascii="Consolas" w:hAnsi="Consolas"/>
                <w:color w:val="000000"/>
                <w:sz w:val="18"/>
                <w:szCs w:val="18"/>
              </w:rPr>
              <w:t>Code Coverage</w:t>
            </w:r>
            <w:r w:rsidR="0083463B" w:rsidRPr="001C7B30">
              <w:rPr>
                <w:rFonts w:ascii="Consolas" w:hAnsi="Consolas"/>
                <w:color w:val="000000"/>
                <w:sz w:val="18"/>
                <w:szCs w:val="18"/>
              </w:rPr>
              <w:t xml:space="preserve"> ...........................................</w:t>
            </w:r>
            <w:r w:rsidR="0083463B">
              <w:rPr>
                <w:rFonts w:ascii="Consolas" w:hAnsi="Consolas"/>
                <w:color w:val="000000"/>
                <w:sz w:val="18"/>
                <w:szCs w:val="18"/>
              </w:rPr>
              <w:t>.</w:t>
            </w:r>
            <w:r w:rsidR="0083463B" w:rsidRPr="001C7B30">
              <w:rPr>
                <w:rFonts w:ascii="Consolas" w:hAnsi="Consolas"/>
                <w:color w:val="000000"/>
                <w:sz w:val="18"/>
                <w:szCs w:val="18"/>
              </w:rPr>
              <w:t>......</w:t>
            </w:r>
            <w:r w:rsidR="00F84068">
              <w:rPr>
                <w:rFonts w:ascii="Consolas" w:hAnsi="Consolas"/>
                <w:color w:val="000000"/>
                <w:sz w:val="18"/>
                <w:szCs w:val="18"/>
              </w:rPr>
              <w:t>..</w:t>
            </w:r>
          </w:p>
        </w:tc>
        <w:tc>
          <w:tcPr>
            <w:tcW w:w="1397" w:type="dxa"/>
          </w:tcPr>
          <w:p w14:paraId="56A2BC0E" w14:textId="349EF440" w:rsidR="00297756" w:rsidRPr="008B2356" w:rsidRDefault="008B2356" w:rsidP="00297756">
            <w:pPr>
              <w:keepNext/>
              <w:spacing w:after="160" w:line="276" w:lineRule="auto"/>
              <w:rPr>
                <w:rFonts w:ascii="Consolas" w:hAnsi="Consolas"/>
                <w:sz w:val="18"/>
                <w:szCs w:val="18"/>
              </w:rPr>
            </w:pPr>
            <w:r w:rsidRPr="008B2356">
              <w:rPr>
                <w:rFonts w:ascii="Consolas" w:hAnsi="Consolas"/>
                <w:sz w:val="18"/>
                <w:szCs w:val="18"/>
              </w:rPr>
              <w:t>4</w:t>
            </w:r>
            <w:r w:rsidR="001F2BF1">
              <w:rPr>
                <w:rFonts w:ascii="Consolas" w:hAnsi="Consolas"/>
                <w:sz w:val="18"/>
                <w:szCs w:val="18"/>
              </w:rPr>
              <w:t>4</w:t>
            </w:r>
          </w:p>
        </w:tc>
      </w:tr>
      <w:tr w:rsidR="00297756" w:rsidRPr="00621CA3" w14:paraId="50D424AB" w14:textId="77777777" w:rsidTr="007F1615">
        <w:trPr>
          <w:trHeight w:val="20"/>
        </w:trPr>
        <w:tc>
          <w:tcPr>
            <w:tcW w:w="7938" w:type="dxa"/>
          </w:tcPr>
          <w:p w14:paraId="2569F695" w14:textId="45A8111E" w:rsidR="00297756" w:rsidRPr="001C7B30" w:rsidRDefault="00297756" w:rsidP="00297756">
            <w:pPr>
              <w:keepNext/>
              <w:spacing w:after="160" w:line="276" w:lineRule="auto"/>
              <w:rPr>
                <w:rFonts w:ascii="Consolas" w:hAnsi="Consolas"/>
                <w:color w:val="000000"/>
                <w:sz w:val="18"/>
                <w:szCs w:val="18"/>
              </w:rPr>
            </w:pPr>
            <w:r w:rsidRPr="001C7B30">
              <w:rPr>
                <w:rFonts w:ascii="Consolas" w:hAnsi="Consolas"/>
                <w:color w:val="000000"/>
                <w:sz w:val="18"/>
                <w:szCs w:val="18"/>
              </w:rPr>
              <w:t>Table XI</w:t>
            </w:r>
            <w:r w:rsidR="0083463B">
              <w:rPr>
                <w:rFonts w:ascii="Consolas" w:hAnsi="Consolas"/>
                <w:color w:val="000000"/>
                <w:sz w:val="18"/>
                <w:szCs w:val="18"/>
              </w:rPr>
              <w:t>V</w:t>
            </w:r>
            <w:r w:rsidR="0083463B" w:rsidRPr="001C7B30">
              <w:rPr>
                <w:rFonts w:ascii="Consolas" w:hAnsi="Consolas"/>
                <w:color w:val="000000"/>
                <w:sz w:val="18"/>
                <w:szCs w:val="18"/>
              </w:rPr>
              <w:t xml:space="preserve">: </w:t>
            </w:r>
            <w:proofErr w:type="spellStart"/>
            <w:r w:rsidR="0083463B" w:rsidRPr="00BA62CD">
              <w:rPr>
                <w:rFonts w:ascii="Consolas" w:hAnsi="Consolas"/>
                <w:color w:val="000000"/>
                <w:sz w:val="18"/>
                <w:szCs w:val="18"/>
              </w:rPr>
              <w:t>Fossee</w:t>
            </w:r>
            <w:proofErr w:type="spellEnd"/>
            <w:r w:rsidR="0083463B" w:rsidRPr="00BA62CD">
              <w:rPr>
                <w:rFonts w:ascii="Consolas" w:hAnsi="Consolas"/>
                <w:color w:val="000000"/>
                <w:sz w:val="18"/>
                <w:szCs w:val="18"/>
              </w:rPr>
              <w:t xml:space="preserve"> Compliance Matrix</w:t>
            </w:r>
            <w:r w:rsidR="0083463B" w:rsidRPr="001C7B30">
              <w:rPr>
                <w:rFonts w:ascii="Consolas" w:hAnsi="Consolas"/>
                <w:color w:val="000000"/>
                <w:sz w:val="18"/>
                <w:szCs w:val="18"/>
              </w:rPr>
              <w:t xml:space="preserve"> ............................</w:t>
            </w:r>
            <w:r w:rsidR="00F84068">
              <w:rPr>
                <w:rFonts w:ascii="Consolas" w:hAnsi="Consolas"/>
                <w:color w:val="000000"/>
                <w:sz w:val="18"/>
                <w:szCs w:val="18"/>
              </w:rPr>
              <w:t>..............</w:t>
            </w:r>
          </w:p>
        </w:tc>
        <w:tc>
          <w:tcPr>
            <w:tcW w:w="1397" w:type="dxa"/>
          </w:tcPr>
          <w:p w14:paraId="6D2573B0" w14:textId="7EC95B32" w:rsidR="00297756" w:rsidRPr="008B2356" w:rsidRDefault="008B2356" w:rsidP="00297756">
            <w:pPr>
              <w:keepNext/>
              <w:spacing w:after="160" w:line="276" w:lineRule="auto"/>
              <w:rPr>
                <w:rFonts w:ascii="Consolas" w:hAnsi="Consolas"/>
                <w:sz w:val="18"/>
                <w:szCs w:val="18"/>
              </w:rPr>
            </w:pPr>
            <w:r w:rsidRPr="008B2356">
              <w:rPr>
                <w:rFonts w:ascii="Consolas" w:hAnsi="Consolas"/>
                <w:sz w:val="18"/>
                <w:szCs w:val="18"/>
              </w:rPr>
              <w:t>4</w:t>
            </w:r>
            <w:r w:rsidR="001F2BF1">
              <w:rPr>
                <w:rFonts w:ascii="Consolas" w:hAnsi="Consolas"/>
                <w:sz w:val="18"/>
                <w:szCs w:val="18"/>
              </w:rPr>
              <w:t>6</w:t>
            </w:r>
          </w:p>
        </w:tc>
      </w:tr>
      <w:tr w:rsidR="00297756" w:rsidRPr="00621CA3" w14:paraId="519A83F0" w14:textId="77777777" w:rsidTr="007F1615">
        <w:trPr>
          <w:trHeight w:val="20"/>
        </w:trPr>
        <w:tc>
          <w:tcPr>
            <w:tcW w:w="7938" w:type="dxa"/>
          </w:tcPr>
          <w:p w14:paraId="0B489C8C" w14:textId="09685E4F" w:rsidR="00297756" w:rsidRPr="001C7B30" w:rsidRDefault="00297756" w:rsidP="00297756">
            <w:pPr>
              <w:keepNext/>
              <w:spacing w:after="160" w:line="276" w:lineRule="auto"/>
              <w:rPr>
                <w:rFonts w:ascii="Consolas" w:hAnsi="Consolas"/>
                <w:color w:val="000000"/>
                <w:sz w:val="18"/>
                <w:szCs w:val="18"/>
              </w:rPr>
            </w:pPr>
            <w:r w:rsidRPr="001C7B30">
              <w:rPr>
                <w:rFonts w:ascii="Consolas" w:hAnsi="Consolas"/>
                <w:color w:val="000000"/>
                <w:sz w:val="18"/>
                <w:szCs w:val="18"/>
              </w:rPr>
              <w:t>Table XV</w:t>
            </w:r>
            <w:r w:rsidR="0083463B" w:rsidRPr="001C7B30">
              <w:rPr>
                <w:rFonts w:ascii="Consolas" w:hAnsi="Consolas"/>
                <w:color w:val="000000"/>
                <w:sz w:val="18"/>
                <w:szCs w:val="18"/>
              </w:rPr>
              <w:t xml:space="preserve">: </w:t>
            </w:r>
            <w:r w:rsidR="0083463B" w:rsidRPr="00C876E5">
              <w:rPr>
                <w:rFonts w:ascii="Consolas" w:hAnsi="Consolas"/>
                <w:color w:val="000000"/>
                <w:sz w:val="18"/>
                <w:szCs w:val="18"/>
              </w:rPr>
              <w:t>Limitations And Future Enhancements</w:t>
            </w:r>
            <w:r w:rsidR="0083463B" w:rsidRPr="001C7B30">
              <w:rPr>
                <w:rFonts w:ascii="Consolas" w:hAnsi="Consolas"/>
                <w:color w:val="000000"/>
                <w:sz w:val="18"/>
                <w:szCs w:val="18"/>
              </w:rPr>
              <w:t xml:space="preserve"> ..............................</w:t>
            </w:r>
            <w:r w:rsidR="00F84068">
              <w:rPr>
                <w:rFonts w:ascii="Consolas" w:hAnsi="Consolas"/>
                <w:color w:val="000000"/>
                <w:sz w:val="18"/>
                <w:szCs w:val="18"/>
              </w:rPr>
              <w:t>..</w:t>
            </w:r>
          </w:p>
        </w:tc>
        <w:tc>
          <w:tcPr>
            <w:tcW w:w="1397" w:type="dxa"/>
          </w:tcPr>
          <w:p w14:paraId="7BAA5C0E" w14:textId="0F939A13" w:rsidR="00297756" w:rsidRPr="008B2356" w:rsidRDefault="008B2356" w:rsidP="00297756">
            <w:pPr>
              <w:keepNext/>
              <w:spacing w:after="160" w:line="276" w:lineRule="auto"/>
              <w:rPr>
                <w:rFonts w:ascii="Consolas" w:hAnsi="Consolas"/>
                <w:sz w:val="18"/>
                <w:szCs w:val="18"/>
              </w:rPr>
            </w:pPr>
            <w:r w:rsidRPr="008B2356">
              <w:rPr>
                <w:rFonts w:ascii="Consolas" w:hAnsi="Consolas"/>
                <w:sz w:val="18"/>
                <w:szCs w:val="18"/>
              </w:rPr>
              <w:t>4</w:t>
            </w:r>
            <w:r w:rsidR="00C876E5">
              <w:rPr>
                <w:rFonts w:ascii="Consolas" w:hAnsi="Consolas"/>
                <w:sz w:val="18"/>
                <w:szCs w:val="18"/>
              </w:rPr>
              <w:t>7</w:t>
            </w:r>
          </w:p>
        </w:tc>
      </w:tr>
    </w:tbl>
    <w:p w14:paraId="69BAD193" w14:textId="77777777" w:rsidR="00297756" w:rsidRPr="00621CA3" w:rsidRDefault="00297756" w:rsidP="005311D1">
      <w:pPr>
        <w:keepNext/>
        <w:spacing w:before="360" w:after="160" w:line="276" w:lineRule="auto"/>
      </w:pPr>
    </w:p>
    <w:p w14:paraId="4FC6688E" w14:textId="77777777" w:rsidR="003A6A2F" w:rsidRDefault="003A6A2F" w:rsidP="005311D1">
      <w:pPr>
        <w:keepNext/>
        <w:spacing w:before="360" w:after="160" w:line="276" w:lineRule="auto"/>
        <w:rPr>
          <w:rFonts w:ascii="Times New Roman" w:hAnsi="Times New Roman"/>
          <w:b/>
          <w:color w:val="000000"/>
          <w:sz w:val="30"/>
        </w:rPr>
        <w:sectPr w:rsidR="003A6A2F" w:rsidSect="003B4C36">
          <w:pgSz w:w="11909" w:h="16834"/>
          <w:pgMar w:top="1440" w:right="1440" w:bottom="1440" w:left="1350" w:header="720" w:footer="720" w:gutter="0"/>
          <w:cols w:space="720"/>
          <w:titlePg/>
          <w:docGrid w:linePitch="360"/>
        </w:sectPr>
      </w:pPr>
    </w:p>
    <w:p w14:paraId="70D26AA8" w14:textId="2B717400" w:rsidR="00E41867" w:rsidRDefault="00D5675E" w:rsidP="005311D1">
      <w:pPr>
        <w:keepNext/>
        <w:spacing w:before="360" w:after="160" w:line="276" w:lineRule="auto"/>
      </w:pPr>
      <w:r>
        <w:rPr>
          <w:rFonts w:ascii="Times New Roman" w:hAnsi="Times New Roman"/>
          <w:b/>
          <w:color w:val="000000"/>
          <w:sz w:val="30"/>
        </w:rPr>
        <w:lastRenderedPageBreak/>
        <w:t>LIST OF ABBREVIATIONS</w:t>
      </w:r>
    </w:p>
    <w:p w14:paraId="53529C47" w14:textId="77777777" w:rsidR="00E41867" w:rsidRDefault="00D5675E" w:rsidP="005311D1">
      <w:pPr>
        <w:spacing w:after="80" w:line="276" w:lineRule="auto"/>
      </w:pPr>
      <w:r>
        <w:rPr>
          <w:rFonts w:ascii="Times New Roman" w:hAnsi="Times New Roman"/>
          <w:b/>
          <w:color w:val="000000"/>
          <w:sz w:val="24"/>
        </w:rPr>
        <w:t xml:space="preserve">API — </w:t>
      </w:r>
      <w:r>
        <w:rPr>
          <w:rFonts w:ascii="Times New Roman" w:hAnsi="Times New Roman"/>
          <w:color w:val="000000"/>
          <w:sz w:val="24"/>
        </w:rPr>
        <w:t>API: Application Programming Interface</w:t>
      </w:r>
    </w:p>
    <w:p w14:paraId="23422357" w14:textId="77777777" w:rsidR="00E41867" w:rsidRDefault="00D5675E" w:rsidP="005311D1">
      <w:pPr>
        <w:spacing w:after="80" w:line="276" w:lineRule="auto"/>
      </w:pPr>
      <w:r>
        <w:rPr>
          <w:rFonts w:ascii="Times New Roman" w:hAnsi="Times New Roman"/>
          <w:b/>
          <w:color w:val="000000"/>
          <w:sz w:val="24"/>
        </w:rPr>
        <w:t xml:space="preserve">CLI — </w:t>
      </w:r>
      <w:r>
        <w:rPr>
          <w:rFonts w:ascii="Times New Roman" w:hAnsi="Times New Roman"/>
          <w:color w:val="000000"/>
          <w:sz w:val="24"/>
        </w:rPr>
        <w:t>CLI: Command Line Interface</w:t>
      </w:r>
    </w:p>
    <w:p w14:paraId="3B528863" w14:textId="77777777" w:rsidR="00E41867" w:rsidRDefault="00D5675E" w:rsidP="005311D1">
      <w:pPr>
        <w:spacing w:after="80" w:line="276" w:lineRule="auto"/>
      </w:pPr>
      <w:r>
        <w:rPr>
          <w:rFonts w:ascii="Times New Roman" w:hAnsi="Times New Roman"/>
          <w:b/>
          <w:color w:val="000000"/>
          <w:sz w:val="24"/>
        </w:rPr>
        <w:t xml:space="preserve">CPU — </w:t>
      </w:r>
      <w:r>
        <w:rPr>
          <w:rFonts w:ascii="Times New Roman" w:hAnsi="Times New Roman"/>
          <w:color w:val="000000"/>
          <w:sz w:val="24"/>
        </w:rPr>
        <w:t>CPU: Central Processing Unit</w:t>
      </w:r>
    </w:p>
    <w:p w14:paraId="68471840" w14:textId="77777777" w:rsidR="00E41867" w:rsidRDefault="00D5675E" w:rsidP="005311D1">
      <w:pPr>
        <w:spacing w:after="80" w:line="276" w:lineRule="auto"/>
      </w:pPr>
      <w:r>
        <w:rPr>
          <w:rFonts w:ascii="Times New Roman" w:hAnsi="Times New Roman"/>
          <w:b/>
          <w:color w:val="000000"/>
          <w:sz w:val="24"/>
        </w:rPr>
        <w:t xml:space="preserve">EDA — </w:t>
      </w:r>
      <w:r>
        <w:rPr>
          <w:rFonts w:ascii="Times New Roman" w:hAnsi="Times New Roman"/>
          <w:color w:val="000000"/>
          <w:sz w:val="24"/>
        </w:rPr>
        <w:t>EDA: Electronic Design Automation</w:t>
      </w:r>
    </w:p>
    <w:p w14:paraId="0A7A4ABC" w14:textId="77777777" w:rsidR="00E41867" w:rsidRDefault="00D5675E" w:rsidP="005311D1">
      <w:pPr>
        <w:spacing w:after="80" w:line="276" w:lineRule="auto"/>
      </w:pPr>
      <w:r>
        <w:rPr>
          <w:rFonts w:ascii="Times New Roman" w:hAnsi="Times New Roman"/>
          <w:b/>
          <w:color w:val="000000"/>
          <w:sz w:val="24"/>
        </w:rPr>
        <w:t xml:space="preserve">FOSSEE — </w:t>
      </w:r>
      <w:r>
        <w:rPr>
          <w:rFonts w:ascii="Times New Roman" w:hAnsi="Times New Roman"/>
          <w:color w:val="000000"/>
          <w:sz w:val="24"/>
        </w:rPr>
        <w:t>FOSSEE: Free/Libre and Open Source Software for Education</w:t>
      </w:r>
    </w:p>
    <w:p w14:paraId="1091CEF7" w14:textId="77777777" w:rsidR="00E41867" w:rsidRDefault="00D5675E" w:rsidP="005311D1">
      <w:pPr>
        <w:spacing w:after="80" w:line="276" w:lineRule="auto"/>
      </w:pPr>
      <w:r>
        <w:rPr>
          <w:rFonts w:ascii="Times New Roman" w:hAnsi="Times New Roman"/>
          <w:b/>
          <w:color w:val="000000"/>
          <w:sz w:val="24"/>
        </w:rPr>
        <w:t xml:space="preserve">GHDL — </w:t>
      </w:r>
      <w:r>
        <w:rPr>
          <w:rFonts w:ascii="Times New Roman" w:hAnsi="Times New Roman"/>
          <w:color w:val="000000"/>
          <w:sz w:val="24"/>
        </w:rPr>
        <w:t>GHDL: VHDL Simulator (Gnu Hardware Description Language)</w:t>
      </w:r>
    </w:p>
    <w:p w14:paraId="44BD83D7" w14:textId="77777777" w:rsidR="00E41867" w:rsidRDefault="00D5675E" w:rsidP="005311D1">
      <w:pPr>
        <w:spacing w:after="80" w:line="276" w:lineRule="auto"/>
      </w:pPr>
      <w:r>
        <w:rPr>
          <w:rFonts w:ascii="Times New Roman" w:hAnsi="Times New Roman"/>
          <w:b/>
          <w:color w:val="000000"/>
          <w:sz w:val="24"/>
        </w:rPr>
        <w:t xml:space="preserve">GUI — </w:t>
      </w:r>
      <w:r>
        <w:rPr>
          <w:rFonts w:ascii="Times New Roman" w:hAnsi="Times New Roman"/>
          <w:color w:val="000000"/>
          <w:sz w:val="24"/>
        </w:rPr>
        <w:t>GUI: Graphical User Interface</w:t>
      </w:r>
    </w:p>
    <w:p w14:paraId="3577AC18" w14:textId="77777777" w:rsidR="00E41867" w:rsidRDefault="00D5675E" w:rsidP="005311D1">
      <w:pPr>
        <w:spacing w:after="80" w:line="276" w:lineRule="auto"/>
      </w:pPr>
      <w:r>
        <w:rPr>
          <w:rFonts w:ascii="Times New Roman" w:hAnsi="Times New Roman"/>
          <w:b/>
          <w:color w:val="000000"/>
          <w:sz w:val="24"/>
        </w:rPr>
        <w:t xml:space="preserve">HDL — </w:t>
      </w:r>
      <w:r>
        <w:rPr>
          <w:rFonts w:ascii="Times New Roman" w:hAnsi="Times New Roman"/>
          <w:color w:val="000000"/>
          <w:sz w:val="24"/>
        </w:rPr>
        <w:t>HDL: Hardware Description Language</w:t>
      </w:r>
    </w:p>
    <w:p w14:paraId="4B11D827" w14:textId="77777777" w:rsidR="00E41867" w:rsidRDefault="00D5675E" w:rsidP="005311D1">
      <w:pPr>
        <w:spacing w:after="80" w:line="276" w:lineRule="auto"/>
      </w:pPr>
      <w:r>
        <w:rPr>
          <w:rFonts w:ascii="Times New Roman" w:hAnsi="Times New Roman"/>
          <w:b/>
          <w:color w:val="000000"/>
          <w:sz w:val="24"/>
        </w:rPr>
        <w:t xml:space="preserve">HTTP — </w:t>
      </w:r>
      <w:r>
        <w:rPr>
          <w:rFonts w:ascii="Times New Roman" w:hAnsi="Times New Roman"/>
          <w:color w:val="000000"/>
          <w:sz w:val="24"/>
        </w:rPr>
        <w:t>HTTP: Hypertext Transfer Protocol</w:t>
      </w:r>
    </w:p>
    <w:p w14:paraId="069E3C4B" w14:textId="77777777" w:rsidR="00E41867" w:rsidRDefault="00D5675E" w:rsidP="005311D1">
      <w:pPr>
        <w:spacing w:after="80" w:line="276" w:lineRule="auto"/>
      </w:pPr>
      <w:r>
        <w:rPr>
          <w:rFonts w:ascii="Times New Roman" w:hAnsi="Times New Roman"/>
          <w:b/>
          <w:color w:val="000000"/>
          <w:sz w:val="24"/>
        </w:rPr>
        <w:t xml:space="preserve">IIT — </w:t>
      </w:r>
      <w:r>
        <w:rPr>
          <w:rFonts w:ascii="Times New Roman" w:hAnsi="Times New Roman"/>
          <w:color w:val="000000"/>
          <w:sz w:val="24"/>
        </w:rPr>
        <w:t>IIT: Indian Institute of Technology</w:t>
      </w:r>
    </w:p>
    <w:p w14:paraId="7F7BC0D7" w14:textId="77777777" w:rsidR="00E41867" w:rsidRDefault="00D5675E" w:rsidP="005311D1">
      <w:pPr>
        <w:spacing w:after="80" w:line="276" w:lineRule="auto"/>
      </w:pPr>
      <w:r>
        <w:rPr>
          <w:rFonts w:ascii="Times New Roman" w:hAnsi="Times New Roman"/>
          <w:b/>
          <w:color w:val="000000"/>
          <w:sz w:val="24"/>
        </w:rPr>
        <w:t xml:space="preserve">LOC — </w:t>
      </w:r>
      <w:r>
        <w:rPr>
          <w:rFonts w:ascii="Times New Roman" w:hAnsi="Times New Roman"/>
          <w:color w:val="000000"/>
          <w:sz w:val="24"/>
        </w:rPr>
        <w:t>LOC: Lines of Code</w:t>
      </w:r>
    </w:p>
    <w:p w14:paraId="49A1EFC4" w14:textId="77777777" w:rsidR="00E41867" w:rsidRDefault="00D5675E" w:rsidP="005311D1">
      <w:pPr>
        <w:spacing w:after="80" w:line="276" w:lineRule="auto"/>
      </w:pPr>
      <w:r>
        <w:rPr>
          <w:rFonts w:ascii="Times New Roman" w:hAnsi="Times New Roman"/>
          <w:b/>
          <w:color w:val="000000"/>
          <w:sz w:val="24"/>
        </w:rPr>
        <w:t xml:space="preserve">NMEICT — </w:t>
      </w:r>
      <w:r>
        <w:rPr>
          <w:rFonts w:ascii="Times New Roman" w:hAnsi="Times New Roman"/>
          <w:color w:val="000000"/>
          <w:sz w:val="24"/>
        </w:rPr>
        <w:t>NMEICT: National Mission on Education through ICT</w:t>
      </w:r>
    </w:p>
    <w:p w14:paraId="64780F30" w14:textId="77777777" w:rsidR="00E41867" w:rsidRDefault="00D5675E" w:rsidP="005311D1">
      <w:pPr>
        <w:spacing w:after="80" w:line="276" w:lineRule="auto"/>
      </w:pPr>
      <w:r>
        <w:rPr>
          <w:rFonts w:ascii="Times New Roman" w:hAnsi="Times New Roman"/>
          <w:b/>
          <w:color w:val="000000"/>
          <w:sz w:val="24"/>
        </w:rPr>
        <w:t xml:space="preserve">OMC — </w:t>
      </w:r>
      <w:r>
        <w:rPr>
          <w:rFonts w:ascii="Times New Roman" w:hAnsi="Times New Roman"/>
          <w:color w:val="000000"/>
          <w:sz w:val="24"/>
        </w:rPr>
        <w:t xml:space="preserve">OMC: </w:t>
      </w:r>
      <w:proofErr w:type="spellStart"/>
      <w:r>
        <w:rPr>
          <w:rFonts w:ascii="Times New Roman" w:hAnsi="Times New Roman"/>
          <w:color w:val="000000"/>
          <w:sz w:val="24"/>
        </w:rPr>
        <w:t>OpenModelica</w:t>
      </w:r>
      <w:proofErr w:type="spellEnd"/>
      <w:r>
        <w:rPr>
          <w:rFonts w:ascii="Times New Roman" w:hAnsi="Times New Roman"/>
          <w:color w:val="000000"/>
          <w:sz w:val="24"/>
        </w:rPr>
        <w:t xml:space="preserve"> Compiler</w:t>
      </w:r>
    </w:p>
    <w:p w14:paraId="6CEB8E3C" w14:textId="77777777" w:rsidR="00E41867" w:rsidRDefault="00D5675E" w:rsidP="005311D1">
      <w:pPr>
        <w:spacing w:after="80" w:line="276" w:lineRule="auto"/>
      </w:pPr>
      <w:r>
        <w:rPr>
          <w:rFonts w:ascii="Times New Roman" w:hAnsi="Times New Roman"/>
          <w:b/>
          <w:color w:val="000000"/>
          <w:sz w:val="24"/>
        </w:rPr>
        <w:t xml:space="preserve">OS — </w:t>
      </w:r>
      <w:r>
        <w:rPr>
          <w:rFonts w:ascii="Times New Roman" w:hAnsi="Times New Roman"/>
          <w:color w:val="000000"/>
          <w:sz w:val="24"/>
        </w:rPr>
        <w:t>OS: Operating System</w:t>
      </w:r>
    </w:p>
    <w:p w14:paraId="23BC7FEC" w14:textId="77777777" w:rsidR="00E41867" w:rsidRDefault="00D5675E" w:rsidP="005311D1">
      <w:pPr>
        <w:spacing w:after="80" w:line="276" w:lineRule="auto"/>
      </w:pPr>
      <w:r>
        <w:rPr>
          <w:rFonts w:ascii="Times New Roman" w:hAnsi="Times New Roman"/>
          <w:b/>
          <w:color w:val="000000"/>
          <w:sz w:val="24"/>
        </w:rPr>
        <w:t xml:space="preserve">PCB — </w:t>
      </w:r>
      <w:r>
        <w:rPr>
          <w:rFonts w:ascii="Times New Roman" w:hAnsi="Times New Roman"/>
          <w:color w:val="000000"/>
          <w:sz w:val="24"/>
        </w:rPr>
        <w:t>PCB: Printed Circuit Board</w:t>
      </w:r>
    </w:p>
    <w:p w14:paraId="11843869" w14:textId="77777777" w:rsidR="00E41867" w:rsidRDefault="00D5675E" w:rsidP="005311D1">
      <w:pPr>
        <w:spacing w:after="80" w:line="276" w:lineRule="auto"/>
      </w:pPr>
      <w:r>
        <w:rPr>
          <w:rFonts w:ascii="Times New Roman" w:hAnsi="Times New Roman"/>
          <w:b/>
          <w:color w:val="000000"/>
          <w:sz w:val="24"/>
        </w:rPr>
        <w:t xml:space="preserve">PDK — </w:t>
      </w:r>
      <w:r>
        <w:rPr>
          <w:rFonts w:ascii="Times New Roman" w:hAnsi="Times New Roman"/>
          <w:color w:val="000000"/>
          <w:sz w:val="24"/>
        </w:rPr>
        <w:t>PDK: Process Design Kit</w:t>
      </w:r>
    </w:p>
    <w:p w14:paraId="1874C60D" w14:textId="77777777" w:rsidR="00E41867" w:rsidRDefault="00D5675E" w:rsidP="005311D1">
      <w:pPr>
        <w:spacing w:after="80" w:line="276" w:lineRule="auto"/>
      </w:pPr>
      <w:r>
        <w:rPr>
          <w:rFonts w:ascii="Times New Roman" w:hAnsi="Times New Roman"/>
          <w:b/>
          <w:color w:val="000000"/>
          <w:sz w:val="24"/>
        </w:rPr>
        <w:t xml:space="preserve">PEP — </w:t>
      </w:r>
      <w:r>
        <w:rPr>
          <w:rFonts w:ascii="Times New Roman" w:hAnsi="Times New Roman"/>
          <w:color w:val="000000"/>
          <w:sz w:val="24"/>
        </w:rPr>
        <w:t>PEP: Python Enhancement Proposal</w:t>
      </w:r>
    </w:p>
    <w:p w14:paraId="52DE9326" w14:textId="77777777" w:rsidR="00E41867" w:rsidRDefault="00D5675E" w:rsidP="005311D1">
      <w:pPr>
        <w:spacing w:after="80" w:line="276" w:lineRule="auto"/>
      </w:pPr>
      <w:r>
        <w:rPr>
          <w:rFonts w:ascii="Times New Roman" w:hAnsi="Times New Roman"/>
          <w:b/>
          <w:color w:val="000000"/>
          <w:sz w:val="24"/>
        </w:rPr>
        <w:t xml:space="preserve">RAM — </w:t>
      </w:r>
      <w:r>
        <w:rPr>
          <w:rFonts w:ascii="Times New Roman" w:hAnsi="Times New Roman"/>
          <w:color w:val="000000"/>
          <w:sz w:val="24"/>
        </w:rPr>
        <w:t>RAM: Random Access Memory</w:t>
      </w:r>
    </w:p>
    <w:p w14:paraId="3FBFFC03" w14:textId="77777777" w:rsidR="00E41867" w:rsidRDefault="00D5675E" w:rsidP="005311D1">
      <w:pPr>
        <w:spacing w:after="80" w:line="276" w:lineRule="auto"/>
      </w:pPr>
      <w:r>
        <w:rPr>
          <w:rFonts w:ascii="Times New Roman" w:hAnsi="Times New Roman"/>
          <w:b/>
          <w:color w:val="000000"/>
          <w:sz w:val="24"/>
        </w:rPr>
        <w:t xml:space="preserve">SPICE — </w:t>
      </w:r>
      <w:r>
        <w:rPr>
          <w:rFonts w:ascii="Times New Roman" w:hAnsi="Times New Roman"/>
          <w:color w:val="000000"/>
          <w:sz w:val="24"/>
        </w:rPr>
        <w:t>SPICE: Simulation Program with Integrated Circuit Emphasis</w:t>
      </w:r>
    </w:p>
    <w:p w14:paraId="4333C573" w14:textId="77777777" w:rsidR="00E41867" w:rsidRDefault="00D5675E" w:rsidP="005311D1">
      <w:pPr>
        <w:spacing w:after="80" w:line="276" w:lineRule="auto"/>
      </w:pPr>
      <w:r>
        <w:rPr>
          <w:rFonts w:ascii="Times New Roman" w:hAnsi="Times New Roman"/>
          <w:b/>
          <w:color w:val="000000"/>
          <w:sz w:val="24"/>
        </w:rPr>
        <w:t xml:space="preserve">UAC — </w:t>
      </w:r>
      <w:r>
        <w:rPr>
          <w:rFonts w:ascii="Times New Roman" w:hAnsi="Times New Roman"/>
          <w:color w:val="000000"/>
          <w:sz w:val="24"/>
        </w:rPr>
        <w:t>UAC: User Account Control</w:t>
      </w:r>
    </w:p>
    <w:p w14:paraId="342A95C2" w14:textId="77777777" w:rsidR="00E41867" w:rsidRDefault="00D5675E" w:rsidP="005311D1">
      <w:pPr>
        <w:spacing w:after="80" w:line="276" w:lineRule="auto"/>
      </w:pPr>
      <w:r>
        <w:rPr>
          <w:rFonts w:ascii="Times New Roman" w:hAnsi="Times New Roman"/>
          <w:b/>
          <w:color w:val="000000"/>
          <w:sz w:val="24"/>
        </w:rPr>
        <w:t xml:space="preserve">VHDL — </w:t>
      </w:r>
      <w:r>
        <w:rPr>
          <w:rFonts w:ascii="Times New Roman" w:hAnsi="Times New Roman"/>
          <w:color w:val="000000"/>
          <w:sz w:val="24"/>
        </w:rPr>
        <w:t>VHDL: VHSIC Hardware Description Language</w:t>
      </w:r>
    </w:p>
    <w:p w14:paraId="60C00A2B" w14:textId="77777777" w:rsidR="00E41867" w:rsidRDefault="00D5675E" w:rsidP="005311D1">
      <w:pPr>
        <w:spacing w:after="80" w:line="276" w:lineRule="auto"/>
      </w:pPr>
      <w:proofErr w:type="spellStart"/>
      <w:r>
        <w:rPr>
          <w:rFonts w:ascii="Times New Roman" w:hAnsi="Times New Roman"/>
          <w:b/>
          <w:color w:val="000000"/>
          <w:sz w:val="24"/>
        </w:rPr>
        <w:t>WinGet</w:t>
      </w:r>
      <w:proofErr w:type="spellEnd"/>
      <w:r>
        <w:rPr>
          <w:rFonts w:ascii="Times New Roman" w:hAnsi="Times New Roman"/>
          <w:b/>
          <w:color w:val="000000"/>
          <w:sz w:val="24"/>
        </w:rPr>
        <w:t xml:space="preserve"> — </w:t>
      </w:r>
      <w:proofErr w:type="spellStart"/>
      <w:r>
        <w:rPr>
          <w:rFonts w:ascii="Times New Roman" w:hAnsi="Times New Roman"/>
          <w:color w:val="000000"/>
          <w:sz w:val="24"/>
        </w:rPr>
        <w:t>WinGet</w:t>
      </w:r>
      <w:proofErr w:type="spellEnd"/>
      <w:r>
        <w:rPr>
          <w:rFonts w:ascii="Times New Roman" w:hAnsi="Times New Roman"/>
          <w:color w:val="000000"/>
          <w:sz w:val="24"/>
        </w:rPr>
        <w:t>: Windows Package Manager</w:t>
      </w:r>
    </w:p>
    <w:p w14:paraId="4252F388" w14:textId="77777777" w:rsidR="00E41867" w:rsidRDefault="00D5675E" w:rsidP="005311D1">
      <w:pPr>
        <w:spacing w:after="80" w:line="276" w:lineRule="auto"/>
      </w:pPr>
      <w:r>
        <w:rPr>
          <w:rFonts w:ascii="Times New Roman" w:hAnsi="Times New Roman"/>
          <w:b/>
          <w:color w:val="000000"/>
          <w:sz w:val="24"/>
        </w:rPr>
        <w:t xml:space="preserve">YAML — </w:t>
      </w:r>
      <w:r>
        <w:rPr>
          <w:rFonts w:ascii="Times New Roman" w:hAnsi="Times New Roman"/>
          <w:color w:val="000000"/>
          <w:sz w:val="24"/>
        </w:rPr>
        <w:t xml:space="preserve">YAML: YAML </w:t>
      </w:r>
      <w:proofErr w:type="spellStart"/>
      <w:r>
        <w:rPr>
          <w:rFonts w:ascii="Times New Roman" w:hAnsi="Times New Roman"/>
          <w:color w:val="000000"/>
          <w:sz w:val="24"/>
        </w:rPr>
        <w:t>Ain't</w:t>
      </w:r>
      <w:proofErr w:type="spellEnd"/>
      <w:r>
        <w:rPr>
          <w:rFonts w:ascii="Times New Roman" w:hAnsi="Times New Roman"/>
          <w:color w:val="000000"/>
          <w:sz w:val="24"/>
        </w:rPr>
        <w:t xml:space="preserve"> Markup Language</w:t>
      </w:r>
    </w:p>
    <w:p w14:paraId="03556F11" w14:textId="77777777" w:rsidR="00E41867" w:rsidRDefault="00D5675E" w:rsidP="005311D1">
      <w:pPr>
        <w:spacing w:line="276" w:lineRule="auto"/>
      </w:pPr>
      <w:r>
        <w:br w:type="page"/>
      </w:r>
    </w:p>
    <w:p w14:paraId="7F929DAA" w14:textId="3A7BF84C"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INTRODUCTION</w:t>
      </w:r>
    </w:p>
    <w:p w14:paraId="52BE2E89" w14:textId="77777777" w:rsidR="00AA563A" w:rsidRDefault="00AA563A" w:rsidP="005311D1">
      <w:pPr>
        <w:keepNext/>
        <w:spacing w:before="280" w:after="80" w:line="276" w:lineRule="auto"/>
        <w:rPr>
          <w:rFonts w:ascii="Times New Roman" w:hAnsi="Times New Roman"/>
          <w:b/>
          <w:color w:val="000000"/>
          <w:sz w:val="26"/>
        </w:rPr>
      </w:pPr>
    </w:p>
    <w:p w14:paraId="36B76F55" w14:textId="2ACE9887" w:rsidR="00E41867" w:rsidRDefault="00D5675E" w:rsidP="005311D1">
      <w:pPr>
        <w:keepNext/>
        <w:spacing w:before="280" w:after="80" w:line="276" w:lineRule="auto"/>
      </w:pPr>
      <w:r>
        <w:rPr>
          <w:rFonts w:ascii="Times New Roman" w:hAnsi="Times New Roman"/>
          <w:b/>
          <w:color w:val="000000"/>
          <w:sz w:val="26"/>
        </w:rPr>
        <w:t>1.1 Background</w:t>
      </w:r>
    </w:p>
    <w:p w14:paraId="3636E1ED" w14:textId="77777777" w:rsidR="00E41867" w:rsidRDefault="00D5675E" w:rsidP="005311D1">
      <w:pPr>
        <w:spacing w:after="80" w:line="276" w:lineRule="auto"/>
        <w:jc w:val="both"/>
      </w:pPr>
      <w:r>
        <w:rPr>
          <w:rFonts w:ascii="Times New Roman" w:hAnsi="Times New Roman"/>
          <w:color w:val="000000"/>
          <w:sz w:val="24"/>
        </w:rPr>
        <w:t>Electronic Design Automation (EDA) comprises software algorithms, modeling engines, and graphical workflows necessary for designing integrated circuits and Printed Circuit Boards (PCBs). Because complete circuit engineering requires analog SPICE simulation, digital hardware description compilation, multi-domain system modeling, and mechanical 3D modeling, modern open-source EDA platforms orchestrate independent, specialized computational backends.</w:t>
      </w:r>
    </w:p>
    <w:p w14:paraId="728616F6" w14:textId="77777777" w:rsidR="00E41867" w:rsidRDefault="00D5675E" w:rsidP="005311D1">
      <w:pPr>
        <w:keepNext/>
        <w:spacing w:before="280" w:after="80" w:line="276" w:lineRule="auto"/>
      </w:pPr>
      <w:r>
        <w:rPr>
          <w:rFonts w:ascii="Times New Roman" w:hAnsi="Times New Roman"/>
          <w:b/>
          <w:color w:val="000000"/>
          <w:sz w:val="26"/>
        </w:rPr>
        <w:t xml:space="preserve">1.2 </w:t>
      </w:r>
      <w:proofErr w:type="spellStart"/>
      <w:r>
        <w:rPr>
          <w:rFonts w:ascii="Times New Roman" w:hAnsi="Times New Roman"/>
          <w:b/>
          <w:color w:val="000000"/>
          <w:sz w:val="26"/>
        </w:rPr>
        <w:t>eSim</w:t>
      </w:r>
      <w:proofErr w:type="spellEnd"/>
      <w:r>
        <w:rPr>
          <w:rFonts w:ascii="Times New Roman" w:hAnsi="Times New Roman"/>
          <w:b/>
          <w:color w:val="000000"/>
          <w:sz w:val="26"/>
        </w:rPr>
        <w:t xml:space="preserve"> Overview</w:t>
      </w:r>
    </w:p>
    <w:p w14:paraId="1D2BE1B7" w14:textId="77777777" w:rsidR="00E41867" w:rsidRDefault="00D5675E" w:rsidP="005311D1">
      <w:pPr>
        <w:spacing w:after="80" w:line="276" w:lineRule="auto"/>
        <w:jc w:val="both"/>
      </w:pPr>
      <w:proofErr w:type="spellStart"/>
      <w:r>
        <w:rPr>
          <w:rFonts w:ascii="Times New Roman" w:hAnsi="Times New Roman"/>
          <w:color w:val="000000"/>
          <w:sz w:val="24"/>
        </w:rPr>
        <w:t>eSim</w:t>
      </w:r>
      <w:proofErr w:type="spellEnd"/>
      <w:r>
        <w:rPr>
          <w:rFonts w:ascii="Times New Roman" w:hAnsi="Times New Roman"/>
          <w:color w:val="000000"/>
          <w:sz w:val="24"/>
        </w:rPr>
        <w:t xml:space="preserve"> (formerly </w:t>
      </w:r>
      <w:proofErr w:type="spellStart"/>
      <w:r>
        <w:rPr>
          <w:rFonts w:ascii="Times New Roman" w:hAnsi="Times New Roman"/>
          <w:color w:val="000000"/>
          <w:sz w:val="24"/>
        </w:rPr>
        <w:t>Oscad</w:t>
      </w:r>
      <w:proofErr w:type="spellEnd"/>
      <w:r>
        <w:rPr>
          <w:rFonts w:ascii="Times New Roman" w:hAnsi="Times New Roman"/>
          <w:color w:val="000000"/>
          <w:sz w:val="24"/>
        </w:rPr>
        <w:t xml:space="preserve">) is an open-source EDA tool developed by the FOSSEE (Free/Libre and Open Source Software for Education) project at the Indian Institute of Technology Bombay (IIT Bombay), funded by the National Mission on Education through ICT (NMEICT), Ministry of Education, Government of India. </w:t>
      </w:r>
      <w:proofErr w:type="spellStart"/>
      <w:r>
        <w:rPr>
          <w:rFonts w:ascii="Times New Roman" w:hAnsi="Times New Roman"/>
          <w:color w:val="000000"/>
          <w:sz w:val="24"/>
        </w:rPr>
        <w:t>eSim</w:t>
      </w:r>
      <w:proofErr w:type="spellEnd"/>
      <w:r>
        <w:rPr>
          <w:rFonts w:ascii="Times New Roman" w:hAnsi="Times New Roman"/>
          <w:color w:val="000000"/>
          <w:sz w:val="24"/>
        </w:rPr>
        <w:t xml:space="preserve"> provides an integrated environment for circuit design, schematic capture, SPICE simulation, mixed-mode simulation, and PCB layout.</w:t>
      </w:r>
    </w:p>
    <w:p w14:paraId="377EF72F" w14:textId="77777777" w:rsidR="00E41867" w:rsidRDefault="00D5675E" w:rsidP="005311D1">
      <w:pPr>
        <w:keepNext/>
        <w:spacing w:before="280" w:after="80" w:line="276" w:lineRule="auto"/>
      </w:pPr>
      <w:r>
        <w:rPr>
          <w:rFonts w:ascii="Times New Roman" w:hAnsi="Times New Roman"/>
          <w:b/>
          <w:color w:val="000000"/>
          <w:sz w:val="26"/>
        </w:rPr>
        <w:t>1.3 FOSSEE Context</w:t>
      </w:r>
    </w:p>
    <w:p w14:paraId="1CDD876A" w14:textId="77777777" w:rsidR="00E41867" w:rsidRDefault="00D5675E" w:rsidP="005311D1">
      <w:pPr>
        <w:spacing w:after="80" w:line="276" w:lineRule="auto"/>
        <w:jc w:val="both"/>
      </w:pPr>
      <w:r>
        <w:rPr>
          <w:rFonts w:ascii="Times New Roman" w:hAnsi="Times New Roman"/>
          <w:color w:val="000000"/>
          <w:sz w:val="24"/>
        </w:rPr>
        <w:t xml:space="preserve">FOSSEE promotes the adoption of open-source software tools in educational institutions across India. As part of this mission, </w:t>
      </w:r>
      <w:proofErr w:type="spellStart"/>
      <w:r>
        <w:rPr>
          <w:rFonts w:ascii="Times New Roman" w:hAnsi="Times New Roman"/>
          <w:color w:val="000000"/>
          <w:sz w:val="24"/>
        </w:rPr>
        <w:t>eSim</w:t>
      </w:r>
      <w:proofErr w:type="spellEnd"/>
      <w:r>
        <w:rPr>
          <w:rFonts w:ascii="Times New Roman" w:hAnsi="Times New Roman"/>
          <w:color w:val="000000"/>
          <w:sz w:val="24"/>
        </w:rPr>
        <w:t xml:space="preserve"> integrates several standalone open-source software packages to offer an alternative to proprietary commercial EDA software.</w:t>
      </w:r>
    </w:p>
    <w:p w14:paraId="79A0AFF7" w14:textId="77777777" w:rsidR="00E41867" w:rsidRDefault="00D5675E" w:rsidP="005311D1">
      <w:pPr>
        <w:keepNext/>
        <w:spacing w:before="280" w:after="80" w:line="276" w:lineRule="auto"/>
      </w:pPr>
      <w:r>
        <w:rPr>
          <w:rFonts w:ascii="Times New Roman" w:hAnsi="Times New Roman"/>
          <w:b/>
          <w:color w:val="000000"/>
          <w:sz w:val="26"/>
        </w:rPr>
        <w:t>1.4 External Tool Dependencies</w:t>
      </w:r>
    </w:p>
    <w:p w14:paraId="248B9B5B" w14:textId="77777777" w:rsidR="00E41867" w:rsidRDefault="00D5675E" w:rsidP="005311D1">
      <w:pPr>
        <w:spacing w:after="80" w:line="276" w:lineRule="auto"/>
        <w:jc w:val="both"/>
      </w:pPr>
      <w:proofErr w:type="spellStart"/>
      <w:r>
        <w:rPr>
          <w:rFonts w:ascii="Times New Roman" w:hAnsi="Times New Roman"/>
          <w:color w:val="000000"/>
          <w:sz w:val="24"/>
        </w:rPr>
        <w:t>eSim</w:t>
      </w:r>
      <w:proofErr w:type="spellEnd"/>
      <w:r>
        <w:rPr>
          <w:rFonts w:ascii="Times New Roman" w:hAnsi="Times New Roman"/>
          <w:color w:val="000000"/>
          <w:sz w:val="24"/>
        </w:rPr>
        <w:t xml:space="preserve"> depends on the following external software engines:</w:t>
      </w:r>
    </w:p>
    <w:p w14:paraId="1AD3B905" w14:textId="4E06554C" w:rsidR="00E41867" w:rsidRDefault="00D5675E" w:rsidP="005311D1">
      <w:pPr>
        <w:pStyle w:val="ListBullet"/>
        <w:spacing w:after="60" w:line="276" w:lineRule="auto"/>
        <w:jc w:val="both"/>
      </w:pPr>
      <w:proofErr w:type="spellStart"/>
      <w:r>
        <w:rPr>
          <w:rFonts w:ascii="Times New Roman" w:hAnsi="Times New Roman"/>
          <w:color w:val="000000"/>
          <w:sz w:val="24"/>
        </w:rPr>
        <w:t>KiCad</w:t>
      </w:r>
      <w:proofErr w:type="spellEnd"/>
      <w:r>
        <w:rPr>
          <w:rFonts w:ascii="Times New Roman" w:hAnsi="Times New Roman"/>
          <w:color w:val="000000"/>
          <w:sz w:val="24"/>
        </w:rPr>
        <w:t xml:space="preserve"> EDA: Schematic capture, symbol library management, footprint assignment, and PCB layout design.</w:t>
      </w:r>
    </w:p>
    <w:p w14:paraId="476DA8D1" w14:textId="676BEB2C" w:rsidR="00E41867" w:rsidRDefault="00D5675E" w:rsidP="005311D1">
      <w:pPr>
        <w:pStyle w:val="ListBullet"/>
        <w:spacing w:after="60" w:line="276" w:lineRule="auto"/>
        <w:jc w:val="both"/>
      </w:pPr>
      <w:proofErr w:type="spellStart"/>
      <w:r>
        <w:rPr>
          <w:rFonts w:ascii="Times New Roman" w:hAnsi="Times New Roman"/>
          <w:color w:val="000000"/>
          <w:sz w:val="24"/>
        </w:rPr>
        <w:t>Ngspice</w:t>
      </w:r>
      <w:proofErr w:type="spellEnd"/>
      <w:r>
        <w:rPr>
          <w:rFonts w:ascii="Times New Roman" w:hAnsi="Times New Roman"/>
          <w:color w:val="000000"/>
          <w:sz w:val="24"/>
        </w:rPr>
        <w:t>: Mixed-level, mixed-signal SPICE circuit simulation engine for DC, AC, and transient analysis.</w:t>
      </w:r>
    </w:p>
    <w:p w14:paraId="54F23603" w14:textId="09E3B8D4" w:rsidR="00E41867" w:rsidRDefault="00D5675E" w:rsidP="005311D1">
      <w:pPr>
        <w:pStyle w:val="ListBullet"/>
        <w:spacing w:after="60" w:line="276" w:lineRule="auto"/>
        <w:jc w:val="both"/>
      </w:pPr>
      <w:r>
        <w:rPr>
          <w:rFonts w:ascii="Times New Roman" w:hAnsi="Times New Roman"/>
          <w:color w:val="000000"/>
          <w:sz w:val="24"/>
        </w:rPr>
        <w:t>GHDL: VHDL analyzer and simulator enabling digital hardware description verification and mixed-signal co-simulation (NGHDL).</w:t>
      </w:r>
    </w:p>
    <w:p w14:paraId="6B0EF3FE" w14:textId="3D56537B" w:rsidR="00E41867" w:rsidRDefault="00D5675E" w:rsidP="005311D1">
      <w:pPr>
        <w:pStyle w:val="ListBullet"/>
        <w:spacing w:after="60" w:line="276" w:lineRule="auto"/>
        <w:jc w:val="both"/>
      </w:pPr>
      <w:proofErr w:type="spellStart"/>
      <w:r>
        <w:rPr>
          <w:rFonts w:ascii="Times New Roman" w:hAnsi="Times New Roman"/>
          <w:color w:val="000000"/>
          <w:sz w:val="24"/>
        </w:rPr>
        <w:t>OpenModelica</w:t>
      </w:r>
      <w:proofErr w:type="spellEnd"/>
      <w:r>
        <w:rPr>
          <w:rFonts w:ascii="Times New Roman" w:hAnsi="Times New Roman"/>
          <w:color w:val="000000"/>
          <w:sz w:val="24"/>
        </w:rPr>
        <w:t xml:space="preserve"> Compiler (</w:t>
      </w:r>
      <w:proofErr w:type="spellStart"/>
      <w:r>
        <w:rPr>
          <w:rFonts w:ascii="Times New Roman" w:hAnsi="Times New Roman"/>
          <w:color w:val="000000"/>
          <w:sz w:val="24"/>
        </w:rPr>
        <w:t>omc</w:t>
      </w:r>
      <w:proofErr w:type="spellEnd"/>
      <w:r>
        <w:rPr>
          <w:rFonts w:ascii="Times New Roman" w:hAnsi="Times New Roman"/>
          <w:color w:val="000000"/>
          <w:sz w:val="24"/>
        </w:rPr>
        <w:t>): Multi-domain mathematical equation modeling and system simulation.</w:t>
      </w:r>
    </w:p>
    <w:p w14:paraId="37B34E7C" w14:textId="6D02734D" w:rsidR="00E41867" w:rsidRDefault="00D5675E" w:rsidP="005311D1">
      <w:pPr>
        <w:pStyle w:val="ListBullet"/>
        <w:spacing w:after="60" w:line="276" w:lineRule="auto"/>
        <w:jc w:val="both"/>
      </w:pPr>
      <w:proofErr w:type="spellStart"/>
      <w:r>
        <w:rPr>
          <w:rFonts w:ascii="Times New Roman" w:hAnsi="Times New Roman"/>
          <w:color w:val="000000"/>
          <w:sz w:val="24"/>
        </w:rPr>
        <w:t>Verilator</w:t>
      </w:r>
      <w:proofErr w:type="spellEnd"/>
      <w:r>
        <w:rPr>
          <w:rFonts w:ascii="Times New Roman" w:hAnsi="Times New Roman"/>
          <w:color w:val="000000"/>
          <w:sz w:val="24"/>
        </w:rPr>
        <w:t>: Fast Verilog/</w:t>
      </w:r>
      <w:proofErr w:type="spellStart"/>
      <w:r>
        <w:rPr>
          <w:rFonts w:ascii="Times New Roman" w:hAnsi="Times New Roman"/>
          <w:color w:val="000000"/>
          <w:sz w:val="24"/>
        </w:rPr>
        <w:t>SystemVerilog</w:t>
      </w:r>
      <w:proofErr w:type="spellEnd"/>
      <w:r>
        <w:rPr>
          <w:rFonts w:ascii="Times New Roman" w:hAnsi="Times New Roman"/>
          <w:color w:val="000000"/>
          <w:sz w:val="24"/>
        </w:rPr>
        <w:t xml:space="preserve"> simulator compiling HDL models into native C++ executables.</w:t>
      </w:r>
    </w:p>
    <w:p w14:paraId="74D6C495" w14:textId="49AC0456" w:rsidR="00E41867" w:rsidRDefault="00D5675E" w:rsidP="005311D1">
      <w:pPr>
        <w:pStyle w:val="ListBullet"/>
        <w:spacing w:after="60" w:line="276" w:lineRule="auto"/>
        <w:jc w:val="both"/>
      </w:pPr>
      <w:proofErr w:type="spellStart"/>
      <w:r>
        <w:rPr>
          <w:rFonts w:ascii="Times New Roman" w:hAnsi="Times New Roman"/>
          <w:color w:val="000000"/>
          <w:sz w:val="24"/>
        </w:rPr>
        <w:t>FreeCAD</w:t>
      </w:r>
      <w:proofErr w:type="spellEnd"/>
      <w:r>
        <w:rPr>
          <w:rFonts w:ascii="Times New Roman" w:hAnsi="Times New Roman"/>
          <w:color w:val="000000"/>
          <w:sz w:val="24"/>
        </w:rPr>
        <w:t>: 3D CAD parametric modeler for mechanical enclosure validation and 3D PCB visualization.</w:t>
      </w:r>
    </w:p>
    <w:p w14:paraId="6E408AA7" w14:textId="77777777" w:rsidR="00E41867" w:rsidRDefault="00D5675E" w:rsidP="005311D1">
      <w:pPr>
        <w:keepNext/>
        <w:spacing w:before="280" w:after="80" w:line="276" w:lineRule="auto"/>
      </w:pPr>
      <w:r>
        <w:rPr>
          <w:rFonts w:ascii="Times New Roman" w:hAnsi="Times New Roman"/>
          <w:b/>
          <w:color w:val="000000"/>
          <w:sz w:val="26"/>
        </w:rPr>
        <w:lastRenderedPageBreak/>
        <w:t>1.5 Motivation</w:t>
      </w:r>
    </w:p>
    <w:p w14:paraId="3D1412B1" w14:textId="77777777" w:rsidR="00E41867" w:rsidRDefault="00D5675E" w:rsidP="005311D1">
      <w:pPr>
        <w:spacing w:after="80" w:line="276" w:lineRule="auto"/>
        <w:jc w:val="both"/>
      </w:pPr>
      <w:r>
        <w:rPr>
          <w:rFonts w:ascii="Times New Roman" w:hAnsi="Times New Roman"/>
          <w:color w:val="000000"/>
          <w:sz w:val="24"/>
        </w:rPr>
        <w:t>Because each external tool evolves on an independent release schedule with distinct binary naming conventions, search paths, and installer mechanisms across operating systems (Linux vs. Windows), users frequently experience installation failures, missing executables on $PATH, and version incompatibilities that disrupt circuit simulation workflows.</w:t>
      </w:r>
    </w:p>
    <w:p w14:paraId="461DEB0A" w14:textId="77777777" w:rsidR="00E41867" w:rsidRDefault="00D5675E" w:rsidP="005311D1">
      <w:pPr>
        <w:keepNext/>
        <w:spacing w:before="280" w:after="80" w:line="276" w:lineRule="auto"/>
      </w:pPr>
      <w:r>
        <w:rPr>
          <w:rFonts w:ascii="Times New Roman" w:hAnsi="Times New Roman"/>
          <w:b/>
          <w:color w:val="000000"/>
          <w:sz w:val="26"/>
        </w:rPr>
        <w:t>1.6 Need for Automated Tool Management</w:t>
      </w:r>
    </w:p>
    <w:p w14:paraId="04CEB734" w14:textId="77777777" w:rsidR="00E41867" w:rsidRDefault="00D5675E" w:rsidP="005311D1">
      <w:pPr>
        <w:spacing w:after="80" w:line="276" w:lineRule="auto"/>
        <w:jc w:val="both"/>
      </w:pPr>
      <w:r>
        <w:rPr>
          <w:rFonts w:ascii="Times New Roman" w:hAnsi="Times New Roman"/>
          <w:color w:val="000000"/>
          <w:sz w:val="24"/>
        </w:rPr>
        <w:t>Manual dependency management is error-prone. Users require an automated utility that inspects the host platform, validates tool presence and version compatibility, resolves OS package managers, and executes installations safely with elevation prompts and dry-run previews.</w:t>
      </w:r>
    </w:p>
    <w:p w14:paraId="0956EDD5" w14:textId="77777777" w:rsidR="00E41867" w:rsidRDefault="00D5675E" w:rsidP="005311D1">
      <w:pPr>
        <w:keepNext/>
        <w:spacing w:before="280" w:after="80" w:line="276" w:lineRule="auto"/>
      </w:pPr>
      <w:r>
        <w:rPr>
          <w:rFonts w:ascii="Times New Roman" w:hAnsi="Times New Roman"/>
          <w:b/>
          <w:color w:val="000000"/>
          <w:sz w:val="26"/>
        </w:rPr>
        <w:t>1.7 Project Scope</w:t>
      </w:r>
    </w:p>
    <w:p w14:paraId="66EEB0BC" w14:textId="77777777" w:rsidR="00E41867" w:rsidRDefault="00D5675E" w:rsidP="005311D1">
      <w:pPr>
        <w:spacing w:after="80" w:line="276" w:lineRule="auto"/>
        <w:jc w:val="both"/>
      </w:pPr>
      <w:r>
        <w:rPr>
          <w:rFonts w:ascii="Times New Roman" w:hAnsi="Times New Roman"/>
          <w:color w:val="000000"/>
          <w:sz w:val="24"/>
        </w:rPr>
        <w:t xml:space="preserve">The scope of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encompasses automated system platform detection, dynamic external tool discovery, semantic version extraction, multi-bound compatibility evaluation ([</w:t>
      </w:r>
      <w:proofErr w:type="spellStart"/>
      <w:r>
        <w:rPr>
          <w:rFonts w:ascii="Times New Roman" w:hAnsi="Times New Roman"/>
          <w:color w:val="000000"/>
          <w:sz w:val="24"/>
        </w:rPr>
        <w:t>min_version</w:t>
      </w:r>
      <w:proofErr w:type="spellEnd"/>
      <w:r>
        <w:rPr>
          <w:rFonts w:ascii="Times New Roman" w:hAnsi="Times New Roman"/>
          <w:color w:val="000000"/>
          <w:sz w:val="24"/>
        </w:rPr>
        <w:t xml:space="preserve"> .. </w:t>
      </w:r>
      <w:proofErr w:type="spellStart"/>
      <w:r>
        <w:rPr>
          <w:rFonts w:ascii="Times New Roman" w:hAnsi="Times New Roman"/>
          <w:color w:val="000000"/>
          <w:sz w:val="24"/>
        </w:rPr>
        <w:t>max_version</w:t>
      </w:r>
      <w:proofErr w:type="spellEnd"/>
      <w:r>
        <w:rPr>
          <w:rFonts w:ascii="Times New Roman" w:hAnsi="Times New Roman"/>
          <w:color w:val="000000"/>
          <w:sz w:val="24"/>
        </w:rPr>
        <w:t xml:space="preserve">]), package manager abstraction (apt, </w:t>
      </w:r>
      <w:proofErr w:type="spellStart"/>
      <w:r>
        <w:rPr>
          <w:rFonts w:ascii="Times New Roman" w:hAnsi="Times New Roman"/>
          <w:color w:val="000000"/>
          <w:sz w:val="24"/>
        </w:rPr>
        <w:t>winget</w:t>
      </w:r>
      <w:proofErr w:type="spellEnd"/>
      <w:r>
        <w:rPr>
          <w:rFonts w:ascii="Times New Roman" w:hAnsi="Times New Roman"/>
          <w:color w:val="000000"/>
          <w:sz w:val="24"/>
        </w:rPr>
        <w:t xml:space="preserve">, </w:t>
      </w:r>
      <w:proofErr w:type="spellStart"/>
      <w:r>
        <w:rPr>
          <w:rFonts w:ascii="Times New Roman" w:hAnsi="Times New Roman"/>
          <w:color w:val="000000"/>
          <w:sz w:val="24"/>
        </w:rPr>
        <w:t>choco</w:t>
      </w:r>
      <w:proofErr w:type="spellEnd"/>
      <w:r>
        <w:rPr>
          <w:rFonts w:ascii="Times New Roman" w:hAnsi="Times New Roman"/>
          <w:color w:val="000000"/>
          <w:sz w:val="24"/>
        </w:rPr>
        <w:t>), resilient archive fallback installation, dry-run previews, action audit logging, and a 5-stage health diagnostic CLI.</w:t>
      </w:r>
    </w:p>
    <w:p w14:paraId="6DFF0A84" w14:textId="77777777" w:rsidR="00E41867" w:rsidRDefault="00D5675E" w:rsidP="005311D1">
      <w:pPr>
        <w:keepNext/>
        <w:spacing w:before="280" w:after="80" w:line="276" w:lineRule="auto"/>
      </w:pPr>
      <w:r>
        <w:rPr>
          <w:rFonts w:ascii="Times New Roman" w:hAnsi="Times New Roman"/>
          <w:b/>
          <w:color w:val="000000"/>
          <w:sz w:val="26"/>
        </w:rPr>
        <w:t>1.8 Contributions</w:t>
      </w:r>
    </w:p>
    <w:p w14:paraId="0D15AEA4" w14:textId="77777777" w:rsidR="005311D1" w:rsidRDefault="00D5675E" w:rsidP="005311D1">
      <w:pPr>
        <w:spacing w:after="80" w:line="276" w:lineRule="auto"/>
        <w:jc w:val="both"/>
        <w:rPr>
          <w:rFonts w:ascii="Times New Roman" w:hAnsi="Times New Roman"/>
          <w:color w:val="000000"/>
          <w:sz w:val="24"/>
        </w:rPr>
        <w:sectPr w:rsidR="005311D1" w:rsidSect="003B4C36">
          <w:pgSz w:w="11909" w:h="16834"/>
          <w:pgMar w:top="1440" w:right="1440" w:bottom="1440" w:left="1350" w:header="720" w:footer="720" w:gutter="0"/>
          <w:cols w:space="720"/>
          <w:titlePg/>
          <w:docGrid w:linePitch="360"/>
        </w:sectPr>
      </w:pPr>
      <w:r>
        <w:rPr>
          <w:rFonts w:ascii="Times New Roman" w:hAnsi="Times New Roman"/>
          <w:color w:val="000000"/>
          <w:sz w:val="24"/>
        </w:rPr>
        <w:t>This project contributes: (1) an extensible YAML tool registry; (2) safe version extraction supporting interactive console banners; (3) polymorphic package manager adapters; (4) an automated official archive fallback strategy; (5) strict process execution safety without shell=True; and (6) a test suite of 93 tests achieving 87% code coverage.</w:t>
      </w:r>
    </w:p>
    <w:p w14:paraId="6C434B35" w14:textId="77777777" w:rsidR="00E41867" w:rsidRDefault="00E41867" w:rsidP="005311D1">
      <w:pPr>
        <w:spacing w:after="80" w:line="276" w:lineRule="auto"/>
        <w:jc w:val="both"/>
      </w:pPr>
    </w:p>
    <w:p w14:paraId="6CA927C3" w14:textId="650C2026"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t>PROBLEM STATEMENT AND REQUIREMENTS</w:t>
      </w:r>
    </w:p>
    <w:p w14:paraId="5E8069E4" w14:textId="77777777" w:rsidR="00AA563A" w:rsidRDefault="00AA563A" w:rsidP="005311D1">
      <w:pPr>
        <w:keepNext/>
        <w:spacing w:before="280" w:after="80" w:line="276" w:lineRule="auto"/>
        <w:rPr>
          <w:rFonts w:ascii="Times New Roman" w:hAnsi="Times New Roman"/>
          <w:b/>
          <w:color w:val="000000"/>
          <w:sz w:val="26"/>
        </w:rPr>
      </w:pPr>
    </w:p>
    <w:p w14:paraId="30675941" w14:textId="1D3A3E9A" w:rsidR="00E41867" w:rsidRDefault="00D5675E" w:rsidP="005311D1">
      <w:pPr>
        <w:keepNext/>
        <w:spacing w:before="280" w:after="80" w:line="276" w:lineRule="auto"/>
      </w:pPr>
      <w:r>
        <w:rPr>
          <w:rFonts w:ascii="Times New Roman" w:hAnsi="Times New Roman"/>
          <w:b/>
          <w:color w:val="000000"/>
          <w:sz w:val="26"/>
        </w:rPr>
        <w:t>2.1 Problem Statement</w:t>
      </w:r>
    </w:p>
    <w:p w14:paraId="07D7DE5F" w14:textId="77777777" w:rsidR="00E41867" w:rsidRDefault="00D5675E" w:rsidP="005311D1">
      <w:pPr>
        <w:spacing w:after="80" w:line="276" w:lineRule="auto"/>
        <w:jc w:val="both"/>
      </w:pPr>
      <w:r>
        <w:rPr>
          <w:rFonts w:ascii="Times New Roman" w:hAnsi="Times New Roman"/>
          <w:color w:val="000000"/>
          <w:sz w:val="24"/>
        </w:rPr>
        <w:t>To design and implement a Python-based Automated Tool &amp; Dependency Manager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for </w:t>
      </w:r>
      <w:proofErr w:type="spellStart"/>
      <w:r>
        <w:rPr>
          <w:rFonts w:ascii="Times New Roman" w:hAnsi="Times New Roman"/>
          <w:color w:val="000000"/>
          <w:sz w:val="24"/>
        </w:rPr>
        <w:t>eSim</w:t>
      </w:r>
      <w:proofErr w:type="spellEnd"/>
      <w:r>
        <w:rPr>
          <w:rFonts w:ascii="Times New Roman" w:hAnsi="Times New Roman"/>
          <w:color w:val="000000"/>
          <w:sz w:val="24"/>
        </w:rPr>
        <w:t xml:space="preserve"> that accurately discovers installed EDA binaries, verifies semantic version bounds, abstracts cross-platform package managers, executes safe non-destructive installations with user confirmation, handles missing package-manager repositories via official archive fallbacks, and delivers an expressive terminal user interface with comprehensive audit logging.</w:t>
      </w:r>
    </w:p>
    <w:p w14:paraId="7F7A881F" w14:textId="77777777" w:rsidR="00E41867" w:rsidRDefault="00D5675E" w:rsidP="005311D1">
      <w:pPr>
        <w:keepNext/>
        <w:spacing w:before="280" w:after="80" w:line="276" w:lineRule="auto"/>
      </w:pPr>
      <w:r>
        <w:rPr>
          <w:rFonts w:ascii="Times New Roman" w:hAnsi="Times New Roman"/>
          <w:b/>
          <w:color w:val="000000"/>
          <w:sz w:val="26"/>
        </w:rPr>
        <w:t>2.2 Problem Analysis</w:t>
      </w:r>
    </w:p>
    <w:p w14:paraId="1AC51483" w14:textId="77777777" w:rsidR="00E41867" w:rsidRDefault="00D5675E" w:rsidP="005311D1">
      <w:pPr>
        <w:spacing w:after="80" w:line="276" w:lineRule="auto"/>
        <w:jc w:val="both"/>
      </w:pPr>
      <w:r>
        <w:rPr>
          <w:rFonts w:ascii="Times New Roman" w:hAnsi="Times New Roman"/>
          <w:color w:val="000000"/>
          <w:sz w:val="24"/>
        </w:rPr>
        <w:t xml:space="preserve">EDA workflows break when underlying tools are missing or incompatible. For example, </w:t>
      </w:r>
      <w:proofErr w:type="spellStart"/>
      <w:r>
        <w:rPr>
          <w:rFonts w:ascii="Times New Roman" w:hAnsi="Times New Roman"/>
          <w:color w:val="000000"/>
          <w:sz w:val="24"/>
        </w:rPr>
        <w:t>eSim</w:t>
      </w:r>
      <w:proofErr w:type="spellEnd"/>
      <w:r>
        <w:rPr>
          <w:rFonts w:ascii="Times New Roman" w:hAnsi="Times New Roman"/>
          <w:color w:val="000000"/>
          <w:sz w:val="24"/>
        </w:rPr>
        <w:t xml:space="preserve"> circuit netlists generated by </w:t>
      </w:r>
      <w:proofErr w:type="spellStart"/>
      <w:r>
        <w:rPr>
          <w:rFonts w:ascii="Times New Roman" w:hAnsi="Times New Roman"/>
          <w:color w:val="000000"/>
          <w:sz w:val="24"/>
        </w:rPr>
        <w:t>KiCad</w:t>
      </w:r>
      <w:proofErr w:type="spellEnd"/>
      <w:r>
        <w:rPr>
          <w:rFonts w:ascii="Times New Roman" w:hAnsi="Times New Roman"/>
          <w:color w:val="000000"/>
          <w:sz w:val="24"/>
        </w:rPr>
        <w:t xml:space="preserve"> must be formatted to match the SPICE syntax expected by the installed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release. If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is missing from $PATH or an outdated build is present, simulation fails during runtime without clear diagnostics.</w:t>
      </w:r>
    </w:p>
    <w:p w14:paraId="15B093D3" w14:textId="77777777" w:rsidR="00E41867" w:rsidRDefault="00D5675E" w:rsidP="005311D1">
      <w:pPr>
        <w:keepNext/>
        <w:spacing w:before="280" w:after="80" w:line="276" w:lineRule="auto"/>
      </w:pPr>
      <w:r>
        <w:rPr>
          <w:rFonts w:ascii="Times New Roman" w:hAnsi="Times New Roman"/>
          <w:b/>
          <w:color w:val="000000"/>
          <w:sz w:val="26"/>
        </w:rPr>
        <w:t>2.3 Challenges</w:t>
      </w:r>
    </w:p>
    <w:p w14:paraId="3223BBE7" w14:textId="611E06C8" w:rsidR="00E41867" w:rsidRDefault="00D5675E" w:rsidP="008B2356">
      <w:pPr>
        <w:pStyle w:val="ListBullet"/>
        <w:numPr>
          <w:ilvl w:val="0"/>
          <w:numId w:val="10"/>
        </w:numPr>
        <w:spacing w:after="60" w:line="276" w:lineRule="auto"/>
        <w:jc w:val="both"/>
      </w:pPr>
      <w:r>
        <w:rPr>
          <w:rFonts w:ascii="Times New Roman" w:hAnsi="Times New Roman"/>
          <w:color w:val="000000"/>
          <w:sz w:val="24"/>
        </w:rPr>
        <w:t xml:space="preserve">Binary Naming Variations: Executables differ across operating systems (e.g.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on Linux vs. ngspice_con.exe / ngspice.exe on Windows).</w:t>
      </w:r>
    </w:p>
    <w:p w14:paraId="1FEC53E1" w14:textId="15EFCD30" w:rsidR="00E41867" w:rsidRDefault="00D5675E" w:rsidP="008B2356">
      <w:pPr>
        <w:pStyle w:val="ListBullet"/>
        <w:numPr>
          <w:ilvl w:val="0"/>
          <w:numId w:val="10"/>
        </w:numPr>
        <w:spacing w:after="60" w:line="276" w:lineRule="auto"/>
        <w:jc w:val="both"/>
      </w:pPr>
      <w:r>
        <w:rPr>
          <w:rFonts w:ascii="Times New Roman" w:hAnsi="Times New Roman"/>
          <w:color w:val="000000"/>
          <w:sz w:val="24"/>
        </w:rPr>
        <w:t xml:space="preserve">Interactive Console Hanging: Querying versions on tools like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may open an interactive prompt rather than exiting, causing standard subprocess calls to hang.</w:t>
      </w:r>
    </w:p>
    <w:p w14:paraId="485A92BD" w14:textId="7F806E84" w:rsidR="00E41867" w:rsidRDefault="00D5675E" w:rsidP="008B2356">
      <w:pPr>
        <w:pStyle w:val="ListBullet"/>
        <w:numPr>
          <w:ilvl w:val="0"/>
          <w:numId w:val="10"/>
        </w:numPr>
        <w:spacing w:after="60" w:line="276" w:lineRule="auto"/>
        <w:jc w:val="both"/>
      </w:pPr>
      <w:r>
        <w:rPr>
          <w:rFonts w:ascii="Times New Roman" w:hAnsi="Times New Roman"/>
          <w:color w:val="000000"/>
          <w:sz w:val="24"/>
        </w:rPr>
        <w:t xml:space="preserve">Package Repository Gaps: Windows </w:t>
      </w:r>
      <w:proofErr w:type="spellStart"/>
      <w:r>
        <w:rPr>
          <w:rFonts w:ascii="Times New Roman" w:hAnsi="Times New Roman"/>
          <w:color w:val="000000"/>
          <w:sz w:val="24"/>
        </w:rPr>
        <w:t>WinGet</w:t>
      </w:r>
      <w:proofErr w:type="spellEnd"/>
      <w:r>
        <w:rPr>
          <w:rFonts w:ascii="Times New Roman" w:hAnsi="Times New Roman"/>
          <w:color w:val="000000"/>
          <w:sz w:val="24"/>
        </w:rPr>
        <w:t xml:space="preserve"> repositories frequently lack specialized scientific tools like </w:t>
      </w:r>
      <w:proofErr w:type="spellStart"/>
      <w:r>
        <w:rPr>
          <w:rFonts w:ascii="Times New Roman" w:hAnsi="Times New Roman"/>
          <w:color w:val="000000"/>
          <w:sz w:val="24"/>
        </w:rPr>
        <w:t>Ngspice</w:t>
      </w:r>
      <w:proofErr w:type="spellEnd"/>
      <w:r>
        <w:rPr>
          <w:rFonts w:ascii="Times New Roman" w:hAnsi="Times New Roman"/>
          <w:color w:val="000000"/>
          <w:sz w:val="24"/>
        </w:rPr>
        <w:t>.</w:t>
      </w:r>
    </w:p>
    <w:p w14:paraId="55BC38BF" w14:textId="4DF2DBCB" w:rsidR="00E41867" w:rsidRDefault="00D5675E" w:rsidP="008B2356">
      <w:pPr>
        <w:pStyle w:val="ListBullet"/>
        <w:numPr>
          <w:ilvl w:val="0"/>
          <w:numId w:val="10"/>
        </w:numPr>
        <w:spacing w:after="60" w:line="276" w:lineRule="auto"/>
        <w:jc w:val="both"/>
      </w:pPr>
      <w:r>
        <w:rPr>
          <w:rFonts w:ascii="Times New Roman" w:hAnsi="Times New Roman"/>
          <w:color w:val="000000"/>
          <w:sz w:val="24"/>
        </w:rPr>
        <w:t>Execution Safety: Monolithic scripts invoke unverified root/administrator commands blindly.</w:t>
      </w:r>
    </w:p>
    <w:p w14:paraId="30D9DA4B" w14:textId="77777777" w:rsidR="00E41867" w:rsidRDefault="00D5675E" w:rsidP="005311D1">
      <w:pPr>
        <w:keepNext/>
        <w:spacing w:before="280" w:after="80" w:line="276" w:lineRule="auto"/>
      </w:pPr>
      <w:r>
        <w:rPr>
          <w:rFonts w:ascii="Times New Roman" w:hAnsi="Times New Roman"/>
          <w:b/>
          <w:color w:val="000000"/>
          <w:sz w:val="26"/>
        </w:rPr>
        <w:t>2.4 Objectives</w:t>
      </w:r>
    </w:p>
    <w:p w14:paraId="30984018" w14:textId="4ACF6C28" w:rsidR="00E41867" w:rsidRDefault="00D5675E" w:rsidP="005311D1">
      <w:pPr>
        <w:pStyle w:val="ListBullet"/>
        <w:spacing w:after="60" w:line="276" w:lineRule="auto"/>
        <w:jc w:val="both"/>
      </w:pPr>
      <w:r>
        <w:rPr>
          <w:rFonts w:ascii="Times New Roman" w:hAnsi="Times New Roman"/>
          <w:color w:val="000000"/>
          <w:sz w:val="24"/>
        </w:rPr>
        <w:t>Automated Tool Detection across $PATH and standard search paths.</w:t>
      </w:r>
    </w:p>
    <w:p w14:paraId="5BDFB22F" w14:textId="2EA728B0" w:rsidR="00E41867" w:rsidRDefault="00D5675E" w:rsidP="005311D1">
      <w:pPr>
        <w:pStyle w:val="ListBullet"/>
        <w:spacing w:after="60" w:line="276" w:lineRule="auto"/>
        <w:jc w:val="both"/>
      </w:pPr>
      <w:r>
        <w:rPr>
          <w:rFonts w:ascii="Times New Roman" w:hAnsi="Times New Roman"/>
          <w:color w:val="000000"/>
          <w:sz w:val="24"/>
        </w:rPr>
        <w:t>Semantic Version Verification against configurable bounds.</w:t>
      </w:r>
    </w:p>
    <w:p w14:paraId="2FC38A45" w14:textId="2ACF562D" w:rsidR="00E41867" w:rsidRDefault="00D5675E" w:rsidP="005311D1">
      <w:pPr>
        <w:pStyle w:val="ListBullet"/>
        <w:spacing w:after="60" w:line="276" w:lineRule="auto"/>
        <w:jc w:val="both"/>
      </w:pPr>
      <w:r>
        <w:rPr>
          <w:rFonts w:ascii="Times New Roman" w:hAnsi="Times New Roman"/>
          <w:color w:val="000000"/>
          <w:sz w:val="24"/>
        </w:rPr>
        <w:t xml:space="preserve">Polymorphic Package Manager Abstraction (apt, </w:t>
      </w:r>
      <w:proofErr w:type="spellStart"/>
      <w:r>
        <w:rPr>
          <w:rFonts w:ascii="Times New Roman" w:hAnsi="Times New Roman"/>
          <w:color w:val="000000"/>
          <w:sz w:val="24"/>
        </w:rPr>
        <w:t>winget</w:t>
      </w:r>
      <w:proofErr w:type="spellEnd"/>
      <w:r>
        <w:rPr>
          <w:rFonts w:ascii="Times New Roman" w:hAnsi="Times New Roman"/>
          <w:color w:val="000000"/>
          <w:sz w:val="24"/>
        </w:rPr>
        <w:t xml:space="preserve">, </w:t>
      </w:r>
      <w:proofErr w:type="spellStart"/>
      <w:r>
        <w:rPr>
          <w:rFonts w:ascii="Times New Roman" w:hAnsi="Times New Roman"/>
          <w:color w:val="000000"/>
          <w:sz w:val="24"/>
        </w:rPr>
        <w:t>choco</w:t>
      </w:r>
      <w:proofErr w:type="spellEnd"/>
      <w:r>
        <w:rPr>
          <w:rFonts w:ascii="Times New Roman" w:hAnsi="Times New Roman"/>
          <w:color w:val="000000"/>
          <w:sz w:val="24"/>
        </w:rPr>
        <w:t>).</w:t>
      </w:r>
    </w:p>
    <w:p w14:paraId="7B9C40B2" w14:textId="30C61B3C" w:rsidR="00E41867" w:rsidRDefault="00D5675E" w:rsidP="005311D1">
      <w:pPr>
        <w:pStyle w:val="ListBullet"/>
        <w:spacing w:after="60" w:line="276" w:lineRule="auto"/>
        <w:jc w:val="both"/>
      </w:pPr>
      <w:r>
        <w:rPr>
          <w:rFonts w:ascii="Times New Roman" w:hAnsi="Times New Roman"/>
          <w:color w:val="000000"/>
          <w:sz w:val="24"/>
        </w:rPr>
        <w:t>Resilient Archive Fallback Strategy for missing repository packages.</w:t>
      </w:r>
    </w:p>
    <w:p w14:paraId="346ADF61" w14:textId="60ACA194" w:rsidR="00E41867" w:rsidRDefault="00D5675E" w:rsidP="005311D1">
      <w:pPr>
        <w:pStyle w:val="ListBullet"/>
        <w:spacing w:after="60" w:line="276" w:lineRule="auto"/>
        <w:jc w:val="both"/>
      </w:pPr>
      <w:r>
        <w:rPr>
          <w:rFonts w:ascii="Times New Roman" w:hAnsi="Times New Roman"/>
          <w:color w:val="000000"/>
          <w:sz w:val="24"/>
        </w:rPr>
        <w:t>Strict Security and Privilege Safety (zero shell=True, dry-run previews).</w:t>
      </w:r>
    </w:p>
    <w:p w14:paraId="030869AE" w14:textId="2451B458" w:rsidR="00E41867" w:rsidRDefault="00D5675E" w:rsidP="005311D1">
      <w:pPr>
        <w:pStyle w:val="ListBullet"/>
        <w:spacing w:after="60" w:line="276" w:lineRule="auto"/>
        <w:jc w:val="both"/>
      </w:pPr>
      <w:r>
        <w:rPr>
          <w:rFonts w:ascii="Times New Roman" w:hAnsi="Times New Roman"/>
          <w:color w:val="000000"/>
          <w:sz w:val="24"/>
        </w:rPr>
        <w:t>Comprehensive 5-Stage Diagnostics and Persistent Action Logging.</w:t>
      </w:r>
    </w:p>
    <w:p w14:paraId="74CAD8BA" w14:textId="77777777" w:rsidR="00E41867" w:rsidRDefault="00D5675E" w:rsidP="005311D1">
      <w:pPr>
        <w:keepNext/>
        <w:spacing w:before="280" w:after="80" w:line="276" w:lineRule="auto"/>
      </w:pPr>
      <w:r>
        <w:rPr>
          <w:rFonts w:ascii="Times New Roman" w:hAnsi="Times New Roman"/>
          <w:b/>
          <w:color w:val="000000"/>
          <w:sz w:val="26"/>
        </w:rPr>
        <w:lastRenderedPageBreak/>
        <w:t>2.5 Functional Requirements</w:t>
      </w:r>
    </w:p>
    <w:p w14:paraId="24E95155" w14:textId="7779BAA6" w:rsidR="00E41867" w:rsidRDefault="00D5675E" w:rsidP="005311D1">
      <w:pPr>
        <w:keepNext/>
        <w:spacing w:before="240" w:after="80" w:line="276" w:lineRule="auto"/>
      </w:pPr>
      <w:r>
        <w:rPr>
          <w:rFonts w:ascii="Times New Roman" w:hAnsi="Times New Roman"/>
          <w:b/>
          <w:color w:val="000000"/>
          <w:sz w:val="21"/>
        </w:rPr>
        <w:t>TABLE I</w:t>
      </w:r>
      <w:r>
        <w:rPr>
          <w:rFonts w:ascii="Times New Roman" w:hAnsi="Times New Roman"/>
          <w:b/>
          <w:color w:val="000000"/>
          <w:sz w:val="21"/>
        </w:rPr>
        <w:br/>
        <w:t>ESIMMATE FUNCTIONAL REQUIREMENTS SPECIFICATION</w:t>
      </w:r>
    </w:p>
    <w:tbl>
      <w:tblPr>
        <w:tblStyle w:val="PlainTable1"/>
        <w:tblW w:w="9512" w:type="dxa"/>
        <w:tblLook w:val="04A0" w:firstRow="1" w:lastRow="0" w:firstColumn="1" w:lastColumn="0" w:noHBand="0" w:noVBand="1"/>
      </w:tblPr>
      <w:tblGrid>
        <w:gridCol w:w="900"/>
        <w:gridCol w:w="1260"/>
        <w:gridCol w:w="5456"/>
        <w:gridCol w:w="1896"/>
      </w:tblGrid>
      <w:tr w:rsidR="00E41867" w14:paraId="74F36BA2" w14:textId="77777777" w:rsidTr="00745C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5E1FABA" w14:textId="77777777" w:rsidR="00E41867" w:rsidRDefault="00D5675E" w:rsidP="005311D1">
            <w:pPr>
              <w:spacing w:before="40" w:after="40" w:line="276" w:lineRule="auto"/>
            </w:pPr>
            <w:r>
              <w:rPr>
                <w:rFonts w:ascii="Times New Roman" w:hAnsi="Times New Roman"/>
                <w:color w:val="000000"/>
                <w:sz w:val="20"/>
              </w:rPr>
              <w:t>ID</w:t>
            </w:r>
          </w:p>
        </w:tc>
        <w:tc>
          <w:tcPr>
            <w:tcW w:w="1260" w:type="dxa"/>
          </w:tcPr>
          <w:p w14:paraId="695C8B08"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Category</w:t>
            </w:r>
          </w:p>
        </w:tc>
        <w:tc>
          <w:tcPr>
            <w:tcW w:w="5456" w:type="dxa"/>
          </w:tcPr>
          <w:p w14:paraId="1E4EAD77"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Functional Requirement Description</w:t>
            </w:r>
          </w:p>
        </w:tc>
        <w:tc>
          <w:tcPr>
            <w:tcW w:w="1896" w:type="dxa"/>
          </w:tcPr>
          <w:p w14:paraId="4B6175DD"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Module</w:t>
            </w:r>
          </w:p>
        </w:tc>
      </w:tr>
      <w:tr w:rsidR="00E41867" w14:paraId="02282CE1" w14:textId="77777777" w:rsidTr="00745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9752994" w14:textId="77777777" w:rsidR="00E41867" w:rsidRDefault="00D5675E" w:rsidP="005311D1">
            <w:pPr>
              <w:spacing w:before="20" w:after="20" w:line="276" w:lineRule="auto"/>
            </w:pPr>
            <w:r>
              <w:rPr>
                <w:rFonts w:ascii="Times New Roman" w:hAnsi="Times New Roman"/>
                <w:color w:val="000000"/>
                <w:sz w:val="19"/>
              </w:rPr>
              <w:t>FR-1.1</w:t>
            </w:r>
          </w:p>
        </w:tc>
        <w:tc>
          <w:tcPr>
            <w:tcW w:w="1260" w:type="dxa"/>
          </w:tcPr>
          <w:p w14:paraId="5EC8D2D4"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Detection</w:t>
            </w:r>
          </w:p>
        </w:tc>
        <w:tc>
          <w:tcPr>
            <w:tcW w:w="5456" w:type="dxa"/>
          </w:tcPr>
          <w:p w14:paraId="594CF47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Scan system $PATH and candidate directories for registered tool binaries.</w:t>
            </w:r>
          </w:p>
        </w:tc>
        <w:tc>
          <w:tcPr>
            <w:tcW w:w="1896" w:type="dxa"/>
          </w:tcPr>
          <w:p w14:paraId="784B772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detector.py</w:t>
            </w:r>
          </w:p>
        </w:tc>
      </w:tr>
      <w:tr w:rsidR="00E41867" w14:paraId="1A898BE3" w14:textId="77777777" w:rsidTr="00745C56">
        <w:tc>
          <w:tcPr>
            <w:cnfStyle w:val="001000000000" w:firstRow="0" w:lastRow="0" w:firstColumn="1" w:lastColumn="0" w:oddVBand="0" w:evenVBand="0" w:oddHBand="0" w:evenHBand="0" w:firstRowFirstColumn="0" w:firstRowLastColumn="0" w:lastRowFirstColumn="0" w:lastRowLastColumn="0"/>
            <w:tcW w:w="900" w:type="dxa"/>
          </w:tcPr>
          <w:p w14:paraId="5A4E6F4E" w14:textId="77777777" w:rsidR="00E41867" w:rsidRDefault="00D5675E" w:rsidP="005311D1">
            <w:pPr>
              <w:spacing w:before="20" w:after="20" w:line="276" w:lineRule="auto"/>
            </w:pPr>
            <w:r>
              <w:rPr>
                <w:rFonts w:ascii="Times New Roman" w:hAnsi="Times New Roman"/>
                <w:color w:val="000000"/>
                <w:sz w:val="19"/>
              </w:rPr>
              <w:t>FR-1.2</w:t>
            </w:r>
          </w:p>
        </w:tc>
        <w:tc>
          <w:tcPr>
            <w:tcW w:w="1260" w:type="dxa"/>
          </w:tcPr>
          <w:p w14:paraId="0E10ECB1"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Detection</w:t>
            </w:r>
          </w:p>
        </w:tc>
        <w:tc>
          <w:tcPr>
            <w:tcW w:w="5456" w:type="dxa"/>
          </w:tcPr>
          <w:p w14:paraId="3A54F541"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 xml:space="preserve">Detect host OS, distribution, CPU architecture, </w:t>
            </w:r>
            <w:proofErr w:type="spellStart"/>
            <w:r>
              <w:rPr>
                <w:rFonts w:ascii="Times New Roman" w:hAnsi="Times New Roman"/>
                <w:color w:val="000000"/>
                <w:sz w:val="19"/>
              </w:rPr>
              <w:t>bitness</w:t>
            </w:r>
            <w:proofErr w:type="spellEnd"/>
            <w:r>
              <w:rPr>
                <w:rFonts w:ascii="Times New Roman" w:hAnsi="Times New Roman"/>
                <w:color w:val="000000"/>
                <w:sz w:val="19"/>
              </w:rPr>
              <w:t>, and Python runtime.</w:t>
            </w:r>
          </w:p>
        </w:tc>
        <w:tc>
          <w:tcPr>
            <w:tcW w:w="1896" w:type="dxa"/>
          </w:tcPr>
          <w:p w14:paraId="685185DE"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detector.py</w:t>
            </w:r>
          </w:p>
        </w:tc>
      </w:tr>
      <w:tr w:rsidR="00E41867" w14:paraId="0FD30546" w14:textId="77777777" w:rsidTr="00745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9C84F12" w14:textId="77777777" w:rsidR="00E41867" w:rsidRDefault="00D5675E" w:rsidP="005311D1">
            <w:pPr>
              <w:spacing w:before="20" w:after="20" w:line="276" w:lineRule="auto"/>
            </w:pPr>
            <w:r>
              <w:rPr>
                <w:rFonts w:ascii="Times New Roman" w:hAnsi="Times New Roman"/>
                <w:color w:val="000000"/>
                <w:sz w:val="19"/>
              </w:rPr>
              <w:t>FR-2.1</w:t>
            </w:r>
          </w:p>
        </w:tc>
        <w:tc>
          <w:tcPr>
            <w:tcW w:w="1260" w:type="dxa"/>
          </w:tcPr>
          <w:p w14:paraId="048E2395"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Versioning</w:t>
            </w:r>
          </w:p>
        </w:tc>
        <w:tc>
          <w:tcPr>
            <w:tcW w:w="5456" w:type="dxa"/>
          </w:tcPr>
          <w:p w14:paraId="5BF7CDE3"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Safely query tool versions via subprocess execution with timeouts.</w:t>
            </w:r>
          </w:p>
        </w:tc>
        <w:tc>
          <w:tcPr>
            <w:tcW w:w="1896" w:type="dxa"/>
          </w:tcPr>
          <w:p w14:paraId="4CA2779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version_manager.py</w:t>
            </w:r>
          </w:p>
        </w:tc>
      </w:tr>
      <w:tr w:rsidR="00E41867" w14:paraId="4A12716F" w14:textId="77777777" w:rsidTr="00745C56">
        <w:tc>
          <w:tcPr>
            <w:cnfStyle w:val="001000000000" w:firstRow="0" w:lastRow="0" w:firstColumn="1" w:lastColumn="0" w:oddVBand="0" w:evenVBand="0" w:oddHBand="0" w:evenHBand="0" w:firstRowFirstColumn="0" w:firstRowLastColumn="0" w:lastRowFirstColumn="0" w:lastRowLastColumn="0"/>
            <w:tcW w:w="900" w:type="dxa"/>
          </w:tcPr>
          <w:p w14:paraId="2D7DF5FE" w14:textId="77777777" w:rsidR="00E41867" w:rsidRDefault="00D5675E" w:rsidP="005311D1">
            <w:pPr>
              <w:spacing w:before="20" w:after="20" w:line="276" w:lineRule="auto"/>
            </w:pPr>
            <w:r>
              <w:rPr>
                <w:rFonts w:ascii="Times New Roman" w:hAnsi="Times New Roman"/>
                <w:color w:val="000000"/>
                <w:sz w:val="19"/>
              </w:rPr>
              <w:t>FR-2.2</w:t>
            </w:r>
          </w:p>
        </w:tc>
        <w:tc>
          <w:tcPr>
            <w:tcW w:w="1260" w:type="dxa"/>
          </w:tcPr>
          <w:p w14:paraId="5452E78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Versioning</w:t>
            </w:r>
          </w:p>
        </w:tc>
        <w:tc>
          <w:tcPr>
            <w:tcW w:w="5456" w:type="dxa"/>
          </w:tcPr>
          <w:p w14:paraId="0B888F6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 xml:space="preserve">Extract semantic version strings using regex matching from </w:t>
            </w:r>
            <w:proofErr w:type="spellStart"/>
            <w:r>
              <w:rPr>
                <w:rFonts w:ascii="Times New Roman" w:hAnsi="Times New Roman"/>
                <w:color w:val="000000"/>
                <w:sz w:val="19"/>
              </w:rPr>
              <w:t>stdout</w:t>
            </w:r>
            <w:proofErr w:type="spellEnd"/>
            <w:r>
              <w:rPr>
                <w:rFonts w:ascii="Times New Roman" w:hAnsi="Times New Roman"/>
                <w:color w:val="000000"/>
                <w:sz w:val="19"/>
              </w:rPr>
              <w:t>/stderr.</w:t>
            </w:r>
          </w:p>
        </w:tc>
        <w:tc>
          <w:tcPr>
            <w:tcW w:w="1896" w:type="dxa"/>
          </w:tcPr>
          <w:p w14:paraId="10F2B4E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version_manager.py</w:t>
            </w:r>
          </w:p>
        </w:tc>
      </w:tr>
      <w:tr w:rsidR="00E41867" w14:paraId="1B3B035F" w14:textId="77777777" w:rsidTr="00745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0968AA9" w14:textId="77777777" w:rsidR="00E41867" w:rsidRDefault="00D5675E" w:rsidP="005311D1">
            <w:pPr>
              <w:spacing w:before="20" w:after="20" w:line="276" w:lineRule="auto"/>
            </w:pPr>
            <w:r>
              <w:rPr>
                <w:rFonts w:ascii="Times New Roman" w:hAnsi="Times New Roman"/>
                <w:color w:val="000000"/>
                <w:sz w:val="19"/>
              </w:rPr>
              <w:t>FR-2.3</w:t>
            </w:r>
          </w:p>
        </w:tc>
        <w:tc>
          <w:tcPr>
            <w:tcW w:w="1260" w:type="dxa"/>
          </w:tcPr>
          <w:p w14:paraId="6A525F5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Versioning</w:t>
            </w:r>
          </w:p>
        </w:tc>
        <w:tc>
          <w:tcPr>
            <w:tcW w:w="5456" w:type="dxa"/>
          </w:tcPr>
          <w:p w14:paraId="752086A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Classify tool status: COMPATIBLE, NOT_INSTALLED, OUTDATED, NEWER_VERSION, etc.</w:t>
            </w:r>
          </w:p>
        </w:tc>
        <w:tc>
          <w:tcPr>
            <w:tcW w:w="1896" w:type="dxa"/>
          </w:tcPr>
          <w:p w14:paraId="7BDAFD7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compatibility.py</w:t>
            </w:r>
          </w:p>
        </w:tc>
      </w:tr>
      <w:tr w:rsidR="00E41867" w14:paraId="0B2B0F10" w14:textId="77777777" w:rsidTr="00745C56">
        <w:tc>
          <w:tcPr>
            <w:cnfStyle w:val="001000000000" w:firstRow="0" w:lastRow="0" w:firstColumn="1" w:lastColumn="0" w:oddVBand="0" w:evenVBand="0" w:oddHBand="0" w:evenHBand="0" w:firstRowFirstColumn="0" w:firstRowLastColumn="0" w:lastRowFirstColumn="0" w:lastRowLastColumn="0"/>
            <w:tcW w:w="900" w:type="dxa"/>
          </w:tcPr>
          <w:p w14:paraId="41FD0317" w14:textId="77777777" w:rsidR="00E41867" w:rsidRDefault="00D5675E" w:rsidP="005311D1">
            <w:pPr>
              <w:spacing w:before="20" w:after="20" w:line="276" w:lineRule="auto"/>
            </w:pPr>
            <w:r>
              <w:rPr>
                <w:rFonts w:ascii="Times New Roman" w:hAnsi="Times New Roman"/>
                <w:color w:val="000000"/>
                <w:sz w:val="19"/>
              </w:rPr>
              <w:t>FR-3.1</w:t>
            </w:r>
          </w:p>
        </w:tc>
        <w:tc>
          <w:tcPr>
            <w:tcW w:w="1260" w:type="dxa"/>
          </w:tcPr>
          <w:p w14:paraId="226C704F"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Installation</w:t>
            </w:r>
          </w:p>
        </w:tc>
        <w:tc>
          <w:tcPr>
            <w:tcW w:w="5456" w:type="dxa"/>
          </w:tcPr>
          <w:p w14:paraId="351D503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 xml:space="preserve">Resolve active package manager adapter (apt, </w:t>
            </w:r>
            <w:proofErr w:type="spellStart"/>
            <w:r>
              <w:rPr>
                <w:rFonts w:ascii="Times New Roman" w:hAnsi="Times New Roman"/>
                <w:color w:val="000000"/>
                <w:sz w:val="19"/>
              </w:rPr>
              <w:t>winget</w:t>
            </w:r>
            <w:proofErr w:type="spellEnd"/>
            <w:r>
              <w:rPr>
                <w:rFonts w:ascii="Times New Roman" w:hAnsi="Times New Roman"/>
                <w:color w:val="000000"/>
                <w:sz w:val="19"/>
              </w:rPr>
              <w:t xml:space="preserve">, </w:t>
            </w:r>
            <w:proofErr w:type="spellStart"/>
            <w:r>
              <w:rPr>
                <w:rFonts w:ascii="Times New Roman" w:hAnsi="Times New Roman"/>
                <w:color w:val="000000"/>
                <w:sz w:val="19"/>
              </w:rPr>
              <w:t>choco</w:t>
            </w:r>
            <w:proofErr w:type="spellEnd"/>
            <w:r>
              <w:rPr>
                <w:rFonts w:ascii="Times New Roman" w:hAnsi="Times New Roman"/>
                <w:color w:val="000000"/>
                <w:sz w:val="19"/>
              </w:rPr>
              <w:t>) or fallback.</w:t>
            </w:r>
          </w:p>
        </w:tc>
        <w:tc>
          <w:tcPr>
            <w:tcW w:w="1896" w:type="dxa"/>
          </w:tcPr>
          <w:p w14:paraId="409ABBFF"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installer.py</w:t>
            </w:r>
          </w:p>
        </w:tc>
      </w:tr>
      <w:tr w:rsidR="00E41867" w14:paraId="39CA6D7E" w14:textId="77777777" w:rsidTr="00745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DEDA219" w14:textId="77777777" w:rsidR="00E41867" w:rsidRDefault="00D5675E" w:rsidP="005311D1">
            <w:pPr>
              <w:spacing w:before="20" w:after="20" w:line="276" w:lineRule="auto"/>
            </w:pPr>
            <w:r>
              <w:rPr>
                <w:rFonts w:ascii="Times New Roman" w:hAnsi="Times New Roman"/>
                <w:color w:val="000000"/>
                <w:sz w:val="19"/>
              </w:rPr>
              <w:t>FR-3.2</w:t>
            </w:r>
          </w:p>
        </w:tc>
        <w:tc>
          <w:tcPr>
            <w:tcW w:w="1260" w:type="dxa"/>
          </w:tcPr>
          <w:p w14:paraId="70703EEB"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Installation</w:t>
            </w:r>
          </w:p>
        </w:tc>
        <w:tc>
          <w:tcPr>
            <w:tcW w:w="5456" w:type="dxa"/>
          </w:tcPr>
          <w:p w14:paraId="1D2AB32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Support Dry-Run Mode (--dry-run) displaying exact commands and target paths.</w:t>
            </w:r>
          </w:p>
        </w:tc>
        <w:tc>
          <w:tcPr>
            <w:tcW w:w="1896" w:type="dxa"/>
          </w:tcPr>
          <w:p w14:paraId="0A27F40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installer.py</w:t>
            </w:r>
          </w:p>
        </w:tc>
      </w:tr>
      <w:tr w:rsidR="00E41867" w14:paraId="01EF3328" w14:textId="77777777" w:rsidTr="00745C56">
        <w:tc>
          <w:tcPr>
            <w:cnfStyle w:val="001000000000" w:firstRow="0" w:lastRow="0" w:firstColumn="1" w:lastColumn="0" w:oddVBand="0" w:evenVBand="0" w:oddHBand="0" w:evenHBand="0" w:firstRowFirstColumn="0" w:firstRowLastColumn="0" w:lastRowFirstColumn="0" w:lastRowLastColumn="0"/>
            <w:tcW w:w="900" w:type="dxa"/>
          </w:tcPr>
          <w:p w14:paraId="25D73B4A" w14:textId="77777777" w:rsidR="00E41867" w:rsidRDefault="00D5675E" w:rsidP="005311D1">
            <w:pPr>
              <w:spacing w:before="20" w:after="20" w:line="276" w:lineRule="auto"/>
            </w:pPr>
            <w:r>
              <w:rPr>
                <w:rFonts w:ascii="Times New Roman" w:hAnsi="Times New Roman"/>
                <w:color w:val="000000"/>
                <w:sz w:val="19"/>
              </w:rPr>
              <w:t>FR-3.3</w:t>
            </w:r>
          </w:p>
        </w:tc>
        <w:tc>
          <w:tcPr>
            <w:tcW w:w="1260" w:type="dxa"/>
          </w:tcPr>
          <w:p w14:paraId="4D0A486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Installation</w:t>
            </w:r>
          </w:p>
        </w:tc>
        <w:tc>
          <w:tcPr>
            <w:tcW w:w="5456" w:type="dxa"/>
          </w:tcPr>
          <w:p w14:paraId="1E89161A"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Require explicit confirmation before executing privileged operations.</w:t>
            </w:r>
          </w:p>
        </w:tc>
        <w:tc>
          <w:tcPr>
            <w:tcW w:w="1896" w:type="dxa"/>
          </w:tcPr>
          <w:p w14:paraId="0C21A62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installer.py</w:t>
            </w:r>
          </w:p>
        </w:tc>
      </w:tr>
      <w:tr w:rsidR="00E41867" w14:paraId="763BE114" w14:textId="77777777" w:rsidTr="00745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08A3FFA" w14:textId="77777777" w:rsidR="00E41867" w:rsidRDefault="00D5675E" w:rsidP="005311D1">
            <w:pPr>
              <w:spacing w:before="20" w:after="20" w:line="276" w:lineRule="auto"/>
            </w:pPr>
            <w:r>
              <w:rPr>
                <w:rFonts w:ascii="Times New Roman" w:hAnsi="Times New Roman"/>
                <w:color w:val="000000"/>
                <w:sz w:val="19"/>
              </w:rPr>
              <w:t>FR-3.4</w:t>
            </w:r>
          </w:p>
        </w:tc>
        <w:tc>
          <w:tcPr>
            <w:tcW w:w="1260" w:type="dxa"/>
          </w:tcPr>
          <w:p w14:paraId="62C5275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Installation</w:t>
            </w:r>
          </w:p>
        </w:tc>
        <w:tc>
          <w:tcPr>
            <w:tcW w:w="5456" w:type="dxa"/>
          </w:tcPr>
          <w:p w14:paraId="4084584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Execute official archive fallback download, extraction, and path registration.</w:t>
            </w:r>
          </w:p>
        </w:tc>
        <w:tc>
          <w:tcPr>
            <w:tcW w:w="1896" w:type="dxa"/>
          </w:tcPr>
          <w:p w14:paraId="303B83CB"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installer.py</w:t>
            </w:r>
          </w:p>
        </w:tc>
      </w:tr>
      <w:tr w:rsidR="00E41867" w14:paraId="39900C8E" w14:textId="77777777" w:rsidTr="00745C56">
        <w:tc>
          <w:tcPr>
            <w:cnfStyle w:val="001000000000" w:firstRow="0" w:lastRow="0" w:firstColumn="1" w:lastColumn="0" w:oddVBand="0" w:evenVBand="0" w:oddHBand="0" w:evenHBand="0" w:firstRowFirstColumn="0" w:firstRowLastColumn="0" w:lastRowFirstColumn="0" w:lastRowLastColumn="0"/>
            <w:tcW w:w="900" w:type="dxa"/>
          </w:tcPr>
          <w:p w14:paraId="7236B067" w14:textId="77777777" w:rsidR="00E41867" w:rsidRDefault="00D5675E" w:rsidP="005311D1">
            <w:pPr>
              <w:spacing w:before="20" w:after="20" w:line="276" w:lineRule="auto"/>
            </w:pPr>
            <w:r>
              <w:rPr>
                <w:rFonts w:ascii="Times New Roman" w:hAnsi="Times New Roman"/>
                <w:color w:val="000000"/>
                <w:sz w:val="19"/>
              </w:rPr>
              <w:t>FR-4.1</w:t>
            </w:r>
          </w:p>
        </w:tc>
        <w:tc>
          <w:tcPr>
            <w:tcW w:w="1260" w:type="dxa"/>
          </w:tcPr>
          <w:p w14:paraId="371A4E3D"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UI / CLI</w:t>
            </w:r>
          </w:p>
        </w:tc>
        <w:tc>
          <w:tcPr>
            <w:tcW w:w="5456" w:type="dxa"/>
          </w:tcPr>
          <w:p w14:paraId="0738468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Provide CLI commands: list, check, install, update, doctor, logs, config.</w:t>
            </w:r>
          </w:p>
        </w:tc>
        <w:tc>
          <w:tcPr>
            <w:tcW w:w="1896" w:type="dxa"/>
          </w:tcPr>
          <w:p w14:paraId="14F5ECF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cli.py</w:t>
            </w:r>
          </w:p>
        </w:tc>
      </w:tr>
      <w:tr w:rsidR="00E41867" w14:paraId="0C757B40" w14:textId="77777777" w:rsidTr="00745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63E7B1A" w14:textId="77777777" w:rsidR="00E41867" w:rsidRDefault="00D5675E" w:rsidP="005311D1">
            <w:pPr>
              <w:spacing w:before="20" w:after="20" w:line="276" w:lineRule="auto"/>
            </w:pPr>
            <w:r>
              <w:rPr>
                <w:rFonts w:ascii="Times New Roman" w:hAnsi="Times New Roman"/>
                <w:color w:val="000000"/>
                <w:sz w:val="19"/>
              </w:rPr>
              <w:t>FR-4.2</w:t>
            </w:r>
          </w:p>
        </w:tc>
        <w:tc>
          <w:tcPr>
            <w:tcW w:w="1260" w:type="dxa"/>
          </w:tcPr>
          <w:p w14:paraId="0605744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UI / CLI</w:t>
            </w:r>
          </w:p>
        </w:tc>
        <w:tc>
          <w:tcPr>
            <w:tcW w:w="5456" w:type="dxa"/>
          </w:tcPr>
          <w:p w14:paraId="1A4AADD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Support --</w:t>
            </w:r>
            <w:proofErr w:type="spellStart"/>
            <w:r>
              <w:rPr>
                <w:rFonts w:ascii="Times New Roman" w:hAnsi="Times New Roman"/>
                <w:color w:val="000000"/>
                <w:sz w:val="19"/>
              </w:rPr>
              <w:t>json</w:t>
            </w:r>
            <w:proofErr w:type="spellEnd"/>
            <w:r>
              <w:rPr>
                <w:rFonts w:ascii="Times New Roman" w:hAnsi="Times New Roman"/>
                <w:color w:val="000000"/>
                <w:sz w:val="19"/>
              </w:rPr>
              <w:t xml:space="preserve"> flag on query commands for automated scripting.</w:t>
            </w:r>
          </w:p>
        </w:tc>
        <w:tc>
          <w:tcPr>
            <w:tcW w:w="1896" w:type="dxa"/>
          </w:tcPr>
          <w:p w14:paraId="3DFC2072"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cli.py</w:t>
            </w:r>
          </w:p>
        </w:tc>
      </w:tr>
      <w:tr w:rsidR="00E41867" w14:paraId="17EB882A" w14:textId="77777777" w:rsidTr="00745C56">
        <w:tc>
          <w:tcPr>
            <w:cnfStyle w:val="001000000000" w:firstRow="0" w:lastRow="0" w:firstColumn="1" w:lastColumn="0" w:oddVBand="0" w:evenVBand="0" w:oddHBand="0" w:evenHBand="0" w:firstRowFirstColumn="0" w:firstRowLastColumn="0" w:lastRowFirstColumn="0" w:lastRowLastColumn="0"/>
            <w:tcW w:w="900" w:type="dxa"/>
          </w:tcPr>
          <w:p w14:paraId="120604D1" w14:textId="77777777" w:rsidR="00E41867" w:rsidRDefault="00D5675E" w:rsidP="005311D1">
            <w:pPr>
              <w:spacing w:before="20" w:after="20" w:line="276" w:lineRule="auto"/>
            </w:pPr>
            <w:r>
              <w:rPr>
                <w:rFonts w:ascii="Times New Roman" w:hAnsi="Times New Roman"/>
                <w:color w:val="000000"/>
                <w:sz w:val="19"/>
              </w:rPr>
              <w:t>FR-5.1</w:t>
            </w:r>
          </w:p>
        </w:tc>
        <w:tc>
          <w:tcPr>
            <w:tcW w:w="1260" w:type="dxa"/>
          </w:tcPr>
          <w:p w14:paraId="0BF3931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Logging</w:t>
            </w:r>
          </w:p>
        </w:tc>
        <w:tc>
          <w:tcPr>
            <w:tcW w:w="5456" w:type="dxa"/>
          </w:tcPr>
          <w:p w14:paraId="1A5F29BC"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Maintain persistent rotating audit logs in logs/esimmate.log.</w:t>
            </w:r>
          </w:p>
        </w:tc>
        <w:tc>
          <w:tcPr>
            <w:tcW w:w="1896" w:type="dxa"/>
          </w:tcPr>
          <w:p w14:paraId="4FD0CA3E"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logger.py</w:t>
            </w:r>
          </w:p>
        </w:tc>
      </w:tr>
    </w:tbl>
    <w:p w14:paraId="41D36C5A" w14:textId="77777777" w:rsidR="00E41867" w:rsidRDefault="00E41867" w:rsidP="005311D1">
      <w:pPr>
        <w:spacing w:line="276" w:lineRule="auto"/>
      </w:pPr>
    </w:p>
    <w:p w14:paraId="66F0A244" w14:textId="77777777" w:rsidR="00E41867" w:rsidRDefault="00D5675E" w:rsidP="005311D1">
      <w:pPr>
        <w:keepNext/>
        <w:spacing w:before="280" w:after="80" w:line="276" w:lineRule="auto"/>
      </w:pPr>
      <w:r>
        <w:rPr>
          <w:rFonts w:ascii="Times New Roman" w:hAnsi="Times New Roman"/>
          <w:b/>
          <w:color w:val="000000"/>
          <w:sz w:val="26"/>
        </w:rPr>
        <w:t>2.6 Non-Functional Requirements</w:t>
      </w:r>
    </w:p>
    <w:p w14:paraId="388E0849" w14:textId="13FA5C55" w:rsidR="00E41867" w:rsidRDefault="00D5675E" w:rsidP="005311D1">
      <w:pPr>
        <w:keepNext/>
        <w:spacing w:before="240" w:after="80" w:line="276" w:lineRule="auto"/>
      </w:pPr>
      <w:r>
        <w:rPr>
          <w:rFonts w:ascii="Times New Roman" w:hAnsi="Times New Roman"/>
          <w:b/>
          <w:color w:val="000000"/>
          <w:sz w:val="21"/>
        </w:rPr>
        <w:t>TABLE II</w:t>
      </w:r>
      <w:r>
        <w:rPr>
          <w:rFonts w:ascii="Times New Roman" w:hAnsi="Times New Roman"/>
          <w:b/>
          <w:color w:val="000000"/>
          <w:sz w:val="21"/>
        </w:rPr>
        <w:br/>
        <w:t>ESIMMATE NON-FUNCTIONAL QUALITY ATTRIBUTES</w:t>
      </w:r>
    </w:p>
    <w:tbl>
      <w:tblPr>
        <w:tblStyle w:val="PlainTable1"/>
        <w:tblW w:w="9558" w:type="dxa"/>
        <w:tblLook w:val="04A0" w:firstRow="1" w:lastRow="0" w:firstColumn="1" w:lastColumn="0" w:noHBand="0" w:noVBand="1"/>
      </w:tblPr>
      <w:tblGrid>
        <w:gridCol w:w="918"/>
        <w:gridCol w:w="2109"/>
        <w:gridCol w:w="6531"/>
      </w:tblGrid>
      <w:tr w:rsidR="00E41867" w14:paraId="1BB11C31" w14:textId="77777777" w:rsidTr="00DE0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3BE09C7B" w14:textId="77777777" w:rsidR="00E41867" w:rsidRDefault="00D5675E" w:rsidP="005311D1">
            <w:pPr>
              <w:spacing w:before="40" w:after="40" w:line="276" w:lineRule="auto"/>
            </w:pPr>
            <w:r>
              <w:rPr>
                <w:rFonts w:ascii="Times New Roman" w:hAnsi="Times New Roman"/>
                <w:color w:val="000000"/>
                <w:sz w:val="20"/>
              </w:rPr>
              <w:t>ID</w:t>
            </w:r>
          </w:p>
        </w:tc>
        <w:tc>
          <w:tcPr>
            <w:tcW w:w="2109" w:type="dxa"/>
          </w:tcPr>
          <w:p w14:paraId="32DFEADC"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Quality Attribute</w:t>
            </w:r>
          </w:p>
        </w:tc>
        <w:tc>
          <w:tcPr>
            <w:tcW w:w="6531" w:type="dxa"/>
          </w:tcPr>
          <w:p w14:paraId="5341BB09"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Technical Invariant &amp; Specification</w:t>
            </w:r>
          </w:p>
        </w:tc>
      </w:tr>
      <w:tr w:rsidR="00E41867" w14:paraId="668DB525" w14:textId="77777777" w:rsidTr="00DE0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7493480F" w14:textId="77777777" w:rsidR="00E41867" w:rsidRDefault="00D5675E" w:rsidP="005311D1">
            <w:pPr>
              <w:spacing w:before="20" w:after="20" w:line="276" w:lineRule="auto"/>
            </w:pPr>
            <w:r>
              <w:rPr>
                <w:rFonts w:ascii="Times New Roman" w:hAnsi="Times New Roman"/>
                <w:color w:val="000000"/>
                <w:sz w:val="19"/>
              </w:rPr>
              <w:t>NFR-1</w:t>
            </w:r>
          </w:p>
        </w:tc>
        <w:tc>
          <w:tcPr>
            <w:tcW w:w="2109" w:type="dxa"/>
          </w:tcPr>
          <w:p w14:paraId="5140537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Safety &amp; Security</w:t>
            </w:r>
          </w:p>
        </w:tc>
        <w:tc>
          <w:tcPr>
            <w:tcW w:w="6531" w:type="dxa"/>
          </w:tcPr>
          <w:p w14:paraId="2BD0064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 xml:space="preserve">Prohibit </w:t>
            </w:r>
            <w:proofErr w:type="spellStart"/>
            <w:r>
              <w:rPr>
                <w:rFonts w:ascii="Times New Roman" w:hAnsi="Times New Roman"/>
                <w:color w:val="000000"/>
                <w:sz w:val="19"/>
              </w:rPr>
              <w:t>os.system</w:t>
            </w:r>
            <w:proofErr w:type="spellEnd"/>
            <w:r>
              <w:rPr>
                <w:rFonts w:ascii="Times New Roman" w:hAnsi="Times New Roman"/>
                <w:color w:val="000000"/>
                <w:sz w:val="19"/>
              </w:rPr>
              <w:t xml:space="preserve">() and shell=True. Commands must pass argument lists to </w:t>
            </w:r>
            <w:proofErr w:type="spellStart"/>
            <w:r>
              <w:rPr>
                <w:rFonts w:ascii="Times New Roman" w:hAnsi="Times New Roman"/>
                <w:color w:val="000000"/>
                <w:sz w:val="19"/>
              </w:rPr>
              <w:t>subprocess.run</w:t>
            </w:r>
            <w:proofErr w:type="spellEnd"/>
            <w:r>
              <w:rPr>
                <w:rFonts w:ascii="Times New Roman" w:hAnsi="Times New Roman"/>
                <w:color w:val="000000"/>
                <w:sz w:val="19"/>
              </w:rPr>
              <w:t>().</w:t>
            </w:r>
          </w:p>
        </w:tc>
      </w:tr>
      <w:tr w:rsidR="00E41867" w14:paraId="191673D2" w14:textId="77777777" w:rsidTr="00DE04EC">
        <w:tc>
          <w:tcPr>
            <w:cnfStyle w:val="001000000000" w:firstRow="0" w:lastRow="0" w:firstColumn="1" w:lastColumn="0" w:oddVBand="0" w:evenVBand="0" w:oddHBand="0" w:evenHBand="0" w:firstRowFirstColumn="0" w:firstRowLastColumn="0" w:lastRowFirstColumn="0" w:lastRowLastColumn="0"/>
            <w:tcW w:w="918" w:type="dxa"/>
          </w:tcPr>
          <w:p w14:paraId="656B4719" w14:textId="77777777" w:rsidR="00E41867" w:rsidRDefault="00D5675E" w:rsidP="005311D1">
            <w:pPr>
              <w:spacing w:before="20" w:after="20" w:line="276" w:lineRule="auto"/>
            </w:pPr>
            <w:r>
              <w:rPr>
                <w:rFonts w:ascii="Times New Roman" w:hAnsi="Times New Roman"/>
                <w:color w:val="000000"/>
                <w:sz w:val="19"/>
              </w:rPr>
              <w:t>NFR-2</w:t>
            </w:r>
          </w:p>
        </w:tc>
        <w:tc>
          <w:tcPr>
            <w:tcW w:w="2109" w:type="dxa"/>
          </w:tcPr>
          <w:p w14:paraId="5F93712F"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Zero Silent Elevation</w:t>
            </w:r>
          </w:p>
        </w:tc>
        <w:tc>
          <w:tcPr>
            <w:tcW w:w="6531" w:type="dxa"/>
          </w:tcPr>
          <w:p w14:paraId="3669EF8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Never execute elevated commands (</w:t>
            </w:r>
            <w:proofErr w:type="spellStart"/>
            <w:r>
              <w:rPr>
                <w:rFonts w:ascii="Times New Roman" w:hAnsi="Times New Roman"/>
                <w:color w:val="000000"/>
                <w:sz w:val="19"/>
              </w:rPr>
              <w:t>sudo</w:t>
            </w:r>
            <w:proofErr w:type="spellEnd"/>
            <w:r>
              <w:rPr>
                <w:rFonts w:ascii="Times New Roman" w:hAnsi="Times New Roman"/>
                <w:color w:val="000000"/>
                <w:sz w:val="19"/>
              </w:rPr>
              <w:t>, Administrator) without user confirmation.</w:t>
            </w:r>
          </w:p>
        </w:tc>
      </w:tr>
      <w:tr w:rsidR="00E41867" w14:paraId="555C65A1" w14:textId="77777777" w:rsidTr="00DE0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0D66031A" w14:textId="77777777" w:rsidR="00E41867" w:rsidRDefault="00D5675E" w:rsidP="005311D1">
            <w:pPr>
              <w:spacing w:before="20" w:after="20" w:line="276" w:lineRule="auto"/>
            </w:pPr>
            <w:r>
              <w:rPr>
                <w:rFonts w:ascii="Times New Roman" w:hAnsi="Times New Roman"/>
                <w:color w:val="000000"/>
                <w:sz w:val="19"/>
              </w:rPr>
              <w:t>NFR-3</w:t>
            </w:r>
          </w:p>
        </w:tc>
        <w:tc>
          <w:tcPr>
            <w:tcW w:w="2109" w:type="dxa"/>
          </w:tcPr>
          <w:p w14:paraId="1D91BEA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Performance</w:t>
            </w:r>
          </w:p>
        </w:tc>
        <w:tc>
          <w:tcPr>
            <w:tcW w:w="6531" w:type="dxa"/>
          </w:tcPr>
          <w:p w14:paraId="7B4D08ED"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Tool detection and compatibility checks must complete in &lt;3.0 seconds for the entire suite.</w:t>
            </w:r>
          </w:p>
        </w:tc>
      </w:tr>
      <w:tr w:rsidR="00E41867" w14:paraId="21297521" w14:textId="77777777" w:rsidTr="00DE04EC">
        <w:tc>
          <w:tcPr>
            <w:cnfStyle w:val="001000000000" w:firstRow="0" w:lastRow="0" w:firstColumn="1" w:lastColumn="0" w:oddVBand="0" w:evenVBand="0" w:oddHBand="0" w:evenHBand="0" w:firstRowFirstColumn="0" w:firstRowLastColumn="0" w:lastRowFirstColumn="0" w:lastRowLastColumn="0"/>
            <w:tcW w:w="918" w:type="dxa"/>
          </w:tcPr>
          <w:p w14:paraId="54B3C34E" w14:textId="77777777" w:rsidR="00E41867" w:rsidRDefault="00D5675E" w:rsidP="005311D1">
            <w:pPr>
              <w:spacing w:before="20" w:after="20" w:line="276" w:lineRule="auto"/>
            </w:pPr>
            <w:r>
              <w:rPr>
                <w:rFonts w:ascii="Times New Roman" w:hAnsi="Times New Roman"/>
                <w:color w:val="000000"/>
                <w:sz w:val="19"/>
              </w:rPr>
              <w:t>NFR-4</w:t>
            </w:r>
          </w:p>
        </w:tc>
        <w:tc>
          <w:tcPr>
            <w:tcW w:w="2109" w:type="dxa"/>
          </w:tcPr>
          <w:p w14:paraId="0F585DCE"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Subprocess Safety</w:t>
            </w:r>
          </w:p>
        </w:tc>
        <w:tc>
          <w:tcPr>
            <w:tcW w:w="6531" w:type="dxa"/>
          </w:tcPr>
          <w:p w14:paraId="4C1372D7"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Process execution must enforce a 5-second timeout on version queries and clean up spawned processes.</w:t>
            </w:r>
          </w:p>
        </w:tc>
      </w:tr>
      <w:tr w:rsidR="00E41867" w14:paraId="30244EB1" w14:textId="77777777" w:rsidTr="00DE0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4E7F305B" w14:textId="77777777" w:rsidR="00E41867" w:rsidRDefault="00D5675E" w:rsidP="005311D1">
            <w:pPr>
              <w:spacing w:before="20" w:after="20" w:line="276" w:lineRule="auto"/>
            </w:pPr>
            <w:r>
              <w:rPr>
                <w:rFonts w:ascii="Times New Roman" w:hAnsi="Times New Roman"/>
                <w:color w:val="000000"/>
                <w:sz w:val="19"/>
              </w:rPr>
              <w:t>NFR-5</w:t>
            </w:r>
          </w:p>
        </w:tc>
        <w:tc>
          <w:tcPr>
            <w:tcW w:w="2109" w:type="dxa"/>
          </w:tcPr>
          <w:p w14:paraId="006EE3D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Zero Hardcoded Paths</w:t>
            </w:r>
          </w:p>
        </w:tc>
        <w:tc>
          <w:tcPr>
            <w:tcW w:w="6531" w:type="dxa"/>
          </w:tcPr>
          <w:p w14:paraId="392734E0"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No user-specific or machine-specific absolute paths hardcoded in source code.</w:t>
            </w:r>
          </w:p>
        </w:tc>
      </w:tr>
      <w:tr w:rsidR="00E41867" w14:paraId="7E7106E8" w14:textId="77777777" w:rsidTr="00DE04EC">
        <w:tc>
          <w:tcPr>
            <w:cnfStyle w:val="001000000000" w:firstRow="0" w:lastRow="0" w:firstColumn="1" w:lastColumn="0" w:oddVBand="0" w:evenVBand="0" w:oddHBand="0" w:evenHBand="0" w:firstRowFirstColumn="0" w:firstRowLastColumn="0" w:lastRowFirstColumn="0" w:lastRowLastColumn="0"/>
            <w:tcW w:w="918" w:type="dxa"/>
          </w:tcPr>
          <w:p w14:paraId="7BEBAF05" w14:textId="77777777" w:rsidR="00E41867" w:rsidRDefault="00D5675E" w:rsidP="005311D1">
            <w:pPr>
              <w:spacing w:before="20" w:after="20" w:line="276" w:lineRule="auto"/>
            </w:pPr>
            <w:r>
              <w:rPr>
                <w:rFonts w:ascii="Times New Roman" w:hAnsi="Times New Roman"/>
                <w:color w:val="000000"/>
                <w:sz w:val="19"/>
              </w:rPr>
              <w:t>NFR-6</w:t>
            </w:r>
          </w:p>
        </w:tc>
        <w:tc>
          <w:tcPr>
            <w:tcW w:w="2109" w:type="dxa"/>
          </w:tcPr>
          <w:p w14:paraId="1BA6410A"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Test Isolation</w:t>
            </w:r>
          </w:p>
        </w:tc>
        <w:tc>
          <w:tcPr>
            <w:tcW w:w="6531" w:type="dxa"/>
          </w:tcPr>
          <w:p w14:paraId="5419D79A"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Unit test suite must run with 100% mocked package managers and subprocesses.</w:t>
            </w:r>
          </w:p>
        </w:tc>
      </w:tr>
    </w:tbl>
    <w:p w14:paraId="5122FBEC" w14:textId="77777777" w:rsidR="00E41867" w:rsidRDefault="00E41867" w:rsidP="005311D1">
      <w:pPr>
        <w:spacing w:line="276" w:lineRule="auto"/>
      </w:pPr>
    </w:p>
    <w:p w14:paraId="46278080" w14:textId="77777777" w:rsidR="00E41867" w:rsidRDefault="00D5675E" w:rsidP="005311D1">
      <w:pPr>
        <w:keepNext/>
        <w:spacing w:before="280" w:after="80" w:line="276" w:lineRule="auto"/>
      </w:pPr>
      <w:r>
        <w:rPr>
          <w:rFonts w:ascii="Times New Roman" w:hAnsi="Times New Roman"/>
          <w:b/>
          <w:color w:val="000000"/>
          <w:sz w:val="26"/>
        </w:rPr>
        <w:lastRenderedPageBreak/>
        <w:t>2.7 FOSSEE Task 5 Requirements</w:t>
      </w:r>
    </w:p>
    <w:p w14:paraId="74797A53" w14:textId="10B0C7D9" w:rsidR="00E41867" w:rsidRDefault="00D5675E" w:rsidP="005311D1">
      <w:pPr>
        <w:keepNext/>
        <w:spacing w:before="240" w:after="80" w:line="276" w:lineRule="auto"/>
      </w:pPr>
      <w:r>
        <w:rPr>
          <w:rFonts w:ascii="Times New Roman" w:hAnsi="Times New Roman"/>
          <w:b/>
          <w:color w:val="000000"/>
          <w:sz w:val="21"/>
        </w:rPr>
        <w:t>TABLE I</w:t>
      </w:r>
      <w:r w:rsidR="008B2356">
        <w:rPr>
          <w:rFonts w:ascii="Times New Roman" w:hAnsi="Times New Roman"/>
          <w:b/>
          <w:color w:val="000000"/>
          <w:sz w:val="21"/>
        </w:rPr>
        <w:t>II</w:t>
      </w:r>
      <w:r>
        <w:rPr>
          <w:rFonts w:ascii="Times New Roman" w:hAnsi="Times New Roman"/>
          <w:b/>
          <w:color w:val="000000"/>
          <w:sz w:val="21"/>
        </w:rPr>
        <w:br/>
        <w:t>FOSSEE TASK 5 SCREENING REQUIREMENTS BASELINE</w:t>
      </w:r>
    </w:p>
    <w:tbl>
      <w:tblPr>
        <w:tblStyle w:val="PlainTable1"/>
        <w:tblW w:w="9648" w:type="dxa"/>
        <w:tblLook w:val="04A0" w:firstRow="1" w:lastRow="0" w:firstColumn="1" w:lastColumn="0" w:noHBand="0" w:noVBand="1"/>
      </w:tblPr>
      <w:tblGrid>
        <w:gridCol w:w="1584"/>
        <w:gridCol w:w="2016"/>
        <w:gridCol w:w="1296"/>
        <w:gridCol w:w="4752"/>
      </w:tblGrid>
      <w:tr w:rsidR="00E41867" w14:paraId="4300EC23" w14:textId="77777777" w:rsidTr="00DE0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356BB75" w14:textId="77777777" w:rsidR="00E41867" w:rsidRDefault="00D5675E" w:rsidP="005311D1">
            <w:pPr>
              <w:spacing w:before="40" w:after="40" w:line="276" w:lineRule="auto"/>
            </w:pPr>
            <w:r>
              <w:rPr>
                <w:rFonts w:ascii="Times New Roman" w:hAnsi="Times New Roman"/>
                <w:color w:val="000000"/>
                <w:sz w:val="20"/>
              </w:rPr>
              <w:t>Requirement ID</w:t>
            </w:r>
          </w:p>
        </w:tc>
        <w:tc>
          <w:tcPr>
            <w:tcW w:w="2016" w:type="dxa"/>
          </w:tcPr>
          <w:p w14:paraId="61627AB4"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Requirement Title</w:t>
            </w:r>
          </w:p>
        </w:tc>
        <w:tc>
          <w:tcPr>
            <w:tcW w:w="1296" w:type="dxa"/>
          </w:tcPr>
          <w:p w14:paraId="1A0A2755"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Scope Priority</w:t>
            </w:r>
          </w:p>
        </w:tc>
        <w:tc>
          <w:tcPr>
            <w:tcW w:w="4752" w:type="dxa"/>
          </w:tcPr>
          <w:p w14:paraId="1293967D"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20"/>
              </w:rPr>
              <w:t>eSimMate</w:t>
            </w:r>
            <w:proofErr w:type="spellEnd"/>
            <w:r>
              <w:rPr>
                <w:rFonts w:ascii="Times New Roman" w:hAnsi="Times New Roman"/>
                <w:color w:val="000000"/>
                <w:sz w:val="20"/>
              </w:rPr>
              <w:t xml:space="preserve"> Implementation Strategy</w:t>
            </w:r>
          </w:p>
        </w:tc>
      </w:tr>
      <w:tr w:rsidR="00E41867" w14:paraId="647F19D5" w14:textId="77777777" w:rsidTr="00DE0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56FD36F" w14:textId="77777777" w:rsidR="00E41867" w:rsidRDefault="00D5675E" w:rsidP="005311D1">
            <w:pPr>
              <w:spacing w:before="20" w:after="20" w:line="276" w:lineRule="auto"/>
            </w:pPr>
            <w:r>
              <w:rPr>
                <w:rFonts w:ascii="Times New Roman" w:hAnsi="Times New Roman"/>
                <w:color w:val="000000"/>
                <w:sz w:val="19"/>
              </w:rPr>
              <w:t>Requirement 1</w:t>
            </w:r>
          </w:p>
        </w:tc>
        <w:tc>
          <w:tcPr>
            <w:tcW w:w="2016" w:type="dxa"/>
          </w:tcPr>
          <w:p w14:paraId="7E0EFF32"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Tool Installation Management</w:t>
            </w:r>
          </w:p>
        </w:tc>
        <w:tc>
          <w:tcPr>
            <w:tcW w:w="1296" w:type="dxa"/>
          </w:tcPr>
          <w:p w14:paraId="20611202"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Primary</w:t>
            </w:r>
          </w:p>
        </w:tc>
        <w:tc>
          <w:tcPr>
            <w:tcW w:w="4752" w:type="dxa"/>
          </w:tcPr>
          <w:p w14:paraId="46FC9F7B"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 xml:space="preserve">Full installation pipeline (apt, </w:t>
            </w:r>
            <w:proofErr w:type="spellStart"/>
            <w:r>
              <w:rPr>
                <w:rFonts w:ascii="Times New Roman" w:hAnsi="Times New Roman"/>
                <w:color w:val="000000"/>
                <w:sz w:val="19"/>
              </w:rPr>
              <w:t>winget</w:t>
            </w:r>
            <w:proofErr w:type="spellEnd"/>
            <w:r>
              <w:rPr>
                <w:rFonts w:ascii="Times New Roman" w:hAnsi="Times New Roman"/>
                <w:color w:val="000000"/>
                <w:sz w:val="19"/>
              </w:rPr>
              <w:t xml:space="preserve">, </w:t>
            </w:r>
            <w:proofErr w:type="spellStart"/>
            <w:r>
              <w:rPr>
                <w:rFonts w:ascii="Times New Roman" w:hAnsi="Times New Roman"/>
                <w:color w:val="000000"/>
                <w:sz w:val="19"/>
              </w:rPr>
              <w:t>choco</w:t>
            </w:r>
            <w:proofErr w:type="spellEnd"/>
            <w:r>
              <w:rPr>
                <w:rFonts w:ascii="Times New Roman" w:hAnsi="Times New Roman"/>
                <w:color w:val="000000"/>
                <w:sz w:val="19"/>
              </w:rPr>
              <w:t xml:space="preserve">, </w:t>
            </w:r>
            <w:proofErr w:type="spellStart"/>
            <w:r>
              <w:rPr>
                <w:rFonts w:ascii="Times New Roman" w:hAnsi="Times New Roman"/>
                <w:color w:val="000000"/>
                <w:sz w:val="19"/>
              </w:rPr>
              <w:t>manual_download</w:t>
            </w:r>
            <w:proofErr w:type="spellEnd"/>
            <w:r>
              <w:rPr>
                <w:rFonts w:ascii="Times New Roman" w:hAnsi="Times New Roman"/>
                <w:color w:val="000000"/>
                <w:sz w:val="19"/>
              </w:rPr>
              <w:t xml:space="preserve"> fallback), dynamic availability check, dry-run mode, confirmation safety.</w:t>
            </w:r>
          </w:p>
        </w:tc>
      </w:tr>
      <w:tr w:rsidR="00E41867" w14:paraId="12CFF331" w14:textId="77777777" w:rsidTr="00DE04EC">
        <w:tc>
          <w:tcPr>
            <w:cnfStyle w:val="001000000000" w:firstRow="0" w:lastRow="0" w:firstColumn="1" w:lastColumn="0" w:oddVBand="0" w:evenVBand="0" w:oddHBand="0" w:evenHBand="0" w:firstRowFirstColumn="0" w:firstRowLastColumn="0" w:lastRowFirstColumn="0" w:lastRowLastColumn="0"/>
            <w:tcW w:w="1584" w:type="dxa"/>
          </w:tcPr>
          <w:p w14:paraId="7B0EECA6" w14:textId="77777777" w:rsidR="00E41867" w:rsidRDefault="00D5675E" w:rsidP="005311D1">
            <w:pPr>
              <w:spacing w:before="20" w:after="20" w:line="276" w:lineRule="auto"/>
            </w:pPr>
            <w:r>
              <w:rPr>
                <w:rFonts w:ascii="Times New Roman" w:hAnsi="Times New Roman"/>
                <w:color w:val="000000"/>
                <w:sz w:val="19"/>
              </w:rPr>
              <w:t>Requirement 2</w:t>
            </w:r>
          </w:p>
        </w:tc>
        <w:tc>
          <w:tcPr>
            <w:tcW w:w="2016" w:type="dxa"/>
          </w:tcPr>
          <w:p w14:paraId="0699883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Update and Upgrade System</w:t>
            </w:r>
          </w:p>
        </w:tc>
        <w:tc>
          <w:tcPr>
            <w:tcW w:w="1296" w:type="dxa"/>
          </w:tcPr>
          <w:p w14:paraId="4B0AFBF2"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Secondary</w:t>
            </w:r>
          </w:p>
        </w:tc>
        <w:tc>
          <w:tcPr>
            <w:tcW w:w="4752" w:type="dxa"/>
          </w:tcPr>
          <w:p w14:paraId="7F705092"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VersionManager</w:t>
            </w:r>
            <w:proofErr w:type="spellEnd"/>
            <w:r>
              <w:rPr>
                <w:rFonts w:ascii="Times New Roman" w:hAnsi="Times New Roman"/>
                <w:color w:val="000000"/>
                <w:sz w:val="19"/>
              </w:rPr>
              <w:t xml:space="preserve"> detects outdated tools; update command identifies tools requiring action and invokes package manager workflows. (Independent index sync is partial).</w:t>
            </w:r>
          </w:p>
        </w:tc>
      </w:tr>
      <w:tr w:rsidR="00E41867" w14:paraId="142F7658" w14:textId="77777777" w:rsidTr="00DE0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EB165E8" w14:textId="77777777" w:rsidR="00E41867" w:rsidRDefault="00D5675E" w:rsidP="005311D1">
            <w:pPr>
              <w:spacing w:before="20" w:after="20" w:line="276" w:lineRule="auto"/>
            </w:pPr>
            <w:r>
              <w:rPr>
                <w:rFonts w:ascii="Times New Roman" w:hAnsi="Times New Roman"/>
                <w:color w:val="000000"/>
                <w:sz w:val="19"/>
              </w:rPr>
              <w:t>Requirement 3</w:t>
            </w:r>
          </w:p>
        </w:tc>
        <w:tc>
          <w:tcPr>
            <w:tcW w:w="2016" w:type="dxa"/>
          </w:tcPr>
          <w:p w14:paraId="069F5D9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Configuration Handling</w:t>
            </w:r>
          </w:p>
        </w:tc>
        <w:tc>
          <w:tcPr>
            <w:tcW w:w="1296" w:type="dxa"/>
          </w:tcPr>
          <w:p w14:paraId="2AD5F0FA"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Secondary</w:t>
            </w:r>
          </w:p>
        </w:tc>
        <w:tc>
          <w:tcPr>
            <w:tcW w:w="4752" w:type="dxa"/>
          </w:tcPr>
          <w:p w14:paraId="6C8A641C"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PyYAML</w:t>
            </w:r>
            <w:proofErr w:type="spellEnd"/>
            <w:r>
              <w:rPr>
                <w:rFonts w:ascii="Times New Roman" w:hAnsi="Times New Roman"/>
                <w:color w:val="000000"/>
                <w:sz w:val="19"/>
              </w:rPr>
              <w:t xml:space="preserve"> configuration management (configs/</w:t>
            </w:r>
            <w:proofErr w:type="spellStart"/>
            <w:r>
              <w:rPr>
                <w:rFonts w:ascii="Times New Roman" w:hAnsi="Times New Roman"/>
                <w:color w:val="000000"/>
                <w:sz w:val="19"/>
              </w:rPr>
              <w:t>config.yaml</w:t>
            </w:r>
            <w:proofErr w:type="spellEnd"/>
            <w:r>
              <w:rPr>
                <w:rFonts w:ascii="Times New Roman" w:hAnsi="Times New Roman"/>
                <w:color w:val="000000"/>
                <w:sz w:val="19"/>
              </w:rPr>
              <w:t>, configs/</w:t>
            </w:r>
            <w:proofErr w:type="spellStart"/>
            <w:r>
              <w:rPr>
                <w:rFonts w:ascii="Times New Roman" w:hAnsi="Times New Roman"/>
                <w:color w:val="000000"/>
                <w:sz w:val="19"/>
              </w:rPr>
              <w:t>tools.yaml</w:t>
            </w:r>
            <w:proofErr w:type="spellEnd"/>
            <w:r>
              <w:rPr>
                <w:rFonts w:ascii="Times New Roman" w:hAnsi="Times New Roman"/>
                <w:color w:val="000000"/>
                <w:sz w:val="19"/>
              </w:rPr>
              <w:t>), user overrides in ~/.</w:t>
            </w:r>
            <w:proofErr w:type="spellStart"/>
            <w:r>
              <w:rPr>
                <w:rFonts w:ascii="Times New Roman" w:hAnsi="Times New Roman"/>
                <w:color w:val="000000"/>
                <w:sz w:val="19"/>
              </w:rPr>
              <w:t>esimmate</w:t>
            </w:r>
            <w:proofErr w:type="spellEnd"/>
            <w:r>
              <w:rPr>
                <w:rFonts w:ascii="Times New Roman" w:hAnsi="Times New Roman"/>
                <w:color w:val="000000"/>
                <w:sz w:val="19"/>
              </w:rPr>
              <w:t>/</w:t>
            </w:r>
            <w:proofErr w:type="spellStart"/>
            <w:r>
              <w:rPr>
                <w:rFonts w:ascii="Times New Roman" w:hAnsi="Times New Roman"/>
                <w:color w:val="000000"/>
                <w:sz w:val="19"/>
              </w:rPr>
              <w:t>tools.d</w:t>
            </w:r>
            <w:proofErr w:type="spellEnd"/>
            <w:r>
              <w:rPr>
                <w:rFonts w:ascii="Times New Roman" w:hAnsi="Times New Roman"/>
                <w:color w:val="000000"/>
                <w:sz w:val="19"/>
              </w:rPr>
              <w:t>/.</w:t>
            </w:r>
          </w:p>
        </w:tc>
      </w:tr>
      <w:tr w:rsidR="00E41867" w14:paraId="2A6EC546" w14:textId="77777777" w:rsidTr="00DE04EC">
        <w:tc>
          <w:tcPr>
            <w:cnfStyle w:val="001000000000" w:firstRow="0" w:lastRow="0" w:firstColumn="1" w:lastColumn="0" w:oddVBand="0" w:evenVBand="0" w:oddHBand="0" w:evenHBand="0" w:firstRowFirstColumn="0" w:firstRowLastColumn="0" w:lastRowFirstColumn="0" w:lastRowLastColumn="0"/>
            <w:tcW w:w="1584" w:type="dxa"/>
          </w:tcPr>
          <w:p w14:paraId="7BDBBE4B" w14:textId="77777777" w:rsidR="00E41867" w:rsidRDefault="00D5675E" w:rsidP="005311D1">
            <w:pPr>
              <w:spacing w:before="20" w:after="20" w:line="276" w:lineRule="auto"/>
            </w:pPr>
            <w:r>
              <w:rPr>
                <w:rFonts w:ascii="Times New Roman" w:hAnsi="Times New Roman"/>
                <w:color w:val="000000"/>
                <w:sz w:val="19"/>
              </w:rPr>
              <w:t>Requirement 4</w:t>
            </w:r>
          </w:p>
        </w:tc>
        <w:tc>
          <w:tcPr>
            <w:tcW w:w="2016" w:type="dxa"/>
          </w:tcPr>
          <w:p w14:paraId="3820498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Dependency Checker</w:t>
            </w:r>
          </w:p>
        </w:tc>
        <w:tc>
          <w:tcPr>
            <w:tcW w:w="1296" w:type="dxa"/>
          </w:tcPr>
          <w:p w14:paraId="49B139F9"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Secondary</w:t>
            </w:r>
          </w:p>
        </w:tc>
        <w:tc>
          <w:tcPr>
            <w:tcW w:w="4752" w:type="dxa"/>
          </w:tcPr>
          <w:p w14:paraId="2F09EA50"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esimmate</w:t>
            </w:r>
            <w:proofErr w:type="spellEnd"/>
            <w:r>
              <w:rPr>
                <w:rFonts w:ascii="Times New Roman" w:hAnsi="Times New Roman"/>
                <w:color w:val="000000"/>
                <w:sz w:val="19"/>
              </w:rPr>
              <w:t xml:space="preserve"> check and </w:t>
            </w:r>
            <w:proofErr w:type="spellStart"/>
            <w:r>
              <w:rPr>
                <w:rFonts w:ascii="Times New Roman" w:hAnsi="Times New Roman"/>
                <w:color w:val="000000"/>
                <w:sz w:val="19"/>
              </w:rPr>
              <w:t>esimmate</w:t>
            </w:r>
            <w:proofErr w:type="spellEnd"/>
            <w:r>
              <w:rPr>
                <w:rFonts w:ascii="Times New Roman" w:hAnsi="Times New Roman"/>
                <w:color w:val="000000"/>
                <w:sz w:val="19"/>
              </w:rPr>
              <w:t xml:space="preserve"> doctor evaluate tool presence, versions, and environment variables against compatibility bounds.</w:t>
            </w:r>
          </w:p>
        </w:tc>
      </w:tr>
      <w:tr w:rsidR="00E41867" w14:paraId="76E73735" w14:textId="77777777" w:rsidTr="00DE0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692C978" w14:textId="77777777" w:rsidR="00E41867" w:rsidRDefault="00D5675E" w:rsidP="005311D1">
            <w:pPr>
              <w:spacing w:before="20" w:after="20" w:line="276" w:lineRule="auto"/>
            </w:pPr>
            <w:r>
              <w:rPr>
                <w:rFonts w:ascii="Times New Roman" w:hAnsi="Times New Roman"/>
                <w:color w:val="000000"/>
                <w:sz w:val="19"/>
              </w:rPr>
              <w:t>Requirement 5</w:t>
            </w:r>
          </w:p>
        </w:tc>
        <w:tc>
          <w:tcPr>
            <w:tcW w:w="2016" w:type="dxa"/>
          </w:tcPr>
          <w:p w14:paraId="784805E3"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User Interface</w:t>
            </w:r>
          </w:p>
        </w:tc>
        <w:tc>
          <w:tcPr>
            <w:tcW w:w="1296" w:type="dxa"/>
          </w:tcPr>
          <w:p w14:paraId="7E16DB0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Primary</w:t>
            </w:r>
          </w:p>
        </w:tc>
        <w:tc>
          <w:tcPr>
            <w:tcW w:w="4752" w:type="dxa"/>
          </w:tcPr>
          <w:p w14:paraId="4DDEC98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Typer/Rich CLI interface featuring colored status tables, interactive prompts, log viewers, and machine-readable --</w:t>
            </w:r>
            <w:proofErr w:type="spellStart"/>
            <w:r>
              <w:rPr>
                <w:rFonts w:ascii="Times New Roman" w:hAnsi="Times New Roman"/>
                <w:color w:val="000000"/>
                <w:sz w:val="19"/>
              </w:rPr>
              <w:t>json</w:t>
            </w:r>
            <w:proofErr w:type="spellEnd"/>
            <w:r>
              <w:rPr>
                <w:rFonts w:ascii="Times New Roman" w:hAnsi="Times New Roman"/>
                <w:color w:val="000000"/>
                <w:sz w:val="19"/>
              </w:rPr>
              <w:t xml:space="preserve"> output.</w:t>
            </w:r>
          </w:p>
        </w:tc>
      </w:tr>
      <w:tr w:rsidR="00E41867" w14:paraId="5CBBBF5D" w14:textId="77777777" w:rsidTr="00DE04EC">
        <w:tc>
          <w:tcPr>
            <w:cnfStyle w:val="001000000000" w:firstRow="0" w:lastRow="0" w:firstColumn="1" w:lastColumn="0" w:oddVBand="0" w:evenVBand="0" w:oddHBand="0" w:evenHBand="0" w:firstRowFirstColumn="0" w:firstRowLastColumn="0" w:lastRowFirstColumn="0" w:lastRowLastColumn="0"/>
            <w:tcW w:w="1584" w:type="dxa"/>
          </w:tcPr>
          <w:p w14:paraId="1F3DD84E" w14:textId="77777777" w:rsidR="00E41867" w:rsidRDefault="00D5675E" w:rsidP="005311D1">
            <w:pPr>
              <w:spacing w:before="20" w:after="20" w:line="276" w:lineRule="auto"/>
            </w:pPr>
            <w:r>
              <w:rPr>
                <w:rFonts w:ascii="Times New Roman" w:hAnsi="Times New Roman"/>
                <w:color w:val="000000"/>
                <w:sz w:val="19"/>
              </w:rPr>
              <w:t>Requirement 6</w:t>
            </w:r>
          </w:p>
        </w:tc>
        <w:tc>
          <w:tcPr>
            <w:tcW w:w="2016" w:type="dxa"/>
          </w:tcPr>
          <w:p w14:paraId="229FD91E"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Additional Features &amp; Safety</w:t>
            </w:r>
          </w:p>
        </w:tc>
        <w:tc>
          <w:tcPr>
            <w:tcW w:w="1296" w:type="dxa"/>
          </w:tcPr>
          <w:p w14:paraId="695910E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Secondary</w:t>
            </w:r>
          </w:p>
        </w:tc>
        <w:tc>
          <w:tcPr>
            <w:tcW w:w="4752" w:type="dxa"/>
          </w:tcPr>
          <w:p w14:paraId="18E9CF20"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Rotating file audit logs (logs/esimmate.log), parameter safety (shell=False), 93 unit/integration tests, 87% coverage.</w:t>
            </w:r>
          </w:p>
        </w:tc>
      </w:tr>
    </w:tbl>
    <w:p w14:paraId="3CC2DDA6" w14:textId="77777777" w:rsidR="00DE04EC" w:rsidRDefault="00DE04EC" w:rsidP="005311D1">
      <w:pPr>
        <w:keepNext/>
        <w:spacing w:before="280" w:after="80" w:line="276" w:lineRule="auto"/>
      </w:pPr>
    </w:p>
    <w:p w14:paraId="59C5CBEF" w14:textId="2658EE83" w:rsidR="00E41867" w:rsidRDefault="00D5675E" w:rsidP="005311D1">
      <w:pPr>
        <w:keepNext/>
        <w:spacing w:before="280" w:after="80" w:line="276" w:lineRule="auto"/>
      </w:pPr>
      <w:r>
        <w:rPr>
          <w:rFonts w:ascii="Times New Roman" w:hAnsi="Times New Roman"/>
          <w:b/>
          <w:color w:val="000000"/>
          <w:sz w:val="26"/>
        </w:rPr>
        <w:t>2.8 Requirement Traceability</w:t>
      </w:r>
    </w:p>
    <w:p w14:paraId="142D7A00" w14:textId="77777777" w:rsidR="00E41867" w:rsidRDefault="00D5675E" w:rsidP="005311D1">
      <w:pPr>
        <w:spacing w:after="80" w:line="276" w:lineRule="auto"/>
        <w:jc w:val="both"/>
      </w:pPr>
      <w:r>
        <w:rPr>
          <w:rFonts w:ascii="Times New Roman" w:hAnsi="Times New Roman"/>
          <w:color w:val="000000"/>
          <w:sz w:val="24"/>
        </w:rPr>
        <w:t>Every functional and non-functional requirement maps directly to dedicated Python source modules and corresponding unit tests in the tests/ directory.</w:t>
      </w:r>
    </w:p>
    <w:p w14:paraId="2FAE143D" w14:textId="77777777" w:rsidR="00E41867" w:rsidRDefault="00D5675E" w:rsidP="005311D1">
      <w:pPr>
        <w:spacing w:line="276" w:lineRule="auto"/>
      </w:pPr>
      <w:r>
        <w:br w:type="page"/>
      </w:r>
    </w:p>
    <w:p w14:paraId="444B3184" w14:textId="43A10089"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EXISTING SYSTEM AND MOTIVATION</w:t>
      </w:r>
    </w:p>
    <w:p w14:paraId="611C0EF4" w14:textId="77777777" w:rsidR="00DD55FB" w:rsidRDefault="00DD55FB" w:rsidP="005311D1">
      <w:pPr>
        <w:keepNext/>
        <w:spacing w:before="280" w:after="80" w:line="276" w:lineRule="auto"/>
        <w:rPr>
          <w:rFonts w:ascii="Times New Roman" w:hAnsi="Times New Roman"/>
          <w:b/>
          <w:color w:val="000000"/>
          <w:sz w:val="26"/>
        </w:rPr>
      </w:pPr>
    </w:p>
    <w:p w14:paraId="13B76820" w14:textId="36E5AB26" w:rsidR="00E41867" w:rsidRDefault="00D5675E" w:rsidP="005311D1">
      <w:pPr>
        <w:keepNext/>
        <w:spacing w:before="280" w:after="80" w:line="276" w:lineRule="auto"/>
      </w:pPr>
      <w:r>
        <w:rPr>
          <w:rFonts w:ascii="Times New Roman" w:hAnsi="Times New Roman"/>
          <w:b/>
          <w:color w:val="000000"/>
          <w:sz w:val="26"/>
        </w:rPr>
        <w:t>3.1</w:t>
      </w:r>
      <w:r w:rsidR="00DD55FB">
        <w:rPr>
          <w:rFonts w:ascii="Times New Roman" w:hAnsi="Times New Roman"/>
          <w:b/>
          <w:color w:val="000000"/>
          <w:sz w:val="26"/>
        </w:rPr>
        <w:t xml:space="preserve"> </w:t>
      </w:r>
      <w:r>
        <w:rPr>
          <w:rFonts w:ascii="Times New Roman" w:hAnsi="Times New Roman"/>
          <w:b/>
          <w:color w:val="000000"/>
          <w:sz w:val="26"/>
        </w:rPr>
        <w:t>Existing Manual Approach</w:t>
      </w:r>
    </w:p>
    <w:p w14:paraId="7E225EED" w14:textId="77777777" w:rsidR="00E41867" w:rsidRDefault="00D5675E" w:rsidP="005311D1">
      <w:pPr>
        <w:spacing w:after="80" w:line="276" w:lineRule="auto"/>
        <w:jc w:val="both"/>
      </w:pPr>
      <w:r>
        <w:rPr>
          <w:rFonts w:ascii="Times New Roman" w:hAnsi="Times New Roman"/>
          <w:color w:val="000000"/>
          <w:sz w:val="24"/>
        </w:rPr>
        <w:t xml:space="preserve">The existing </w:t>
      </w:r>
      <w:proofErr w:type="spellStart"/>
      <w:r>
        <w:rPr>
          <w:rFonts w:ascii="Times New Roman" w:hAnsi="Times New Roman"/>
          <w:color w:val="000000"/>
          <w:sz w:val="24"/>
        </w:rPr>
        <w:t>eSim</w:t>
      </w:r>
      <w:proofErr w:type="spellEnd"/>
      <w:r>
        <w:rPr>
          <w:rFonts w:ascii="Times New Roman" w:hAnsi="Times New Roman"/>
          <w:color w:val="000000"/>
          <w:sz w:val="24"/>
        </w:rPr>
        <w:t xml:space="preserve"> setup process relies on monolithic installation scripts on Linux (install-eSim.sh) and bundled executable installers on Windows.</w:t>
      </w:r>
    </w:p>
    <w:p w14:paraId="07A098FF" w14:textId="77777777" w:rsidR="00E41867" w:rsidRDefault="00D5675E" w:rsidP="005311D1">
      <w:pPr>
        <w:keepNext/>
        <w:spacing w:before="280" w:after="80" w:line="276" w:lineRule="auto"/>
      </w:pPr>
      <w:r>
        <w:rPr>
          <w:rFonts w:ascii="Times New Roman" w:hAnsi="Times New Roman"/>
          <w:b/>
          <w:color w:val="000000"/>
          <w:sz w:val="26"/>
        </w:rPr>
        <w:t>3.2 Manual Installation Workflow</w:t>
      </w:r>
    </w:p>
    <w:p w14:paraId="371A1B85" w14:textId="77777777" w:rsidR="00E41867" w:rsidRDefault="00D5675E" w:rsidP="005311D1">
      <w:pPr>
        <w:spacing w:after="80" w:line="276" w:lineRule="auto"/>
        <w:jc w:val="both"/>
      </w:pPr>
      <w:r>
        <w:rPr>
          <w:rFonts w:ascii="Times New Roman" w:hAnsi="Times New Roman"/>
          <w:color w:val="000000"/>
          <w:sz w:val="24"/>
        </w:rPr>
        <w:t>Users execute monolithic installation scripts that sequentially attempt to install packages via system package managers or unpack pre-bundled binary archives into hardcoded directories (e.g. C:\FOSSEE\eSim\).</w:t>
      </w:r>
    </w:p>
    <w:p w14:paraId="7F9E8F96" w14:textId="77777777" w:rsidR="00E41867" w:rsidRDefault="00D5675E" w:rsidP="005311D1">
      <w:pPr>
        <w:keepNext/>
        <w:spacing w:before="280" w:after="80" w:line="276" w:lineRule="auto"/>
      </w:pPr>
      <w:r>
        <w:rPr>
          <w:rFonts w:ascii="Times New Roman" w:hAnsi="Times New Roman"/>
          <w:b/>
          <w:color w:val="000000"/>
          <w:sz w:val="26"/>
        </w:rPr>
        <w:t>3.3 Problems with Manual Management</w:t>
      </w:r>
    </w:p>
    <w:p w14:paraId="00F75845" w14:textId="6F191CE0" w:rsidR="00E41867" w:rsidRDefault="00D5675E" w:rsidP="005311D1">
      <w:pPr>
        <w:pStyle w:val="ListBullet"/>
        <w:spacing w:after="60" w:line="276" w:lineRule="auto"/>
        <w:jc w:val="both"/>
      </w:pPr>
      <w:r>
        <w:rPr>
          <w:rFonts w:ascii="Times New Roman" w:hAnsi="Times New Roman"/>
          <w:color w:val="000000"/>
          <w:sz w:val="24"/>
        </w:rPr>
        <w:t>No Pre-Execution Inspection: Does not verify whether tools already exist on $PATH or whether installed versions meet compatibility bounds.</w:t>
      </w:r>
    </w:p>
    <w:p w14:paraId="2C01FC66" w14:textId="095ED1E6" w:rsidR="00E41867" w:rsidRDefault="00D5675E" w:rsidP="005311D1">
      <w:pPr>
        <w:pStyle w:val="ListBullet"/>
        <w:spacing w:after="60" w:line="276" w:lineRule="auto"/>
        <w:jc w:val="both"/>
      </w:pPr>
      <w:r>
        <w:rPr>
          <w:rFonts w:ascii="Times New Roman" w:hAnsi="Times New Roman"/>
          <w:color w:val="000000"/>
          <w:sz w:val="24"/>
        </w:rPr>
        <w:t>Fragile Repository Dependencies: Script execution aborts when package repositories fail or drop package names.</w:t>
      </w:r>
    </w:p>
    <w:p w14:paraId="633CAAC6" w14:textId="4973B87F" w:rsidR="00E41867" w:rsidRDefault="00D5675E" w:rsidP="005311D1">
      <w:pPr>
        <w:pStyle w:val="ListBullet"/>
        <w:spacing w:after="60" w:line="276" w:lineRule="auto"/>
        <w:jc w:val="both"/>
      </w:pPr>
      <w:r>
        <w:rPr>
          <w:rFonts w:ascii="Times New Roman" w:hAnsi="Times New Roman"/>
          <w:color w:val="000000"/>
          <w:sz w:val="24"/>
        </w:rPr>
        <w:t>Privilege Risks: Scripts require administrative/root execution unconditionally, risking modification of unrelated system packages.</w:t>
      </w:r>
    </w:p>
    <w:p w14:paraId="29704B7B" w14:textId="77777777" w:rsidR="00E41867" w:rsidRDefault="00D5675E" w:rsidP="005311D1">
      <w:pPr>
        <w:keepNext/>
        <w:spacing w:before="280" w:after="80" w:line="276" w:lineRule="auto"/>
      </w:pPr>
      <w:r>
        <w:rPr>
          <w:rFonts w:ascii="Times New Roman" w:hAnsi="Times New Roman"/>
          <w:b/>
          <w:color w:val="000000"/>
          <w:sz w:val="26"/>
        </w:rPr>
        <w:t>3.4 Limitations</w:t>
      </w:r>
    </w:p>
    <w:p w14:paraId="540C6BE0" w14:textId="77777777" w:rsidR="00E41867" w:rsidRDefault="00D5675E" w:rsidP="005311D1">
      <w:pPr>
        <w:spacing w:after="80" w:line="276" w:lineRule="auto"/>
        <w:jc w:val="both"/>
      </w:pPr>
      <w:r>
        <w:rPr>
          <w:rFonts w:ascii="Times New Roman" w:hAnsi="Times New Roman"/>
          <w:color w:val="000000"/>
          <w:sz w:val="24"/>
        </w:rPr>
        <w:t>Existing scripts lack dry-run capabilities, structured JSON output for CI/CD automation, dynamic multi-candidate binary search, and comprehensive diagnostic health reports.</w:t>
      </w:r>
    </w:p>
    <w:p w14:paraId="7B934112" w14:textId="77777777" w:rsidR="00E41867" w:rsidRDefault="00D5675E" w:rsidP="005311D1">
      <w:pPr>
        <w:keepNext/>
        <w:spacing w:before="280" w:after="80" w:line="276" w:lineRule="auto"/>
      </w:pPr>
      <w:r>
        <w:rPr>
          <w:rFonts w:ascii="Times New Roman" w:hAnsi="Times New Roman"/>
          <w:b/>
          <w:color w:val="000000"/>
          <w:sz w:val="26"/>
        </w:rPr>
        <w:t xml:space="preserve">3.5 Motivation for </w:t>
      </w:r>
      <w:proofErr w:type="spellStart"/>
      <w:r>
        <w:rPr>
          <w:rFonts w:ascii="Times New Roman" w:hAnsi="Times New Roman"/>
          <w:b/>
          <w:color w:val="000000"/>
          <w:sz w:val="26"/>
        </w:rPr>
        <w:t>eSimMate</w:t>
      </w:r>
      <w:proofErr w:type="spellEnd"/>
    </w:p>
    <w:p w14:paraId="13D9860C" w14:textId="77777777" w:rsidR="005311D1" w:rsidRDefault="00D5675E" w:rsidP="005311D1">
      <w:pPr>
        <w:spacing w:after="80" w:line="276" w:lineRule="auto"/>
        <w:jc w:val="both"/>
        <w:rPr>
          <w:rFonts w:ascii="Times New Roman" w:hAnsi="Times New Roman"/>
          <w:color w:val="000000"/>
          <w:sz w:val="24"/>
        </w:rPr>
        <w:sectPr w:rsidR="005311D1" w:rsidSect="003B4C36">
          <w:pgSz w:w="11909" w:h="16834"/>
          <w:pgMar w:top="1440" w:right="1440" w:bottom="1440" w:left="1350" w:header="720" w:footer="720" w:gutter="0"/>
          <w:cols w:space="720"/>
          <w:titlePg/>
          <w:docGrid w:linePitch="360"/>
        </w:sectPr>
      </w:pPr>
      <w:proofErr w:type="spellStart"/>
      <w:r>
        <w:rPr>
          <w:rFonts w:ascii="Times New Roman" w:hAnsi="Times New Roman"/>
          <w:color w:val="000000"/>
          <w:sz w:val="24"/>
        </w:rPr>
        <w:t>eSimMate</w:t>
      </w:r>
      <w:proofErr w:type="spellEnd"/>
      <w:r>
        <w:rPr>
          <w:rFonts w:ascii="Times New Roman" w:hAnsi="Times New Roman"/>
          <w:color w:val="000000"/>
          <w:sz w:val="24"/>
        </w:rPr>
        <w:t xml:space="preserve"> was created to replace brittle monolithic scripts with a modular, declarative, and secure Python framework that automates detection, version validation, and installation.</w:t>
      </w:r>
    </w:p>
    <w:p w14:paraId="5B34416E" w14:textId="77777777" w:rsidR="00E41867" w:rsidRDefault="00E41867" w:rsidP="005311D1">
      <w:pPr>
        <w:spacing w:after="80" w:line="276" w:lineRule="auto"/>
        <w:jc w:val="both"/>
      </w:pPr>
    </w:p>
    <w:p w14:paraId="625478ED" w14:textId="4804D393" w:rsidR="00DD55FB" w:rsidRPr="00F80EB4" w:rsidRDefault="00D5675E" w:rsidP="005311D1">
      <w:pPr>
        <w:keepNext/>
        <w:pBdr>
          <w:bottom w:val="single" w:sz="4" w:space="1" w:color="auto"/>
        </w:pBdr>
        <w:spacing w:before="360" w:after="160" w:line="276" w:lineRule="auto"/>
        <w:jc w:val="right"/>
      </w:pPr>
      <w:r>
        <w:rPr>
          <w:rFonts w:ascii="Times New Roman" w:hAnsi="Times New Roman"/>
          <w:b/>
          <w:color w:val="000000"/>
          <w:sz w:val="30"/>
        </w:rPr>
        <w:t>PROPOSED SYSTEM</w:t>
      </w:r>
    </w:p>
    <w:p w14:paraId="7EFF6DEF" w14:textId="6C3C59F8" w:rsidR="00E41867" w:rsidRDefault="00D5675E" w:rsidP="005311D1">
      <w:pPr>
        <w:keepNext/>
        <w:spacing w:before="720" w:after="80" w:line="276" w:lineRule="auto"/>
      </w:pPr>
      <w:r>
        <w:rPr>
          <w:rFonts w:ascii="Times New Roman" w:hAnsi="Times New Roman"/>
          <w:b/>
          <w:color w:val="000000"/>
          <w:sz w:val="26"/>
        </w:rPr>
        <w:t>4.1 Overview</w:t>
      </w:r>
    </w:p>
    <w:p w14:paraId="282963BC" w14:textId="77777777" w:rsidR="00E41867" w:rsidRDefault="00D5675E" w:rsidP="005311D1">
      <w:pPr>
        <w:spacing w:after="80" w:line="276" w:lineRule="auto"/>
        <w:jc w:val="both"/>
      </w:pPr>
      <w:proofErr w:type="spellStart"/>
      <w:r>
        <w:rPr>
          <w:rFonts w:ascii="Times New Roman" w:hAnsi="Times New Roman"/>
          <w:color w:val="000000"/>
          <w:sz w:val="24"/>
        </w:rPr>
        <w:t>eSimMate</w:t>
      </w:r>
      <w:proofErr w:type="spellEnd"/>
      <w:r>
        <w:rPr>
          <w:rFonts w:ascii="Times New Roman" w:hAnsi="Times New Roman"/>
          <w:color w:val="000000"/>
          <w:sz w:val="24"/>
        </w:rPr>
        <w:t xml:space="preserve"> provides a modular Python 3.10–3.12 application designed according to SOLID principles. The architecture cleanly separates system detection, tool registry metadata, version parsing, package manager abstraction, installation execution, logging, and CLI presentation.</w:t>
      </w:r>
    </w:p>
    <w:p w14:paraId="56E3EB27" w14:textId="77777777" w:rsidR="00E41867" w:rsidRDefault="00D5675E" w:rsidP="005311D1">
      <w:pPr>
        <w:keepNext/>
        <w:spacing w:before="280" w:after="80" w:line="276" w:lineRule="auto"/>
      </w:pPr>
      <w:r>
        <w:rPr>
          <w:rFonts w:ascii="Times New Roman" w:hAnsi="Times New Roman"/>
          <w:b/>
          <w:color w:val="000000"/>
          <w:sz w:val="26"/>
        </w:rPr>
        <w:t xml:space="preserve">4.2 </w:t>
      </w:r>
      <w:proofErr w:type="spellStart"/>
      <w:r>
        <w:rPr>
          <w:rFonts w:ascii="Times New Roman" w:hAnsi="Times New Roman"/>
          <w:b/>
          <w:color w:val="000000"/>
          <w:sz w:val="26"/>
        </w:rPr>
        <w:t>eSimMate</w:t>
      </w:r>
      <w:proofErr w:type="spellEnd"/>
      <w:r>
        <w:rPr>
          <w:rFonts w:ascii="Times New Roman" w:hAnsi="Times New Roman"/>
          <w:b/>
          <w:color w:val="000000"/>
          <w:sz w:val="26"/>
        </w:rPr>
        <w:t xml:space="preserve"> Architecture</w:t>
      </w:r>
    </w:p>
    <w:p w14:paraId="00C1186E" w14:textId="77777777" w:rsidR="00E41867" w:rsidRDefault="00D5675E" w:rsidP="005311D1">
      <w:pPr>
        <w:spacing w:after="80" w:line="276" w:lineRule="auto"/>
        <w:jc w:val="both"/>
      </w:pPr>
      <w:r>
        <w:rPr>
          <w:rFonts w:ascii="Times New Roman" w:hAnsi="Times New Roman"/>
          <w:color w:val="000000"/>
          <w:sz w:val="24"/>
        </w:rPr>
        <w:t xml:space="preserve">The system architecture comprises 10 decoupled subsystems interacting through well-defined APIs and typed </w:t>
      </w:r>
      <w:proofErr w:type="spellStart"/>
      <w:r>
        <w:rPr>
          <w:rFonts w:ascii="Times New Roman" w:hAnsi="Times New Roman"/>
          <w:color w:val="000000"/>
          <w:sz w:val="24"/>
        </w:rPr>
        <w:t>dataclasses</w:t>
      </w:r>
      <w:proofErr w:type="spellEnd"/>
      <w:r>
        <w:rPr>
          <w:rFonts w:ascii="Times New Roman" w:hAnsi="Times New Roman"/>
          <w:color w:val="000000"/>
          <w:sz w:val="24"/>
        </w:rPr>
        <w:t>.</w:t>
      </w:r>
    </w:p>
    <w:p w14:paraId="0AD2DE99" w14:textId="77777777" w:rsidR="00E41867" w:rsidRDefault="00D5675E" w:rsidP="005311D1">
      <w:pPr>
        <w:keepNext/>
        <w:spacing w:before="280" w:after="80" w:line="276" w:lineRule="auto"/>
      </w:pPr>
      <w:r>
        <w:rPr>
          <w:rFonts w:ascii="Times New Roman" w:hAnsi="Times New Roman"/>
          <w:b/>
          <w:color w:val="000000"/>
          <w:sz w:val="26"/>
        </w:rPr>
        <w:t>4.3 Design Principles</w:t>
      </w:r>
    </w:p>
    <w:p w14:paraId="56B2549F" w14:textId="1D4FB0F0" w:rsidR="00E41867" w:rsidRDefault="00D5675E" w:rsidP="005311D1">
      <w:pPr>
        <w:pStyle w:val="ListBullet"/>
        <w:spacing w:after="60" w:line="276" w:lineRule="auto"/>
        <w:jc w:val="both"/>
      </w:pPr>
      <w:r>
        <w:rPr>
          <w:rFonts w:ascii="Times New Roman" w:hAnsi="Times New Roman"/>
          <w:color w:val="000000"/>
          <w:sz w:val="24"/>
        </w:rPr>
        <w:t>Single Responsibility Principle (SRP): Each module encapsulates exactly one responsibility.</w:t>
      </w:r>
    </w:p>
    <w:p w14:paraId="12653038" w14:textId="5F93C647" w:rsidR="00E41867" w:rsidRDefault="00D5675E" w:rsidP="005311D1">
      <w:pPr>
        <w:pStyle w:val="ListBullet"/>
        <w:spacing w:after="60" w:line="276" w:lineRule="auto"/>
        <w:jc w:val="both"/>
      </w:pPr>
      <w:r>
        <w:rPr>
          <w:rFonts w:ascii="Times New Roman" w:hAnsi="Times New Roman"/>
          <w:color w:val="000000"/>
          <w:sz w:val="24"/>
        </w:rPr>
        <w:t>Open-Closed Principle (OCP): New tools and package managers can be added without modifying existing Python codebase.</w:t>
      </w:r>
    </w:p>
    <w:p w14:paraId="4EF7850C" w14:textId="51CE2537" w:rsidR="00E41867" w:rsidRDefault="00D5675E" w:rsidP="005311D1">
      <w:pPr>
        <w:pStyle w:val="ListBullet"/>
        <w:spacing w:after="60" w:line="276" w:lineRule="auto"/>
        <w:jc w:val="both"/>
      </w:pPr>
      <w:proofErr w:type="spellStart"/>
      <w:r>
        <w:rPr>
          <w:rFonts w:ascii="Times New Roman" w:hAnsi="Times New Roman"/>
          <w:color w:val="000000"/>
          <w:sz w:val="24"/>
        </w:rPr>
        <w:t>Liskov</w:t>
      </w:r>
      <w:proofErr w:type="spellEnd"/>
      <w:r>
        <w:rPr>
          <w:rFonts w:ascii="Times New Roman" w:hAnsi="Times New Roman"/>
          <w:color w:val="000000"/>
          <w:sz w:val="24"/>
        </w:rPr>
        <w:t xml:space="preserve"> Substitution Principle (LSP): All package managers implement </w:t>
      </w:r>
      <w:proofErr w:type="spellStart"/>
      <w:r>
        <w:rPr>
          <w:rFonts w:ascii="Times New Roman" w:hAnsi="Times New Roman"/>
          <w:color w:val="000000"/>
          <w:sz w:val="24"/>
        </w:rPr>
        <w:t>AbstractPackageManager</w:t>
      </w:r>
      <w:proofErr w:type="spellEnd"/>
      <w:r>
        <w:rPr>
          <w:rFonts w:ascii="Times New Roman" w:hAnsi="Times New Roman"/>
          <w:color w:val="000000"/>
          <w:sz w:val="24"/>
        </w:rPr>
        <w:t xml:space="preserve"> seamlessly.</w:t>
      </w:r>
    </w:p>
    <w:p w14:paraId="08B7F9C0" w14:textId="1B93C4A5" w:rsidR="00E41867" w:rsidRDefault="00D5675E" w:rsidP="005311D1">
      <w:pPr>
        <w:pStyle w:val="ListBullet"/>
        <w:spacing w:after="60" w:line="276" w:lineRule="auto"/>
        <w:jc w:val="both"/>
      </w:pPr>
      <w:r>
        <w:rPr>
          <w:rFonts w:ascii="Times New Roman" w:hAnsi="Times New Roman"/>
          <w:color w:val="000000"/>
          <w:sz w:val="24"/>
        </w:rPr>
        <w:t>Interface Segregation Principle (ISP): Presentation layers consume only relevant high-level manager methods.</w:t>
      </w:r>
    </w:p>
    <w:p w14:paraId="14F4ECCE" w14:textId="002F1C76" w:rsidR="00E41867" w:rsidRDefault="00D5675E" w:rsidP="005311D1">
      <w:pPr>
        <w:pStyle w:val="ListBullet"/>
        <w:spacing w:after="60" w:line="276" w:lineRule="auto"/>
        <w:jc w:val="both"/>
      </w:pPr>
      <w:r>
        <w:rPr>
          <w:rFonts w:ascii="Times New Roman" w:hAnsi="Times New Roman"/>
          <w:color w:val="000000"/>
          <w:sz w:val="24"/>
        </w:rPr>
        <w:t>Dependency Inversion Principle (DIP): Managers depend on abstractions rather than concrete implementations.</w:t>
      </w:r>
    </w:p>
    <w:p w14:paraId="132D5B34" w14:textId="77777777" w:rsidR="00E41867" w:rsidRDefault="00D5675E" w:rsidP="005311D1">
      <w:pPr>
        <w:keepNext/>
        <w:spacing w:before="280" w:after="80" w:line="276" w:lineRule="auto"/>
      </w:pPr>
      <w:r>
        <w:rPr>
          <w:rFonts w:ascii="Times New Roman" w:hAnsi="Times New Roman"/>
          <w:b/>
          <w:color w:val="000000"/>
          <w:sz w:val="26"/>
        </w:rPr>
        <w:t>4.4 Configuration-Driven Architecture</w:t>
      </w:r>
    </w:p>
    <w:p w14:paraId="4E108E7D" w14:textId="77777777" w:rsidR="00E41867" w:rsidRDefault="00D5675E" w:rsidP="005311D1">
      <w:pPr>
        <w:spacing w:after="80" w:line="276" w:lineRule="auto"/>
        <w:jc w:val="both"/>
      </w:pPr>
      <w:r>
        <w:rPr>
          <w:rFonts w:ascii="Times New Roman" w:hAnsi="Times New Roman"/>
          <w:color w:val="000000"/>
          <w:sz w:val="24"/>
        </w:rPr>
        <w:t>Tool definitions, binary aliases, regex extraction rules, package IDs, and compatibility ranges reside entirely in configs/</w:t>
      </w:r>
      <w:proofErr w:type="spellStart"/>
      <w:r>
        <w:rPr>
          <w:rFonts w:ascii="Times New Roman" w:hAnsi="Times New Roman"/>
          <w:color w:val="000000"/>
          <w:sz w:val="24"/>
        </w:rPr>
        <w:t>tools.yaml</w:t>
      </w:r>
      <w:proofErr w:type="spellEnd"/>
      <w:r>
        <w:rPr>
          <w:rFonts w:ascii="Times New Roman" w:hAnsi="Times New Roman"/>
          <w:color w:val="000000"/>
          <w:sz w:val="24"/>
        </w:rPr>
        <w:t>.</w:t>
      </w:r>
    </w:p>
    <w:p w14:paraId="6C373EE1" w14:textId="77777777" w:rsidR="00E41867" w:rsidRDefault="00D5675E" w:rsidP="005311D1">
      <w:pPr>
        <w:keepNext/>
        <w:spacing w:before="280" w:after="80" w:line="276" w:lineRule="auto"/>
      </w:pPr>
      <w:r>
        <w:rPr>
          <w:rFonts w:ascii="Times New Roman" w:hAnsi="Times New Roman"/>
          <w:b/>
          <w:color w:val="000000"/>
          <w:sz w:val="26"/>
        </w:rPr>
        <w:t>4.5 Modular Architecture</w:t>
      </w:r>
    </w:p>
    <w:p w14:paraId="1E74260A" w14:textId="77777777" w:rsidR="00E41867" w:rsidRDefault="00D5675E" w:rsidP="005311D1">
      <w:pPr>
        <w:spacing w:after="80" w:line="276" w:lineRule="auto"/>
        <w:jc w:val="both"/>
      </w:pPr>
      <w:r>
        <w:rPr>
          <w:rFonts w:ascii="Times New Roman" w:hAnsi="Times New Roman"/>
          <w:color w:val="000000"/>
          <w:sz w:val="24"/>
        </w:rPr>
        <w:t xml:space="preserve">Subsystems (detector, registry, </w:t>
      </w:r>
      <w:proofErr w:type="spellStart"/>
      <w:r>
        <w:rPr>
          <w:rFonts w:ascii="Times New Roman" w:hAnsi="Times New Roman"/>
          <w:color w:val="000000"/>
          <w:sz w:val="24"/>
        </w:rPr>
        <w:t>version_manager</w:t>
      </w:r>
      <w:proofErr w:type="spellEnd"/>
      <w:r>
        <w:rPr>
          <w:rFonts w:ascii="Times New Roman" w:hAnsi="Times New Roman"/>
          <w:color w:val="000000"/>
          <w:sz w:val="24"/>
        </w:rPr>
        <w:t xml:space="preserve">, installer, </w:t>
      </w:r>
      <w:proofErr w:type="spellStart"/>
      <w:r>
        <w:rPr>
          <w:rFonts w:ascii="Times New Roman" w:hAnsi="Times New Roman"/>
          <w:color w:val="000000"/>
          <w:sz w:val="24"/>
        </w:rPr>
        <w:t>package_manager</w:t>
      </w:r>
      <w:proofErr w:type="spellEnd"/>
      <w:r>
        <w:rPr>
          <w:rFonts w:ascii="Times New Roman" w:hAnsi="Times New Roman"/>
          <w:color w:val="000000"/>
          <w:sz w:val="24"/>
        </w:rPr>
        <w:t>, logger, cli) are decoupled and independently testable.</w:t>
      </w:r>
    </w:p>
    <w:p w14:paraId="68E4217A" w14:textId="77777777" w:rsidR="00E41867" w:rsidRDefault="00D5675E" w:rsidP="005311D1">
      <w:pPr>
        <w:keepNext/>
        <w:spacing w:before="280" w:after="80" w:line="276" w:lineRule="auto"/>
      </w:pPr>
      <w:r>
        <w:rPr>
          <w:rFonts w:ascii="Times New Roman" w:hAnsi="Times New Roman"/>
          <w:b/>
          <w:color w:val="000000"/>
          <w:sz w:val="26"/>
        </w:rPr>
        <w:t>4.6 Safety-First Installation</w:t>
      </w:r>
    </w:p>
    <w:p w14:paraId="12E528FA" w14:textId="77777777" w:rsidR="00E41867" w:rsidRDefault="00D5675E" w:rsidP="005311D1">
      <w:pPr>
        <w:spacing w:after="80" w:line="276" w:lineRule="auto"/>
        <w:jc w:val="both"/>
      </w:pPr>
      <w:r>
        <w:rPr>
          <w:rFonts w:ascii="Times New Roman" w:hAnsi="Times New Roman"/>
          <w:color w:val="000000"/>
          <w:sz w:val="24"/>
        </w:rPr>
        <w:t xml:space="preserve">Prohibits </w:t>
      </w:r>
      <w:proofErr w:type="spellStart"/>
      <w:r>
        <w:rPr>
          <w:rFonts w:ascii="Times New Roman" w:hAnsi="Times New Roman"/>
          <w:color w:val="000000"/>
          <w:sz w:val="24"/>
        </w:rPr>
        <w:t>os.system</w:t>
      </w:r>
      <w:proofErr w:type="spellEnd"/>
      <w:r>
        <w:rPr>
          <w:rFonts w:ascii="Times New Roman" w:hAnsi="Times New Roman"/>
          <w:color w:val="000000"/>
          <w:sz w:val="24"/>
        </w:rPr>
        <w:t>() and shell=True, enforcing parameterized argument lists, dry-run previews, and user elevation prompts.</w:t>
      </w:r>
    </w:p>
    <w:p w14:paraId="7C61C89F" w14:textId="77777777" w:rsidR="00E41867" w:rsidRDefault="00D5675E" w:rsidP="005311D1">
      <w:pPr>
        <w:keepNext/>
        <w:spacing w:before="280" w:after="80" w:line="276" w:lineRule="auto"/>
      </w:pPr>
      <w:r>
        <w:rPr>
          <w:rFonts w:ascii="Times New Roman" w:hAnsi="Times New Roman"/>
          <w:b/>
          <w:color w:val="000000"/>
          <w:sz w:val="26"/>
        </w:rPr>
        <w:t>4.7 Fallback Installation Strategy</w:t>
      </w:r>
    </w:p>
    <w:p w14:paraId="4E5A78BE" w14:textId="77777777" w:rsidR="00E41867" w:rsidRDefault="00D5675E" w:rsidP="005311D1">
      <w:pPr>
        <w:spacing w:after="80" w:line="276" w:lineRule="auto"/>
        <w:jc w:val="both"/>
      </w:pPr>
      <w:r>
        <w:rPr>
          <w:rFonts w:ascii="Times New Roman" w:hAnsi="Times New Roman"/>
          <w:color w:val="000000"/>
          <w:sz w:val="24"/>
        </w:rPr>
        <w:t>Implements automated archive download, integrity verification, extraction, and managed path registration when package managers lack upstream packages.</w:t>
      </w:r>
    </w:p>
    <w:p w14:paraId="7FD6E9F6" w14:textId="48C012FC"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SYSTEM ARCHITECTURE</w:t>
      </w:r>
    </w:p>
    <w:p w14:paraId="72DA7382" w14:textId="77777777" w:rsidR="00E41867" w:rsidRDefault="00D5675E" w:rsidP="005311D1">
      <w:pPr>
        <w:keepNext/>
        <w:spacing w:before="600" w:after="80" w:line="276" w:lineRule="auto"/>
      </w:pPr>
      <w:r>
        <w:rPr>
          <w:rFonts w:ascii="Times New Roman" w:hAnsi="Times New Roman"/>
          <w:b/>
          <w:color w:val="000000"/>
          <w:sz w:val="26"/>
        </w:rPr>
        <w:t>5.1 High-Level Architecture</w:t>
      </w:r>
    </w:p>
    <w:p w14:paraId="418E26DB" w14:textId="77777777" w:rsidR="00E41867" w:rsidRDefault="00D5675E" w:rsidP="005311D1">
      <w:pPr>
        <w:spacing w:after="80" w:line="276" w:lineRule="auto"/>
        <w:jc w:val="both"/>
        <w:rPr>
          <w:rFonts w:ascii="Times New Roman" w:hAnsi="Times New Roman"/>
          <w:color w:val="000000"/>
          <w:sz w:val="24"/>
        </w:rPr>
      </w:pPr>
      <w:r>
        <w:rPr>
          <w:rFonts w:ascii="Times New Roman" w:hAnsi="Times New Roman"/>
          <w:color w:val="000000"/>
          <w:sz w:val="24"/>
        </w:rPr>
        <w:t xml:space="preserve">The high-level architecture of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is depicted in Figure 1.</w:t>
      </w:r>
    </w:p>
    <w:p w14:paraId="3C0DDF7D" w14:textId="0D123F76" w:rsidR="00F80EB4" w:rsidRDefault="00F80EB4" w:rsidP="005311D1">
      <w:pPr>
        <w:spacing w:after="80" w:line="276" w:lineRule="auto"/>
        <w:jc w:val="both"/>
      </w:pPr>
      <w:r>
        <w:rPr>
          <w:noProof/>
        </w:rPr>
        <w:drawing>
          <wp:inline distT="0" distB="0" distL="0" distR="0" wp14:anchorId="10193D54" wp14:editId="2A63910B">
            <wp:extent cx="5790565" cy="3860377"/>
            <wp:effectExtent l="0" t="0" r="635" b="6985"/>
            <wp:docPr id="34241519" name="Picture 2" descr="The diagram illustrates a hierarchical structure of software management components, including a Presentation Layer (CLI) with various commands, a System Detector, a Tool Registry, and an Installation Manager Layer, all connected to a Package Manager Adapter Interface with different adapters for different package managers and a Logging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1519" name="Picture 2" descr="The diagram illustrates a hierarchical structure of software management components, including a Presentation Layer (CLI) with various commands, a System Detector, a Tool Registry, and an Installation Manager Layer, all connected to a Package Manager Adapter Interface with different adapters for different package managers and a Logging Manag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0565" cy="3860377"/>
                    </a:xfrm>
                    <a:prstGeom prst="rect">
                      <a:avLst/>
                    </a:prstGeom>
                    <a:noFill/>
                  </pic:spPr>
                </pic:pic>
              </a:graphicData>
            </a:graphic>
          </wp:inline>
        </w:drawing>
      </w:r>
    </w:p>
    <w:p w14:paraId="5B179705" w14:textId="77777777" w:rsidR="00E41867" w:rsidRPr="00F80EB4" w:rsidRDefault="00D5675E" w:rsidP="005311D1">
      <w:pPr>
        <w:spacing w:before="80" w:after="160" w:line="276" w:lineRule="auto"/>
        <w:jc w:val="center"/>
        <w:rPr>
          <w:i/>
          <w:iCs/>
        </w:rPr>
      </w:pPr>
      <w:r w:rsidRPr="00F80EB4">
        <w:rPr>
          <w:rFonts w:ascii="Times New Roman" w:hAnsi="Times New Roman"/>
          <w:b/>
          <w:i/>
          <w:iCs/>
          <w:color w:val="000000"/>
          <w:sz w:val="21"/>
        </w:rPr>
        <w:t xml:space="preserve">Figure 1. Overall </w:t>
      </w:r>
      <w:proofErr w:type="spellStart"/>
      <w:r w:rsidRPr="00F80EB4">
        <w:rPr>
          <w:rFonts w:ascii="Times New Roman" w:hAnsi="Times New Roman"/>
          <w:b/>
          <w:i/>
          <w:iCs/>
          <w:color w:val="000000"/>
          <w:sz w:val="21"/>
        </w:rPr>
        <w:t>eSimMate</w:t>
      </w:r>
      <w:proofErr w:type="spellEnd"/>
      <w:r w:rsidRPr="00F80EB4">
        <w:rPr>
          <w:rFonts w:ascii="Times New Roman" w:hAnsi="Times New Roman"/>
          <w:b/>
          <w:i/>
          <w:iCs/>
          <w:color w:val="000000"/>
          <w:sz w:val="21"/>
        </w:rPr>
        <w:t xml:space="preserve"> Architecture</w:t>
      </w:r>
    </w:p>
    <w:p w14:paraId="330984EA" w14:textId="77777777" w:rsidR="00E41867" w:rsidRDefault="00D5675E" w:rsidP="005311D1">
      <w:pPr>
        <w:keepNext/>
        <w:spacing w:before="280" w:after="80" w:line="276" w:lineRule="auto"/>
      </w:pPr>
      <w:r>
        <w:rPr>
          <w:rFonts w:ascii="Times New Roman" w:hAnsi="Times New Roman"/>
          <w:b/>
          <w:color w:val="000000"/>
          <w:sz w:val="26"/>
        </w:rPr>
        <w:t>5.2 CLI Layer</w:t>
      </w:r>
    </w:p>
    <w:p w14:paraId="0F3CE6A5" w14:textId="77777777" w:rsidR="00E41867" w:rsidRDefault="00D5675E" w:rsidP="005311D1">
      <w:pPr>
        <w:spacing w:after="80" w:line="276" w:lineRule="auto"/>
        <w:jc w:val="both"/>
      </w:pPr>
      <w:r>
        <w:rPr>
          <w:rFonts w:ascii="Times New Roman" w:hAnsi="Times New Roman"/>
          <w:color w:val="000000"/>
          <w:sz w:val="24"/>
        </w:rPr>
        <w:t>Built using Typer and Rich, the CLI layer provides structured subcommands (list, check, install, update, doctor, logs, config).</w:t>
      </w:r>
    </w:p>
    <w:p w14:paraId="2E68EF0E" w14:textId="77777777" w:rsidR="00E41867" w:rsidRDefault="00D5675E" w:rsidP="005311D1">
      <w:pPr>
        <w:keepNext/>
        <w:spacing w:before="280" w:after="80" w:line="276" w:lineRule="auto"/>
      </w:pPr>
      <w:r>
        <w:rPr>
          <w:rFonts w:ascii="Times New Roman" w:hAnsi="Times New Roman"/>
          <w:b/>
          <w:color w:val="000000"/>
          <w:sz w:val="26"/>
        </w:rPr>
        <w:t>5.3 Tool Registry</w:t>
      </w:r>
    </w:p>
    <w:p w14:paraId="0AA7BEE3" w14:textId="77777777" w:rsidR="00E41867" w:rsidRDefault="00D5675E" w:rsidP="005311D1">
      <w:pPr>
        <w:spacing w:after="80" w:line="276" w:lineRule="auto"/>
        <w:jc w:val="both"/>
      </w:pPr>
      <w:r>
        <w:rPr>
          <w:rFonts w:ascii="Times New Roman" w:hAnsi="Times New Roman"/>
          <w:color w:val="000000"/>
          <w:sz w:val="24"/>
        </w:rPr>
        <w:t xml:space="preserve">Dynamically loads YAML definitions and populates </w:t>
      </w:r>
      <w:proofErr w:type="spellStart"/>
      <w:r>
        <w:rPr>
          <w:rFonts w:ascii="Times New Roman" w:hAnsi="Times New Roman"/>
          <w:color w:val="000000"/>
          <w:sz w:val="24"/>
        </w:rPr>
        <w:t>ConfigurableTool</w:t>
      </w:r>
      <w:proofErr w:type="spellEnd"/>
      <w:r>
        <w:rPr>
          <w:rFonts w:ascii="Times New Roman" w:hAnsi="Times New Roman"/>
          <w:color w:val="000000"/>
          <w:sz w:val="24"/>
        </w:rPr>
        <w:t xml:space="preserve"> instances.</w:t>
      </w:r>
    </w:p>
    <w:p w14:paraId="6052B2ED" w14:textId="77777777" w:rsidR="00E41867" w:rsidRDefault="00D5675E" w:rsidP="005311D1">
      <w:pPr>
        <w:keepNext/>
        <w:spacing w:before="280" w:after="80" w:line="276" w:lineRule="auto"/>
      </w:pPr>
      <w:r>
        <w:rPr>
          <w:rFonts w:ascii="Times New Roman" w:hAnsi="Times New Roman"/>
          <w:b/>
          <w:color w:val="000000"/>
          <w:sz w:val="26"/>
        </w:rPr>
        <w:t>5.4 Detector</w:t>
      </w:r>
    </w:p>
    <w:p w14:paraId="5FA70B3B" w14:textId="77777777" w:rsidR="00E41867" w:rsidRDefault="00D5675E" w:rsidP="005311D1">
      <w:pPr>
        <w:spacing w:after="80" w:line="276" w:lineRule="auto"/>
        <w:jc w:val="both"/>
      </w:pPr>
      <w:r>
        <w:rPr>
          <w:rFonts w:ascii="Times New Roman" w:hAnsi="Times New Roman"/>
          <w:color w:val="000000"/>
          <w:sz w:val="24"/>
        </w:rPr>
        <w:t xml:space="preserve">The </w:t>
      </w:r>
      <w:proofErr w:type="spellStart"/>
      <w:r>
        <w:rPr>
          <w:rFonts w:ascii="Times New Roman" w:hAnsi="Times New Roman"/>
          <w:color w:val="000000"/>
          <w:sz w:val="24"/>
        </w:rPr>
        <w:t>SystemDetector</w:t>
      </w:r>
      <w:proofErr w:type="spellEnd"/>
      <w:r>
        <w:rPr>
          <w:rFonts w:ascii="Times New Roman" w:hAnsi="Times New Roman"/>
          <w:color w:val="000000"/>
          <w:sz w:val="24"/>
        </w:rPr>
        <w:t xml:space="preserve"> inspects OS kernel, release, CPU architecture (x86_64, arm64), </w:t>
      </w:r>
      <w:proofErr w:type="spellStart"/>
      <w:r>
        <w:rPr>
          <w:rFonts w:ascii="Times New Roman" w:hAnsi="Times New Roman"/>
          <w:color w:val="000000"/>
          <w:sz w:val="24"/>
        </w:rPr>
        <w:t>bitness</w:t>
      </w:r>
      <w:proofErr w:type="spellEnd"/>
      <w:r>
        <w:rPr>
          <w:rFonts w:ascii="Times New Roman" w:hAnsi="Times New Roman"/>
          <w:color w:val="000000"/>
          <w:sz w:val="24"/>
        </w:rPr>
        <w:t>, and available package managers.</w:t>
      </w:r>
    </w:p>
    <w:p w14:paraId="2666CE2C" w14:textId="77777777" w:rsidR="00E41867" w:rsidRDefault="00D5675E" w:rsidP="005311D1">
      <w:pPr>
        <w:keepNext/>
        <w:spacing w:before="280" w:after="80" w:line="276" w:lineRule="auto"/>
      </w:pPr>
      <w:r>
        <w:rPr>
          <w:rFonts w:ascii="Times New Roman" w:hAnsi="Times New Roman"/>
          <w:b/>
          <w:color w:val="000000"/>
          <w:sz w:val="26"/>
        </w:rPr>
        <w:t>5.5 Version Manager</w:t>
      </w:r>
    </w:p>
    <w:p w14:paraId="51002B80" w14:textId="77777777" w:rsidR="00E41867" w:rsidRDefault="00D5675E" w:rsidP="005311D1">
      <w:pPr>
        <w:spacing w:after="80" w:line="276" w:lineRule="auto"/>
        <w:jc w:val="both"/>
      </w:pPr>
      <w:r>
        <w:rPr>
          <w:rFonts w:ascii="Times New Roman" w:hAnsi="Times New Roman"/>
          <w:color w:val="000000"/>
          <w:sz w:val="24"/>
        </w:rPr>
        <w:t xml:space="preserve">Executes version query commands with timeouts, parses </w:t>
      </w:r>
      <w:proofErr w:type="spellStart"/>
      <w:r>
        <w:rPr>
          <w:rFonts w:ascii="Times New Roman" w:hAnsi="Times New Roman"/>
          <w:color w:val="000000"/>
          <w:sz w:val="24"/>
        </w:rPr>
        <w:t>stdout</w:t>
      </w:r>
      <w:proofErr w:type="spellEnd"/>
      <w:r>
        <w:rPr>
          <w:rFonts w:ascii="Times New Roman" w:hAnsi="Times New Roman"/>
          <w:color w:val="000000"/>
          <w:sz w:val="24"/>
        </w:rPr>
        <w:t>/stderr with regex patterns, and supports interactive banner scraping.</w:t>
      </w:r>
    </w:p>
    <w:p w14:paraId="0E91AC36" w14:textId="77777777" w:rsidR="00E41867" w:rsidRDefault="00D5675E" w:rsidP="005311D1">
      <w:pPr>
        <w:keepNext/>
        <w:spacing w:before="280" w:after="80" w:line="276" w:lineRule="auto"/>
      </w:pPr>
      <w:r>
        <w:rPr>
          <w:rFonts w:ascii="Times New Roman" w:hAnsi="Times New Roman"/>
          <w:b/>
          <w:color w:val="000000"/>
          <w:sz w:val="26"/>
        </w:rPr>
        <w:lastRenderedPageBreak/>
        <w:t>5.6 Compatibility Engine</w:t>
      </w:r>
    </w:p>
    <w:p w14:paraId="05885DE0" w14:textId="77777777" w:rsidR="00E41867" w:rsidRDefault="00D5675E" w:rsidP="005311D1">
      <w:pPr>
        <w:spacing w:after="80" w:line="276" w:lineRule="auto"/>
        <w:jc w:val="both"/>
      </w:pPr>
      <w:r>
        <w:rPr>
          <w:rFonts w:ascii="Times New Roman" w:hAnsi="Times New Roman"/>
          <w:color w:val="000000"/>
          <w:sz w:val="24"/>
        </w:rPr>
        <w:t xml:space="preserve">Evaluates installed version tuples against </w:t>
      </w:r>
      <w:proofErr w:type="spellStart"/>
      <w:r>
        <w:rPr>
          <w:rFonts w:ascii="Times New Roman" w:hAnsi="Times New Roman"/>
          <w:color w:val="000000"/>
          <w:sz w:val="24"/>
        </w:rPr>
        <w:t>min_version</w:t>
      </w:r>
      <w:proofErr w:type="spellEnd"/>
      <w:r>
        <w:rPr>
          <w:rFonts w:ascii="Times New Roman" w:hAnsi="Times New Roman"/>
          <w:color w:val="000000"/>
          <w:sz w:val="24"/>
        </w:rPr>
        <w:t xml:space="preserve"> and </w:t>
      </w:r>
      <w:proofErr w:type="spellStart"/>
      <w:r>
        <w:rPr>
          <w:rFonts w:ascii="Times New Roman" w:hAnsi="Times New Roman"/>
          <w:color w:val="000000"/>
          <w:sz w:val="24"/>
        </w:rPr>
        <w:t>max_version</w:t>
      </w:r>
      <w:proofErr w:type="spellEnd"/>
      <w:r>
        <w:rPr>
          <w:rFonts w:ascii="Times New Roman" w:hAnsi="Times New Roman"/>
          <w:color w:val="000000"/>
          <w:sz w:val="24"/>
        </w:rPr>
        <w:t xml:space="preserve"> bounds.</w:t>
      </w:r>
    </w:p>
    <w:p w14:paraId="5B860E13" w14:textId="77777777" w:rsidR="00E41867" w:rsidRDefault="00D5675E" w:rsidP="005311D1">
      <w:pPr>
        <w:keepNext/>
        <w:spacing w:before="280" w:after="80" w:line="276" w:lineRule="auto"/>
      </w:pPr>
      <w:r>
        <w:rPr>
          <w:rFonts w:ascii="Times New Roman" w:hAnsi="Times New Roman"/>
          <w:b/>
          <w:color w:val="000000"/>
          <w:sz w:val="26"/>
        </w:rPr>
        <w:t>5.7 Installer</w:t>
      </w:r>
    </w:p>
    <w:p w14:paraId="40D6D57B" w14:textId="77777777" w:rsidR="00E41867" w:rsidRDefault="00D5675E" w:rsidP="005311D1">
      <w:pPr>
        <w:spacing w:after="80" w:line="276" w:lineRule="auto"/>
        <w:jc w:val="both"/>
      </w:pPr>
      <w:r>
        <w:rPr>
          <w:rFonts w:ascii="Times New Roman" w:hAnsi="Times New Roman"/>
          <w:color w:val="000000"/>
          <w:sz w:val="24"/>
        </w:rPr>
        <w:t>Coordinates package manager selection, elevation checks, dry-run previews, subprocess execution, and official archive fallbacks.</w:t>
      </w:r>
    </w:p>
    <w:p w14:paraId="0CC89CB7" w14:textId="77777777" w:rsidR="00E41867" w:rsidRDefault="00D5675E" w:rsidP="005311D1">
      <w:pPr>
        <w:keepNext/>
        <w:spacing w:before="280" w:after="80" w:line="276" w:lineRule="auto"/>
      </w:pPr>
      <w:r>
        <w:rPr>
          <w:rFonts w:ascii="Times New Roman" w:hAnsi="Times New Roman"/>
          <w:b/>
          <w:color w:val="000000"/>
          <w:sz w:val="26"/>
        </w:rPr>
        <w:t>5.8 Package Manager</w:t>
      </w:r>
    </w:p>
    <w:p w14:paraId="0730C178" w14:textId="77777777" w:rsidR="00E41867" w:rsidRDefault="00D5675E" w:rsidP="005311D1">
      <w:pPr>
        <w:spacing w:after="80" w:line="276" w:lineRule="auto"/>
        <w:jc w:val="both"/>
      </w:pPr>
      <w:r>
        <w:rPr>
          <w:rFonts w:ascii="Times New Roman" w:hAnsi="Times New Roman"/>
          <w:color w:val="000000"/>
          <w:sz w:val="24"/>
        </w:rPr>
        <w:t xml:space="preserve">Base adapter interface implemented by </w:t>
      </w:r>
      <w:proofErr w:type="spellStart"/>
      <w:r>
        <w:rPr>
          <w:rFonts w:ascii="Times New Roman" w:hAnsi="Times New Roman"/>
          <w:color w:val="000000"/>
          <w:sz w:val="24"/>
        </w:rPr>
        <w:t>AptAdapter</w:t>
      </w:r>
      <w:proofErr w:type="spellEnd"/>
      <w:r>
        <w:rPr>
          <w:rFonts w:ascii="Times New Roman" w:hAnsi="Times New Roman"/>
          <w:color w:val="000000"/>
          <w:sz w:val="24"/>
        </w:rPr>
        <w:t xml:space="preserve">, </w:t>
      </w:r>
      <w:proofErr w:type="spellStart"/>
      <w:r>
        <w:rPr>
          <w:rFonts w:ascii="Times New Roman" w:hAnsi="Times New Roman"/>
          <w:color w:val="000000"/>
          <w:sz w:val="24"/>
        </w:rPr>
        <w:t>WingetAdapter</w:t>
      </w:r>
      <w:proofErr w:type="spellEnd"/>
      <w:r>
        <w:rPr>
          <w:rFonts w:ascii="Times New Roman" w:hAnsi="Times New Roman"/>
          <w:color w:val="000000"/>
          <w:sz w:val="24"/>
        </w:rPr>
        <w:t xml:space="preserve">, </w:t>
      </w:r>
      <w:proofErr w:type="spellStart"/>
      <w:r>
        <w:rPr>
          <w:rFonts w:ascii="Times New Roman" w:hAnsi="Times New Roman"/>
          <w:color w:val="000000"/>
          <w:sz w:val="24"/>
        </w:rPr>
        <w:t>ChocolateyAdapter</w:t>
      </w:r>
      <w:proofErr w:type="spellEnd"/>
      <w:r>
        <w:rPr>
          <w:rFonts w:ascii="Times New Roman" w:hAnsi="Times New Roman"/>
          <w:color w:val="000000"/>
          <w:sz w:val="24"/>
        </w:rPr>
        <w:t xml:space="preserve">, and </w:t>
      </w:r>
      <w:proofErr w:type="spellStart"/>
      <w:r>
        <w:rPr>
          <w:rFonts w:ascii="Times New Roman" w:hAnsi="Times New Roman"/>
          <w:color w:val="000000"/>
          <w:sz w:val="24"/>
        </w:rPr>
        <w:t>ManualDownloadAdapter</w:t>
      </w:r>
      <w:proofErr w:type="spellEnd"/>
      <w:r>
        <w:rPr>
          <w:rFonts w:ascii="Times New Roman" w:hAnsi="Times New Roman"/>
          <w:color w:val="000000"/>
          <w:sz w:val="24"/>
        </w:rPr>
        <w:t>.</w:t>
      </w:r>
    </w:p>
    <w:p w14:paraId="747AD9C7" w14:textId="77777777" w:rsidR="00E41867" w:rsidRDefault="00D5675E" w:rsidP="005311D1">
      <w:pPr>
        <w:keepNext/>
        <w:spacing w:before="280" w:after="80" w:line="276" w:lineRule="auto"/>
      </w:pPr>
      <w:r>
        <w:rPr>
          <w:rFonts w:ascii="Times New Roman" w:hAnsi="Times New Roman"/>
          <w:b/>
          <w:color w:val="000000"/>
          <w:sz w:val="26"/>
        </w:rPr>
        <w:t>5.9 Configuration Manager</w:t>
      </w:r>
    </w:p>
    <w:p w14:paraId="2801A88C" w14:textId="77777777" w:rsidR="00E41867" w:rsidRDefault="00D5675E" w:rsidP="005311D1">
      <w:pPr>
        <w:spacing w:after="80" w:line="276" w:lineRule="auto"/>
        <w:jc w:val="both"/>
      </w:pPr>
      <w:r>
        <w:rPr>
          <w:rFonts w:ascii="Times New Roman" w:hAnsi="Times New Roman"/>
          <w:color w:val="000000"/>
          <w:sz w:val="24"/>
        </w:rPr>
        <w:t>Loads user preferences and tool definitions from YAML files.</w:t>
      </w:r>
    </w:p>
    <w:p w14:paraId="62ABC312" w14:textId="77777777" w:rsidR="00E41867" w:rsidRDefault="00D5675E" w:rsidP="005311D1">
      <w:pPr>
        <w:keepNext/>
        <w:spacing w:before="280" w:after="80" w:line="276" w:lineRule="auto"/>
      </w:pPr>
      <w:r>
        <w:rPr>
          <w:rFonts w:ascii="Times New Roman" w:hAnsi="Times New Roman"/>
          <w:b/>
          <w:color w:val="000000"/>
          <w:sz w:val="26"/>
        </w:rPr>
        <w:t>5.10 Logger</w:t>
      </w:r>
    </w:p>
    <w:p w14:paraId="72677CED" w14:textId="77777777" w:rsidR="00E41867" w:rsidRDefault="00D5675E" w:rsidP="005311D1">
      <w:pPr>
        <w:spacing w:after="80" w:line="276" w:lineRule="auto"/>
        <w:jc w:val="both"/>
      </w:pPr>
      <w:r>
        <w:rPr>
          <w:rFonts w:ascii="Times New Roman" w:hAnsi="Times New Roman"/>
          <w:color w:val="000000"/>
          <w:sz w:val="24"/>
        </w:rPr>
        <w:t>Maintains rotating persistent audit logs in logs/esimmate.log.</w:t>
      </w:r>
    </w:p>
    <w:p w14:paraId="4ABDB176" w14:textId="77777777" w:rsidR="004D05BC" w:rsidRDefault="004D05BC" w:rsidP="005311D1">
      <w:pPr>
        <w:keepNext/>
        <w:spacing w:before="280" w:after="80" w:line="276" w:lineRule="auto"/>
        <w:rPr>
          <w:rFonts w:ascii="Times New Roman" w:hAnsi="Times New Roman"/>
          <w:b/>
          <w:color w:val="000000"/>
          <w:sz w:val="26"/>
        </w:rPr>
      </w:pPr>
    </w:p>
    <w:p w14:paraId="48D27DFE" w14:textId="77777777" w:rsidR="004D05BC" w:rsidRDefault="004D05BC" w:rsidP="005311D1">
      <w:pPr>
        <w:keepNext/>
        <w:spacing w:before="280" w:after="80" w:line="276" w:lineRule="auto"/>
        <w:rPr>
          <w:rFonts w:ascii="Times New Roman" w:hAnsi="Times New Roman"/>
          <w:b/>
          <w:color w:val="000000"/>
          <w:sz w:val="26"/>
        </w:rPr>
      </w:pPr>
    </w:p>
    <w:p w14:paraId="61F0502C" w14:textId="77777777" w:rsidR="004D05BC" w:rsidRDefault="004D05BC" w:rsidP="005311D1">
      <w:pPr>
        <w:keepNext/>
        <w:spacing w:before="280" w:after="80" w:line="276" w:lineRule="auto"/>
        <w:rPr>
          <w:rFonts w:ascii="Times New Roman" w:hAnsi="Times New Roman"/>
          <w:b/>
          <w:color w:val="000000"/>
          <w:sz w:val="26"/>
        </w:rPr>
      </w:pPr>
    </w:p>
    <w:p w14:paraId="557F04CA" w14:textId="77777777" w:rsidR="004D05BC" w:rsidRDefault="004D05BC" w:rsidP="005311D1">
      <w:pPr>
        <w:keepNext/>
        <w:spacing w:before="280" w:after="80" w:line="276" w:lineRule="auto"/>
        <w:rPr>
          <w:rFonts w:ascii="Times New Roman" w:hAnsi="Times New Roman"/>
          <w:b/>
          <w:color w:val="000000"/>
          <w:sz w:val="26"/>
        </w:rPr>
      </w:pPr>
    </w:p>
    <w:p w14:paraId="42724A1B" w14:textId="77777777" w:rsidR="004D05BC" w:rsidRDefault="004D05BC" w:rsidP="005311D1">
      <w:pPr>
        <w:keepNext/>
        <w:spacing w:before="280" w:after="80" w:line="276" w:lineRule="auto"/>
        <w:rPr>
          <w:rFonts w:ascii="Times New Roman" w:hAnsi="Times New Roman"/>
          <w:b/>
          <w:color w:val="000000"/>
          <w:sz w:val="26"/>
        </w:rPr>
      </w:pPr>
    </w:p>
    <w:p w14:paraId="3232592C" w14:textId="77777777" w:rsidR="004D05BC" w:rsidRDefault="004D05BC" w:rsidP="005311D1">
      <w:pPr>
        <w:keepNext/>
        <w:spacing w:before="280" w:after="80" w:line="276" w:lineRule="auto"/>
        <w:rPr>
          <w:rFonts w:ascii="Times New Roman" w:hAnsi="Times New Roman"/>
          <w:b/>
          <w:color w:val="000000"/>
          <w:sz w:val="26"/>
        </w:rPr>
      </w:pPr>
    </w:p>
    <w:p w14:paraId="4CD585A4" w14:textId="77777777" w:rsidR="004D05BC" w:rsidRDefault="004D05BC" w:rsidP="005311D1">
      <w:pPr>
        <w:keepNext/>
        <w:spacing w:before="280" w:after="80" w:line="276" w:lineRule="auto"/>
        <w:rPr>
          <w:rFonts w:ascii="Times New Roman" w:hAnsi="Times New Roman"/>
          <w:b/>
          <w:color w:val="000000"/>
          <w:sz w:val="26"/>
        </w:rPr>
      </w:pPr>
    </w:p>
    <w:p w14:paraId="62C7B3E5" w14:textId="77777777" w:rsidR="004D05BC" w:rsidRDefault="004D05BC" w:rsidP="005311D1">
      <w:pPr>
        <w:keepNext/>
        <w:spacing w:before="280" w:after="80" w:line="276" w:lineRule="auto"/>
        <w:rPr>
          <w:rFonts w:ascii="Times New Roman" w:hAnsi="Times New Roman"/>
          <w:b/>
          <w:color w:val="000000"/>
          <w:sz w:val="26"/>
        </w:rPr>
        <w:sectPr w:rsidR="004D05BC" w:rsidSect="003B4C36">
          <w:pgSz w:w="11909" w:h="16834"/>
          <w:pgMar w:top="1440" w:right="1440" w:bottom="1440" w:left="1350" w:header="720" w:footer="720" w:gutter="0"/>
          <w:cols w:space="720"/>
          <w:titlePg/>
          <w:docGrid w:linePitch="360"/>
        </w:sectPr>
      </w:pPr>
    </w:p>
    <w:p w14:paraId="073085D0" w14:textId="3674B0C8" w:rsidR="00E41867" w:rsidRDefault="00D5675E" w:rsidP="005311D1">
      <w:pPr>
        <w:keepNext/>
        <w:spacing w:before="280" w:after="80" w:line="276" w:lineRule="auto"/>
      </w:pPr>
      <w:r>
        <w:rPr>
          <w:rFonts w:ascii="Times New Roman" w:hAnsi="Times New Roman"/>
          <w:b/>
          <w:color w:val="000000"/>
          <w:sz w:val="26"/>
        </w:rPr>
        <w:lastRenderedPageBreak/>
        <w:t>5.11 Data Flow</w:t>
      </w:r>
    </w:p>
    <w:p w14:paraId="6B8A3DD3" w14:textId="5E96F809" w:rsidR="00E41867" w:rsidRDefault="00D5675E" w:rsidP="005311D1">
      <w:pPr>
        <w:spacing w:after="80" w:line="276" w:lineRule="auto"/>
        <w:jc w:val="both"/>
        <w:rPr>
          <w:rFonts w:ascii="Times New Roman" w:hAnsi="Times New Roman"/>
          <w:color w:val="000000"/>
          <w:sz w:val="24"/>
        </w:rPr>
      </w:pPr>
      <w:r>
        <w:rPr>
          <w:rFonts w:ascii="Times New Roman" w:hAnsi="Times New Roman"/>
          <w:color w:val="000000"/>
          <w:sz w:val="24"/>
        </w:rPr>
        <w:t xml:space="preserve">Figure </w:t>
      </w:r>
      <w:r w:rsidR="006056AB">
        <w:rPr>
          <w:rFonts w:ascii="Times New Roman" w:hAnsi="Times New Roman"/>
          <w:color w:val="000000"/>
          <w:sz w:val="24"/>
        </w:rPr>
        <w:t>2</w:t>
      </w:r>
      <w:r>
        <w:rPr>
          <w:rFonts w:ascii="Times New Roman" w:hAnsi="Times New Roman"/>
          <w:color w:val="000000"/>
          <w:sz w:val="24"/>
        </w:rPr>
        <w:t xml:space="preserve"> illustrates the complete end-to-end data flow across subsystems.</w:t>
      </w:r>
    </w:p>
    <w:p w14:paraId="280F236F" w14:textId="4C9E44B6" w:rsidR="002C76B1" w:rsidRDefault="004D05BC" w:rsidP="005311D1">
      <w:pPr>
        <w:spacing w:after="80" w:line="276" w:lineRule="auto"/>
        <w:jc w:val="both"/>
      </w:pPr>
      <w:r>
        <w:rPr>
          <w:noProof/>
        </w:rPr>
        <w:drawing>
          <wp:inline distT="0" distB="0" distL="0" distR="0" wp14:anchorId="6EBEE70F" wp14:editId="587F8ACE">
            <wp:extent cx="5790565" cy="3860377"/>
            <wp:effectExtent l="0" t="0" r="635" b="6985"/>
            <wp:docPr id="2036011829" name="Picture 4" descr="The image depicts a flowchart for a software installation process, detailing the steps for user interaction, system detection, tool registration, package management resolution, and post-installation ver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11829" name="Picture 4" descr="The image depicts a flowchart for a software installation process, detailing the steps for user interaction, system detection, tool registration, package management resolution, and post-installation verifica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0565" cy="3860377"/>
                    </a:xfrm>
                    <a:prstGeom prst="rect">
                      <a:avLst/>
                    </a:prstGeom>
                    <a:noFill/>
                  </pic:spPr>
                </pic:pic>
              </a:graphicData>
            </a:graphic>
          </wp:inline>
        </w:drawing>
      </w:r>
    </w:p>
    <w:p w14:paraId="548560D8" w14:textId="63F47E44" w:rsidR="00E41867" w:rsidRDefault="00D5675E" w:rsidP="005311D1">
      <w:pPr>
        <w:spacing w:before="80" w:after="160" w:line="276" w:lineRule="auto"/>
        <w:jc w:val="center"/>
      </w:pPr>
      <w:r>
        <w:rPr>
          <w:rFonts w:ascii="Times New Roman" w:hAnsi="Times New Roman"/>
          <w:b/>
          <w:color w:val="000000"/>
          <w:sz w:val="21"/>
        </w:rPr>
        <w:t xml:space="preserve">Figure </w:t>
      </w:r>
      <w:r w:rsidR="006056AB">
        <w:rPr>
          <w:rFonts w:ascii="Times New Roman" w:hAnsi="Times New Roman"/>
          <w:b/>
          <w:color w:val="000000"/>
          <w:sz w:val="21"/>
        </w:rPr>
        <w:t>2</w:t>
      </w:r>
      <w:r>
        <w:rPr>
          <w:rFonts w:ascii="Times New Roman" w:hAnsi="Times New Roman"/>
          <w:b/>
          <w:color w:val="000000"/>
          <w:sz w:val="21"/>
        </w:rPr>
        <w:t>. Complete End-to-End Data Flow</w:t>
      </w:r>
    </w:p>
    <w:p w14:paraId="1BE12C8A" w14:textId="77777777" w:rsidR="00E41867" w:rsidRDefault="00D5675E" w:rsidP="005311D1">
      <w:pPr>
        <w:keepNext/>
        <w:spacing w:before="280" w:after="80" w:line="276" w:lineRule="auto"/>
      </w:pPr>
      <w:r>
        <w:rPr>
          <w:rFonts w:ascii="Times New Roman" w:hAnsi="Times New Roman"/>
          <w:b/>
          <w:color w:val="000000"/>
          <w:sz w:val="26"/>
        </w:rPr>
        <w:t>5.12 Component Interaction</w:t>
      </w:r>
    </w:p>
    <w:p w14:paraId="28767D74" w14:textId="77777777" w:rsidR="00E41867" w:rsidRDefault="00D5675E" w:rsidP="005311D1">
      <w:pPr>
        <w:spacing w:after="80" w:line="276" w:lineRule="auto"/>
        <w:jc w:val="both"/>
      </w:pPr>
      <w:r>
        <w:rPr>
          <w:rFonts w:ascii="Times New Roman" w:hAnsi="Times New Roman"/>
          <w:color w:val="000000"/>
          <w:sz w:val="24"/>
        </w:rPr>
        <w:t xml:space="preserve">Each component communicates via strongly typed </w:t>
      </w:r>
      <w:proofErr w:type="spellStart"/>
      <w:r>
        <w:rPr>
          <w:rFonts w:ascii="Times New Roman" w:hAnsi="Times New Roman"/>
          <w:color w:val="000000"/>
          <w:sz w:val="24"/>
        </w:rPr>
        <w:t>dataclasses</w:t>
      </w:r>
      <w:proofErr w:type="spellEnd"/>
      <w:r>
        <w:rPr>
          <w:rFonts w:ascii="Times New Roman" w:hAnsi="Times New Roman"/>
          <w:color w:val="000000"/>
          <w:sz w:val="24"/>
        </w:rPr>
        <w:t xml:space="preserve"> (</w:t>
      </w:r>
      <w:proofErr w:type="spellStart"/>
      <w:r>
        <w:rPr>
          <w:rFonts w:ascii="Times New Roman" w:hAnsi="Times New Roman"/>
          <w:color w:val="000000"/>
          <w:sz w:val="24"/>
        </w:rPr>
        <w:t>SystemInfo</w:t>
      </w:r>
      <w:proofErr w:type="spellEnd"/>
      <w:r>
        <w:rPr>
          <w:rFonts w:ascii="Times New Roman" w:hAnsi="Times New Roman"/>
          <w:color w:val="000000"/>
          <w:sz w:val="24"/>
        </w:rPr>
        <w:t xml:space="preserve">, </w:t>
      </w:r>
      <w:proofErr w:type="spellStart"/>
      <w:r>
        <w:rPr>
          <w:rFonts w:ascii="Times New Roman" w:hAnsi="Times New Roman"/>
          <w:color w:val="000000"/>
          <w:sz w:val="24"/>
        </w:rPr>
        <w:t>VersionCheckResult</w:t>
      </w:r>
      <w:proofErr w:type="spellEnd"/>
      <w:r>
        <w:rPr>
          <w:rFonts w:ascii="Times New Roman" w:hAnsi="Times New Roman"/>
          <w:color w:val="000000"/>
          <w:sz w:val="24"/>
        </w:rPr>
        <w:t xml:space="preserve">, </w:t>
      </w:r>
      <w:proofErr w:type="spellStart"/>
      <w:r>
        <w:rPr>
          <w:rFonts w:ascii="Times New Roman" w:hAnsi="Times New Roman"/>
          <w:color w:val="000000"/>
          <w:sz w:val="24"/>
        </w:rPr>
        <w:t>InstallationResult</w:t>
      </w:r>
      <w:proofErr w:type="spellEnd"/>
      <w:r>
        <w:rPr>
          <w:rFonts w:ascii="Times New Roman" w:hAnsi="Times New Roman"/>
          <w:color w:val="000000"/>
          <w:sz w:val="24"/>
        </w:rPr>
        <w:t>), ensuring loose coupling.</w:t>
      </w:r>
    </w:p>
    <w:p w14:paraId="64B7A461" w14:textId="5080B9B6" w:rsidR="00E41867" w:rsidRDefault="00E41867" w:rsidP="005311D1">
      <w:pPr>
        <w:spacing w:line="276" w:lineRule="auto"/>
      </w:pPr>
    </w:p>
    <w:p w14:paraId="3186925E" w14:textId="77777777" w:rsidR="009C2DCD" w:rsidRDefault="009C2DCD" w:rsidP="005311D1">
      <w:pPr>
        <w:spacing w:line="276" w:lineRule="auto"/>
      </w:pPr>
    </w:p>
    <w:p w14:paraId="1C4A4335" w14:textId="77777777" w:rsidR="009C2DCD" w:rsidRDefault="009C2DCD" w:rsidP="005311D1">
      <w:pPr>
        <w:spacing w:line="276" w:lineRule="auto"/>
      </w:pPr>
    </w:p>
    <w:p w14:paraId="0B66A859" w14:textId="77777777" w:rsidR="009C2DCD" w:rsidRDefault="009C2DCD" w:rsidP="005311D1">
      <w:pPr>
        <w:spacing w:line="276" w:lineRule="auto"/>
      </w:pPr>
    </w:p>
    <w:p w14:paraId="65BE8DB3" w14:textId="77777777" w:rsidR="009C2DCD" w:rsidRDefault="009C2DCD" w:rsidP="005311D1">
      <w:pPr>
        <w:spacing w:line="276" w:lineRule="auto"/>
      </w:pPr>
    </w:p>
    <w:p w14:paraId="20BB3CFA" w14:textId="77777777" w:rsidR="009C2DCD" w:rsidRDefault="009C2DCD" w:rsidP="005311D1">
      <w:pPr>
        <w:spacing w:line="276" w:lineRule="auto"/>
      </w:pPr>
    </w:p>
    <w:p w14:paraId="742A03E3" w14:textId="5DB0036C"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TOOL REGISTRY AND CONFIGURATION</w:t>
      </w:r>
    </w:p>
    <w:p w14:paraId="7FB9B8A5" w14:textId="77777777" w:rsidR="00F4616A" w:rsidRDefault="00F4616A" w:rsidP="005311D1">
      <w:pPr>
        <w:keepNext/>
        <w:spacing w:before="280" w:after="80" w:line="276" w:lineRule="auto"/>
        <w:rPr>
          <w:rFonts w:ascii="Times New Roman" w:hAnsi="Times New Roman"/>
          <w:b/>
          <w:color w:val="000000"/>
          <w:sz w:val="26"/>
        </w:rPr>
      </w:pPr>
    </w:p>
    <w:p w14:paraId="0AE415D4" w14:textId="326249E6" w:rsidR="00E41867" w:rsidRDefault="00D5675E" w:rsidP="005311D1">
      <w:pPr>
        <w:keepNext/>
        <w:spacing w:before="280" w:after="80" w:line="276" w:lineRule="auto"/>
      </w:pPr>
      <w:r>
        <w:rPr>
          <w:rFonts w:ascii="Times New Roman" w:hAnsi="Times New Roman"/>
          <w:b/>
          <w:color w:val="000000"/>
          <w:sz w:val="26"/>
        </w:rPr>
        <w:t>6.1 Registry Design</w:t>
      </w:r>
    </w:p>
    <w:p w14:paraId="6B260AF4" w14:textId="77777777" w:rsidR="00E41867" w:rsidRDefault="00D5675E" w:rsidP="005311D1">
      <w:pPr>
        <w:spacing w:after="80" w:line="276" w:lineRule="auto"/>
        <w:jc w:val="both"/>
      </w:pPr>
      <w:r>
        <w:rPr>
          <w:rFonts w:ascii="Times New Roman" w:hAnsi="Times New Roman"/>
          <w:color w:val="000000"/>
          <w:sz w:val="24"/>
        </w:rPr>
        <w:t xml:space="preserve">The </w:t>
      </w:r>
      <w:proofErr w:type="spellStart"/>
      <w:r>
        <w:rPr>
          <w:rFonts w:ascii="Times New Roman" w:hAnsi="Times New Roman"/>
          <w:color w:val="000000"/>
          <w:sz w:val="24"/>
        </w:rPr>
        <w:t>ToolRegistry</w:t>
      </w:r>
      <w:proofErr w:type="spellEnd"/>
      <w:r>
        <w:rPr>
          <w:rFonts w:ascii="Times New Roman" w:hAnsi="Times New Roman"/>
          <w:color w:val="000000"/>
          <w:sz w:val="24"/>
        </w:rPr>
        <w:t xml:space="preserve"> dynamically instantiates </w:t>
      </w:r>
      <w:proofErr w:type="spellStart"/>
      <w:r>
        <w:rPr>
          <w:rFonts w:ascii="Times New Roman" w:hAnsi="Times New Roman"/>
          <w:color w:val="000000"/>
          <w:sz w:val="24"/>
        </w:rPr>
        <w:t>ConfigurableTool</w:t>
      </w:r>
      <w:proofErr w:type="spellEnd"/>
      <w:r>
        <w:rPr>
          <w:rFonts w:ascii="Times New Roman" w:hAnsi="Times New Roman"/>
          <w:color w:val="000000"/>
          <w:sz w:val="24"/>
        </w:rPr>
        <w:t xml:space="preserve"> objects by parsing YAML files. It supports directory scanning for custom user tool definitions at ~/.</w:t>
      </w:r>
      <w:proofErr w:type="spellStart"/>
      <w:r>
        <w:rPr>
          <w:rFonts w:ascii="Times New Roman" w:hAnsi="Times New Roman"/>
          <w:color w:val="000000"/>
          <w:sz w:val="24"/>
        </w:rPr>
        <w:t>esimmate</w:t>
      </w:r>
      <w:proofErr w:type="spellEnd"/>
      <w:r>
        <w:rPr>
          <w:rFonts w:ascii="Times New Roman" w:hAnsi="Times New Roman"/>
          <w:color w:val="000000"/>
          <w:sz w:val="24"/>
        </w:rPr>
        <w:t>/</w:t>
      </w:r>
      <w:proofErr w:type="spellStart"/>
      <w:r>
        <w:rPr>
          <w:rFonts w:ascii="Times New Roman" w:hAnsi="Times New Roman"/>
          <w:color w:val="000000"/>
          <w:sz w:val="24"/>
        </w:rPr>
        <w:t>tools.d</w:t>
      </w:r>
      <w:proofErr w:type="spellEnd"/>
      <w:r>
        <w:rPr>
          <w:rFonts w:ascii="Times New Roman" w:hAnsi="Times New Roman"/>
          <w:color w:val="000000"/>
          <w:sz w:val="24"/>
        </w:rPr>
        <w:t>/.</w:t>
      </w:r>
    </w:p>
    <w:p w14:paraId="2D7F2189" w14:textId="77777777" w:rsidR="00E41867" w:rsidRDefault="00D5675E" w:rsidP="005311D1">
      <w:pPr>
        <w:keepNext/>
        <w:spacing w:before="280" w:after="80" w:line="276" w:lineRule="auto"/>
      </w:pPr>
      <w:r>
        <w:rPr>
          <w:rFonts w:ascii="Times New Roman" w:hAnsi="Times New Roman"/>
          <w:b/>
          <w:color w:val="000000"/>
          <w:sz w:val="26"/>
        </w:rPr>
        <w:t xml:space="preserve">6.2 </w:t>
      </w:r>
      <w:proofErr w:type="spellStart"/>
      <w:r>
        <w:rPr>
          <w:rFonts w:ascii="Times New Roman" w:hAnsi="Times New Roman"/>
          <w:b/>
          <w:color w:val="000000"/>
          <w:sz w:val="26"/>
        </w:rPr>
        <w:t>tools.yaml</w:t>
      </w:r>
      <w:proofErr w:type="spellEnd"/>
    </w:p>
    <w:p w14:paraId="01365805" w14:textId="77777777" w:rsidR="00E41867" w:rsidRDefault="00D5675E" w:rsidP="005311D1">
      <w:pPr>
        <w:spacing w:after="80" w:line="276" w:lineRule="auto"/>
        <w:jc w:val="both"/>
      </w:pPr>
      <w:r>
        <w:rPr>
          <w:rFonts w:ascii="Times New Roman" w:hAnsi="Times New Roman"/>
          <w:color w:val="000000"/>
          <w:sz w:val="24"/>
        </w:rPr>
        <w:t>The primary database configs/</w:t>
      </w:r>
      <w:proofErr w:type="spellStart"/>
      <w:r>
        <w:rPr>
          <w:rFonts w:ascii="Times New Roman" w:hAnsi="Times New Roman"/>
          <w:color w:val="000000"/>
          <w:sz w:val="24"/>
        </w:rPr>
        <w:t>tools.yaml</w:t>
      </w:r>
      <w:proofErr w:type="spellEnd"/>
      <w:r>
        <w:rPr>
          <w:rFonts w:ascii="Times New Roman" w:hAnsi="Times New Roman"/>
          <w:color w:val="000000"/>
          <w:sz w:val="24"/>
        </w:rPr>
        <w:t xml:space="preserve"> defines metadata, executables, regex patterns, version bounds, and package manager identifiers for all </w:t>
      </w:r>
      <w:proofErr w:type="spellStart"/>
      <w:r>
        <w:rPr>
          <w:rFonts w:ascii="Times New Roman" w:hAnsi="Times New Roman"/>
          <w:color w:val="000000"/>
          <w:sz w:val="24"/>
        </w:rPr>
        <w:t>eSim</w:t>
      </w:r>
      <w:proofErr w:type="spellEnd"/>
      <w:r>
        <w:rPr>
          <w:rFonts w:ascii="Times New Roman" w:hAnsi="Times New Roman"/>
          <w:color w:val="000000"/>
          <w:sz w:val="24"/>
        </w:rPr>
        <w:t xml:space="preserve"> external tools.</w:t>
      </w:r>
    </w:p>
    <w:p w14:paraId="1CDB63BA" w14:textId="60B64989" w:rsidR="00E41867" w:rsidRDefault="00D5675E" w:rsidP="005311D1">
      <w:pPr>
        <w:keepNext/>
        <w:spacing w:before="240" w:after="80" w:line="276" w:lineRule="auto"/>
      </w:pPr>
      <w:r>
        <w:rPr>
          <w:rFonts w:ascii="Times New Roman" w:hAnsi="Times New Roman"/>
          <w:b/>
          <w:color w:val="000000"/>
          <w:sz w:val="21"/>
        </w:rPr>
        <w:t xml:space="preserve">TABLE </w:t>
      </w:r>
      <w:r w:rsidR="006056AB">
        <w:rPr>
          <w:rFonts w:ascii="Times New Roman" w:hAnsi="Times New Roman"/>
          <w:b/>
          <w:color w:val="000000"/>
          <w:sz w:val="21"/>
        </w:rPr>
        <w:t>I</w:t>
      </w:r>
      <w:r>
        <w:rPr>
          <w:rFonts w:ascii="Times New Roman" w:hAnsi="Times New Roman"/>
          <w:b/>
          <w:color w:val="000000"/>
          <w:sz w:val="21"/>
        </w:rPr>
        <w:t>V</w:t>
      </w:r>
      <w:r>
        <w:rPr>
          <w:rFonts w:ascii="Times New Roman" w:hAnsi="Times New Roman"/>
          <w:b/>
          <w:color w:val="000000"/>
          <w:sz w:val="21"/>
        </w:rPr>
        <w:br/>
        <w:t>REGISTERED EXTERNAL TOOLS</w:t>
      </w:r>
    </w:p>
    <w:tbl>
      <w:tblPr>
        <w:tblStyle w:val="PlainTable1"/>
        <w:tblW w:w="9720" w:type="dxa"/>
        <w:tblInd w:w="108" w:type="dxa"/>
        <w:tblLayout w:type="fixed"/>
        <w:tblLook w:val="04A0" w:firstRow="1" w:lastRow="0" w:firstColumn="1" w:lastColumn="0" w:noHBand="0" w:noVBand="1"/>
      </w:tblPr>
      <w:tblGrid>
        <w:gridCol w:w="990"/>
        <w:gridCol w:w="1440"/>
        <w:gridCol w:w="1260"/>
        <w:gridCol w:w="1080"/>
        <w:gridCol w:w="1350"/>
        <w:gridCol w:w="990"/>
        <w:gridCol w:w="2610"/>
      </w:tblGrid>
      <w:tr w:rsidR="00E41867" w14:paraId="562BA7FA" w14:textId="77777777" w:rsidTr="004D05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278D9AFC" w14:textId="77777777" w:rsidR="00E41867" w:rsidRDefault="00D5675E" w:rsidP="005311D1">
            <w:pPr>
              <w:spacing w:before="40" w:after="40" w:line="276" w:lineRule="auto"/>
            </w:pPr>
            <w:r>
              <w:rPr>
                <w:rFonts w:ascii="Times New Roman" w:hAnsi="Times New Roman"/>
                <w:color w:val="000000"/>
                <w:sz w:val="20"/>
              </w:rPr>
              <w:t>Tool ID</w:t>
            </w:r>
          </w:p>
        </w:tc>
        <w:tc>
          <w:tcPr>
            <w:tcW w:w="1440" w:type="dxa"/>
          </w:tcPr>
          <w:p w14:paraId="7E7F6E4D"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Tool Name</w:t>
            </w:r>
          </w:p>
        </w:tc>
        <w:tc>
          <w:tcPr>
            <w:tcW w:w="1260" w:type="dxa"/>
          </w:tcPr>
          <w:p w14:paraId="79B783BB"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Mandatory</w:t>
            </w:r>
          </w:p>
        </w:tc>
        <w:tc>
          <w:tcPr>
            <w:tcW w:w="1080" w:type="dxa"/>
          </w:tcPr>
          <w:p w14:paraId="104599FE"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Category</w:t>
            </w:r>
          </w:p>
        </w:tc>
        <w:tc>
          <w:tcPr>
            <w:tcW w:w="1350" w:type="dxa"/>
          </w:tcPr>
          <w:p w14:paraId="59315EE4"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Executables (Linux/Win)</w:t>
            </w:r>
          </w:p>
        </w:tc>
        <w:tc>
          <w:tcPr>
            <w:tcW w:w="990" w:type="dxa"/>
          </w:tcPr>
          <w:p w14:paraId="561244D1"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Target Range</w:t>
            </w:r>
          </w:p>
        </w:tc>
        <w:tc>
          <w:tcPr>
            <w:tcW w:w="2610" w:type="dxa"/>
          </w:tcPr>
          <w:p w14:paraId="15E6E6A9"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Package Identifiers</w:t>
            </w:r>
          </w:p>
        </w:tc>
      </w:tr>
      <w:tr w:rsidR="00E41867" w14:paraId="313146EC" w14:textId="77777777" w:rsidTr="004D0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3D7FFB4" w14:textId="77777777" w:rsidR="00E41867" w:rsidRDefault="00D5675E" w:rsidP="005311D1">
            <w:pPr>
              <w:spacing w:before="20" w:after="20" w:line="276" w:lineRule="auto"/>
            </w:pPr>
            <w:proofErr w:type="spellStart"/>
            <w:r>
              <w:rPr>
                <w:rFonts w:ascii="Times New Roman" w:hAnsi="Times New Roman"/>
                <w:color w:val="000000"/>
                <w:sz w:val="19"/>
              </w:rPr>
              <w:t>kicad</w:t>
            </w:r>
            <w:proofErr w:type="spellEnd"/>
          </w:p>
        </w:tc>
        <w:tc>
          <w:tcPr>
            <w:tcW w:w="1440" w:type="dxa"/>
          </w:tcPr>
          <w:p w14:paraId="70798D15"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KiCad</w:t>
            </w:r>
            <w:proofErr w:type="spellEnd"/>
            <w:r>
              <w:rPr>
                <w:rFonts w:ascii="Times New Roman" w:hAnsi="Times New Roman"/>
                <w:color w:val="000000"/>
                <w:sz w:val="19"/>
              </w:rPr>
              <w:t xml:space="preserve"> EDA</w:t>
            </w:r>
          </w:p>
        </w:tc>
        <w:tc>
          <w:tcPr>
            <w:tcW w:w="1260" w:type="dxa"/>
          </w:tcPr>
          <w:p w14:paraId="02263FAA"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Yes</w:t>
            </w:r>
          </w:p>
        </w:tc>
        <w:tc>
          <w:tcPr>
            <w:tcW w:w="1080" w:type="dxa"/>
          </w:tcPr>
          <w:p w14:paraId="106518E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schematic_pcb</w:t>
            </w:r>
            <w:proofErr w:type="spellEnd"/>
          </w:p>
        </w:tc>
        <w:tc>
          <w:tcPr>
            <w:tcW w:w="1350" w:type="dxa"/>
          </w:tcPr>
          <w:p w14:paraId="117A107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kicad</w:t>
            </w:r>
            <w:proofErr w:type="spellEnd"/>
            <w:r>
              <w:rPr>
                <w:rFonts w:ascii="Times New Roman" w:hAnsi="Times New Roman"/>
                <w:color w:val="000000"/>
                <w:sz w:val="19"/>
              </w:rPr>
              <w:t xml:space="preserve"> / kicad.exe</w:t>
            </w:r>
          </w:p>
        </w:tc>
        <w:tc>
          <w:tcPr>
            <w:tcW w:w="990" w:type="dxa"/>
          </w:tcPr>
          <w:p w14:paraId="12D6AA4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[6.0.0 .. 8.0.99]</w:t>
            </w:r>
          </w:p>
        </w:tc>
        <w:tc>
          <w:tcPr>
            <w:tcW w:w="2610" w:type="dxa"/>
          </w:tcPr>
          <w:p w14:paraId="50503C9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 xml:space="preserve">apt: </w:t>
            </w:r>
            <w:proofErr w:type="spellStart"/>
            <w:r>
              <w:rPr>
                <w:rFonts w:ascii="Times New Roman" w:hAnsi="Times New Roman"/>
                <w:color w:val="000000"/>
                <w:sz w:val="19"/>
              </w:rPr>
              <w:t>kicad</w:t>
            </w:r>
            <w:proofErr w:type="spellEnd"/>
            <w:r>
              <w:rPr>
                <w:rFonts w:ascii="Times New Roman" w:hAnsi="Times New Roman"/>
                <w:color w:val="000000"/>
                <w:sz w:val="19"/>
              </w:rPr>
              <w:br/>
            </w:r>
            <w:proofErr w:type="spellStart"/>
            <w:r>
              <w:rPr>
                <w:rFonts w:ascii="Times New Roman" w:hAnsi="Times New Roman"/>
                <w:color w:val="000000"/>
                <w:sz w:val="19"/>
              </w:rPr>
              <w:t>winget</w:t>
            </w:r>
            <w:proofErr w:type="spellEnd"/>
            <w:r>
              <w:rPr>
                <w:rFonts w:ascii="Times New Roman" w:hAnsi="Times New Roman"/>
                <w:color w:val="000000"/>
                <w:sz w:val="19"/>
              </w:rPr>
              <w:t xml:space="preserve">: </w:t>
            </w:r>
            <w:proofErr w:type="spellStart"/>
            <w:r>
              <w:rPr>
                <w:rFonts w:ascii="Times New Roman" w:hAnsi="Times New Roman"/>
                <w:color w:val="000000"/>
                <w:sz w:val="19"/>
              </w:rPr>
              <w:t>KiCad.KiCad</w:t>
            </w:r>
            <w:proofErr w:type="spellEnd"/>
            <w:r>
              <w:rPr>
                <w:rFonts w:ascii="Times New Roman" w:hAnsi="Times New Roman"/>
                <w:color w:val="000000"/>
                <w:sz w:val="19"/>
              </w:rPr>
              <w:br/>
            </w:r>
            <w:proofErr w:type="spellStart"/>
            <w:r>
              <w:rPr>
                <w:rFonts w:ascii="Times New Roman" w:hAnsi="Times New Roman"/>
                <w:color w:val="000000"/>
                <w:sz w:val="19"/>
              </w:rPr>
              <w:t>choco</w:t>
            </w:r>
            <w:proofErr w:type="spellEnd"/>
            <w:r>
              <w:rPr>
                <w:rFonts w:ascii="Times New Roman" w:hAnsi="Times New Roman"/>
                <w:color w:val="000000"/>
                <w:sz w:val="19"/>
              </w:rPr>
              <w:t xml:space="preserve">: </w:t>
            </w:r>
            <w:proofErr w:type="spellStart"/>
            <w:r>
              <w:rPr>
                <w:rFonts w:ascii="Times New Roman" w:hAnsi="Times New Roman"/>
                <w:color w:val="000000"/>
                <w:sz w:val="19"/>
              </w:rPr>
              <w:t>kicad</w:t>
            </w:r>
            <w:proofErr w:type="spellEnd"/>
          </w:p>
        </w:tc>
      </w:tr>
      <w:tr w:rsidR="00E41867" w14:paraId="633FBC2B" w14:textId="77777777" w:rsidTr="004D05BC">
        <w:tc>
          <w:tcPr>
            <w:cnfStyle w:val="001000000000" w:firstRow="0" w:lastRow="0" w:firstColumn="1" w:lastColumn="0" w:oddVBand="0" w:evenVBand="0" w:oddHBand="0" w:evenHBand="0" w:firstRowFirstColumn="0" w:firstRowLastColumn="0" w:lastRowFirstColumn="0" w:lastRowLastColumn="0"/>
            <w:tcW w:w="990" w:type="dxa"/>
          </w:tcPr>
          <w:p w14:paraId="4A7A8BF3" w14:textId="77777777" w:rsidR="00E41867" w:rsidRDefault="00D5675E" w:rsidP="005311D1">
            <w:pPr>
              <w:spacing w:before="20" w:after="20" w:line="276" w:lineRule="auto"/>
            </w:pPr>
            <w:proofErr w:type="spellStart"/>
            <w:r>
              <w:rPr>
                <w:rFonts w:ascii="Times New Roman" w:hAnsi="Times New Roman"/>
                <w:color w:val="000000"/>
                <w:sz w:val="19"/>
              </w:rPr>
              <w:t>ngspice</w:t>
            </w:r>
            <w:proofErr w:type="spellEnd"/>
          </w:p>
        </w:tc>
        <w:tc>
          <w:tcPr>
            <w:tcW w:w="1440" w:type="dxa"/>
          </w:tcPr>
          <w:p w14:paraId="5A57B64D"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Ngspice</w:t>
            </w:r>
            <w:proofErr w:type="spellEnd"/>
            <w:r>
              <w:rPr>
                <w:rFonts w:ascii="Times New Roman" w:hAnsi="Times New Roman"/>
                <w:color w:val="000000"/>
                <w:sz w:val="19"/>
              </w:rPr>
              <w:t xml:space="preserve"> Simulator</w:t>
            </w:r>
          </w:p>
        </w:tc>
        <w:tc>
          <w:tcPr>
            <w:tcW w:w="1260" w:type="dxa"/>
          </w:tcPr>
          <w:p w14:paraId="71F99DAF"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Yes</w:t>
            </w:r>
          </w:p>
        </w:tc>
        <w:tc>
          <w:tcPr>
            <w:tcW w:w="1080" w:type="dxa"/>
          </w:tcPr>
          <w:p w14:paraId="10232A21"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simulation</w:t>
            </w:r>
          </w:p>
        </w:tc>
        <w:tc>
          <w:tcPr>
            <w:tcW w:w="1350" w:type="dxa"/>
          </w:tcPr>
          <w:p w14:paraId="3013E8AA"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ngspice</w:t>
            </w:r>
            <w:proofErr w:type="spellEnd"/>
            <w:r>
              <w:rPr>
                <w:rFonts w:ascii="Times New Roman" w:hAnsi="Times New Roman"/>
                <w:color w:val="000000"/>
                <w:sz w:val="19"/>
              </w:rPr>
              <w:t xml:space="preserve"> / ngspice_con.exe</w:t>
            </w:r>
          </w:p>
        </w:tc>
        <w:tc>
          <w:tcPr>
            <w:tcW w:w="990" w:type="dxa"/>
          </w:tcPr>
          <w:p w14:paraId="06D18FD6"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[34 .. 46]</w:t>
            </w:r>
          </w:p>
        </w:tc>
        <w:tc>
          <w:tcPr>
            <w:tcW w:w="2610" w:type="dxa"/>
          </w:tcPr>
          <w:p w14:paraId="3087C28F"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 xml:space="preserve">apt: </w:t>
            </w:r>
            <w:proofErr w:type="spellStart"/>
            <w:r>
              <w:rPr>
                <w:rFonts w:ascii="Times New Roman" w:hAnsi="Times New Roman"/>
                <w:color w:val="000000"/>
                <w:sz w:val="19"/>
              </w:rPr>
              <w:t>ngspice</w:t>
            </w:r>
            <w:proofErr w:type="spellEnd"/>
            <w:r>
              <w:rPr>
                <w:rFonts w:ascii="Times New Roman" w:hAnsi="Times New Roman"/>
                <w:color w:val="000000"/>
                <w:sz w:val="19"/>
              </w:rPr>
              <w:br/>
            </w:r>
            <w:proofErr w:type="spellStart"/>
            <w:r>
              <w:rPr>
                <w:rFonts w:ascii="Times New Roman" w:hAnsi="Times New Roman"/>
                <w:color w:val="000000"/>
                <w:sz w:val="19"/>
              </w:rPr>
              <w:t>winget</w:t>
            </w:r>
            <w:proofErr w:type="spellEnd"/>
            <w:r>
              <w:rPr>
                <w:rFonts w:ascii="Times New Roman" w:hAnsi="Times New Roman"/>
                <w:color w:val="000000"/>
                <w:sz w:val="19"/>
              </w:rPr>
              <w:t xml:space="preserve">: </w:t>
            </w:r>
            <w:proofErr w:type="spellStart"/>
            <w:r>
              <w:rPr>
                <w:rFonts w:ascii="Times New Roman" w:hAnsi="Times New Roman"/>
                <w:color w:val="000000"/>
                <w:sz w:val="19"/>
              </w:rPr>
              <w:t>Ngspice.Ngspice</w:t>
            </w:r>
            <w:proofErr w:type="spellEnd"/>
            <w:r>
              <w:rPr>
                <w:rFonts w:ascii="Times New Roman" w:hAnsi="Times New Roman"/>
                <w:color w:val="000000"/>
                <w:sz w:val="19"/>
              </w:rPr>
              <w:br/>
              <w:t>Fallback: SourceForge 7z</w:t>
            </w:r>
          </w:p>
        </w:tc>
      </w:tr>
      <w:tr w:rsidR="00E41867" w14:paraId="44EF2B84" w14:textId="77777777" w:rsidTr="004D0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1F229DC2" w14:textId="77777777" w:rsidR="00E41867" w:rsidRDefault="00D5675E" w:rsidP="005311D1">
            <w:pPr>
              <w:spacing w:before="20" w:after="20" w:line="276" w:lineRule="auto"/>
            </w:pPr>
            <w:proofErr w:type="spellStart"/>
            <w:r>
              <w:rPr>
                <w:rFonts w:ascii="Times New Roman" w:hAnsi="Times New Roman"/>
                <w:color w:val="000000"/>
                <w:sz w:val="19"/>
              </w:rPr>
              <w:t>ghdl</w:t>
            </w:r>
            <w:proofErr w:type="spellEnd"/>
          </w:p>
        </w:tc>
        <w:tc>
          <w:tcPr>
            <w:tcW w:w="1440" w:type="dxa"/>
          </w:tcPr>
          <w:p w14:paraId="0E0AD0A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GHDL VHDL Simulator</w:t>
            </w:r>
          </w:p>
        </w:tc>
        <w:tc>
          <w:tcPr>
            <w:tcW w:w="1260" w:type="dxa"/>
          </w:tcPr>
          <w:p w14:paraId="4FF4555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No</w:t>
            </w:r>
          </w:p>
        </w:tc>
        <w:tc>
          <w:tcPr>
            <w:tcW w:w="1080" w:type="dxa"/>
          </w:tcPr>
          <w:p w14:paraId="6B7AB1E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hdl_vhdl</w:t>
            </w:r>
            <w:proofErr w:type="spellEnd"/>
          </w:p>
        </w:tc>
        <w:tc>
          <w:tcPr>
            <w:tcW w:w="1350" w:type="dxa"/>
          </w:tcPr>
          <w:p w14:paraId="5D091B0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ghdl</w:t>
            </w:r>
            <w:proofErr w:type="spellEnd"/>
            <w:r>
              <w:rPr>
                <w:rFonts w:ascii="Times New Roman" w:hAnsi="Times New Roman"/>
                <w:color w:val="000000"/>
                <w:sz w:val="19"/>
              </w:rPr>
              <w:t xml:space="preserve"> / ghdl.exe</w:t>
            </w:r>
          </w:p>
        </w:tc>
        <w:tc>
          <w:tcPr>
            <w:tcW w:w="990" w:type="dxa"/>
          </w:tcPr>
          <w:p w14:paraId="415EC97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[2.0.0 .. 4.1.0]</w:t>
            </w:r>
          </w:p>
        </w:tc>
        <w:tc>
          <w:tcPr>
            <w:tcW w:w="2610" w:type="dxa"/>
          </w:tcPr>
          <w:p w14:paraId="6C639F9D"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 xml:space="preserve">apt: </w:t>
            </w:r>
            <w:proofErr w:type="spellStart"/>
            <w:r>
              <w:rPr>
                <w:rFonts w:ascii="Times New Roman" w:hAnsi="Times New Roman"/>
                <w:color w:val="000000"/>
                <w:sz w:val="19"/>
              </w:rPr>
              <w:t>ghdl</w:t>
            </w:r>
            <w:proofErr w:type="spellEnd"/>
            <w:r>
              <w:rPr>
                <w:rFonts w:ascii="Times New Roman" w:hAnsi="Times New Roman"/>
                <w:color w:val="000000"/>
                <w:sz w:val="19"/>
              </w:rPr>
              <w:br/>
            </w:r>
            <w:proofErr w:type="spellStart"/>
            <w:r>
              <w:rPr>
                <w:rFonts w:ascii="Times New Roman" w:hAnsi="Times New Roman"/>
                <w:color w:val="000000"/>
                <w:sz w:val="19"/>
              </w:rPr>
              <w:t>choco</w:t>
            </w:r>
            <w:proofErr w:type="spellEnd"/>
            <w:r>
              <w:rPr>
                <w:rFonts w:ascii="Times New Roman" w:hAnsi="Times New Roman"/>
                <w:color w:val="000000"/>
                <w:sz w:val="19"/>
              </w:rPr>
              <w:t xml:space="preserve">: </w:t>
            </w:r>
            <w:proofErr w:type="spellStart"/>
            <w:r>
              <w:rPr>
                <w:rFonts w:ascii="Times New Roman" w:hAnsi="Times New Roman"/>
                <w:color w:val="000000"/>
                <w:sz w:val="19"/>
              </w:rPr>
              <w:t>ghdl</w:t>
            </w:r>
            <w:proofErr w:type="spellEnd"/>
          </w:p>
        </w:tc>
      </w:tr>
      <w:tr w:rsidR="00E41867" w14:paraId="27A8909A" w14:textId="77777777" w:rsidTr="004D05BC">
        <w:tc>
          <w:tcPr>
            <w:cnfStyle w:val="001000000000" w:firstRow="0" w:lastRow="0" w:firstColumn="1" w:lastColumn="0" w:oddVBand="0" w:evenVBand="0" w:oddHBand="0" w:evenHBand="0" w:firstRowFirstColumn="0" w:firstRowLastColumn="0" w:lastRowFirstColumn="0" w:lastRowLastColumn="0"/>
            <w:tcW w:w="990" w:type="dxa"/>
          </w:tcPr>
          <w:p w14:paraId="26654CEF" w14:textId="77777777" w:rsidR="00E41867" w:rsidRDefault="00D5675E" w:rsidP="005311D1">
            <w:pPr>
              <w:spacing w:before="20" w:after="20" w:line="276" w:lineRule="auto"/>
            </w:pPr>
            <w:proofErr w:type="spellStart"/>
            <w:r>
              <w:rPr>
                <w:rFonts w:ascii="Times New Roman" w:hAnsi="Times New Roman"/>
                <w:color w:val="000000"/>
                <w:sz w:val="19"/>
              </w:rPr>
              <w:t>openmodelica</w:t>
            </w:r>
            <w:proofErr w:type="spellEnd"/>
          </w:p>
        </w:tc>
        <w:tc>
          <w:tcPr>
            <w:tcW w:w="1440" w:type="dxa"/>
          </w:tcPr>
          <w:p w14:paraId="17452878"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OpenModelica</w:t>
            </w:r>
            <w:proofErr w:type="spellEnd"/>
            <w:r>
              <w:rPr>
                <w:rFonts w:ascii="Times New Roman" w:hAnsi="Times New Roman"/>
                <w:color w:val="000000"/>
                <w:sz w:val="19"/>
              </w:rPr>
              <w:t xml:space="preserve"> (</w:t>
            </w:r>
            <w:proofErr w:type="spellStart"/>
            <w:r>
              <w:rPr>
                <w:rFonts w:ascii="Times New Roman" w:hAnsi="Times New Roman"/>
                <w:color w:val="000000"/>
                <w:sz w:val="19"/>
              </w:rPr>
              <w:t>omc</w:t>
            </w:r>
            <w:proofErr w:type="spellEnd"/>
            <w:r>
              <w:rPr>
                <w:rFonts w:ascii="Times New Roman" w:hAnsi="Times New Roman"/>
                <w:color w:val="000000"/>
                <w:sz w:val="19"/>
              </w:rPr>
              <w:t>)</w:t>
            </w:r>
          </w:p>
        </w:tc>
        <w:tc>
          <w:tcPr>
            <w:tcW w:w="1260" w:type="dxa"/>
          </w:tcPr>
          <w:p w14:paraId="532E4D8C"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No</w:t>
            </w:r>
          </w:p>
        </w:tc>
        <w:tc>
          <w:tcPr>
            <w:tcW w:w="1080" w:type="dxa"/>
          </w:tcPr>
          <w:p w14:paraId="3261D86A"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modeling</w:t>
            </w:r>
          </w:p>
        </w:tc>
        <w:tc>
          <w:tcPr>
            <w:tcW w:w="1350" w:type="dxa"/>
          </w:tcPr>
          <w:p w14:paraId="6EB82B3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omc</w:t>
            </w:r>
            <w:proofErr w:type="spellEnd"/>
            <w:r>
              <w:rPr>
                <w:rFonts w:ascii="Times New Roman" w:hAnsi="Times New Roman"/>
                <w:color w:val="000000"/>
                <w:sz w:val="19"/>
              </w:rPr>
              <w:t xml:space="preserve"> / omc.exe</w:t>
            </w:r>
          </w:p>
        </w:tc>
        <w:tc>
          <w:tcPr>
            <w:tcW w:w="990" w:type="dxa"/>
          </w:tcPr>
          <w:p w14:paraId="2A5E5BC9"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[1.19.0 .. 1.22.99]</w:t>
            </w:r>
          </w:p>
        </w:tc>
        <w:tc>
          <w:tcPr>
            <w:tcW w:w="2610" w:type="dxa"/>
          </w:tcPr>
          <w:p w14:paraId="00F3E519"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 xml:space="preserve">apt: </w:t>
            </w:r>
            <w:proofErr w:type="spellStart"/>
            <w:r>
              <w:rPr>
                <w:rFonts w:ascii="Times New Roman" w:hAnsi="Times New Roman"/>
                <w:color w:val="000000"/>
                <w:sz w:val="19"/>
              </w:rPr>
              <w:t>openmodelica</w:t>
            </w:r>
            <w:proofErr w:type="spellEnd"/>
            <w:r>
              <w:rPr>
                <w:rFonts w:ascii="Times New Roman" w:hAnsi="Times New Roman"/>
                <w:color w:val="000000"/>
                <w:sz w:val="19"/>
              </w:rPr>
              <w:br/>
            </w:r>
            <w:proofErr w:type="spellStart"/>
            <w:r>
              <w:rPr>
                <w:rFonts w:ascii="Times New Roman" w:hAnsi="Times New Roman"/>
                <w:color w:val="000000"/>
                <w:sz w:val="19"/>
              </w:rPr>
              <w:t>winget</w:t>
            </w:r>
            <w:proofErr w:type="spellEnd"/>
            <w:r>
              <w:rPr>
                <w:rFonts w:ascii="Times New Roman" w:hAnsi="Times New Roman"/>
                <w:color w:val="000000"/>
                <w:sz w:val="19"/>
              </w:rPr>
              <w:t xml:space="preserve">: </w:t>
            </w:r>
            <w:proofErr w:type="spellStart"/>
            <w:r>
              <w:rPr>
                <w:rFonts w:ascii="Times New Roman" w:hAnsi="Times New Roman"/>
                <w:color w:val="000000"/>
                <w:sz w:val="19"/>
              </w:rPr>
              <w:t>OpenModelica.OpenModelica</w:t>
            </w:r>
            <w:proofErr w:type="spellEnd"/>
          </w:p>
        </w:tc>
      </w:tr>
      <w:tr w:rsidR="00E41867" w14:paraId="1343D1E7" w14:textId="77777777" w:rsidTr="004D05BC">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990" w:type="dxa"/>
          </w:tcPr>
          <w:p w14:paraId="08C03758" w14:textId="77777777" w:rsidR="00E41867" w:rsidRDefault="00D5675E" w:rsidP="005311D1">
            <w:pPr>
              <w:spacing w:before="20" w:after="20" w:line="276" w:lineRule="auto"/>
            </w:pPr>
            <w:proofErr w:type="spellStart"/>
            <w:r>
              <w:rPr>
                <w:rFonts w:ascii="Times New Roman" w:hAnsi="Times New Roman"/>
                <w:color w:val="000000"/>
                <w:sz w:val="19"/>
              </w:rPr>
              <w:t>verilator</w:t>
            </w:r>
            <w:proofErr w:type="spellEnd"/>
          </w:p>
        </w:tc>
        <w:tc>
          <w:tcPr>
            <w:tcW w:w="1440" w:type="dxa"/>
          </w:tcPr>
          <w:p w14:paraId="5117F050"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Verilator</w:t>
            </w:r>
            <w:proofErr w:type="spellEnd"/>
          </w:p>
        </w:tc>
        <w:tc>
          <w:tcPr>
            <w:tcW w:w="1260" w:type="dxa"/>
          </w:tcPr>
          <w:p w14:paraId="1E6B1E3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No</w:t>
            </w:r>
          </w:p>
        </w:tc>
        <w:tc>
          <w:tcPr>
            <w:tcW w:w="1080" w:type="dxa"/>
          </w:tcPr>
          <w:p w14:paraId="0E74055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hdl_verilog</w:t>
            </w:r>
            <w:proofErr w:type="spellEnd"/>
          </w:p>
        </w:tc>
        <w:tc>
          <w:tcPr>
            <w:tcW w:w="1350" w:type="dxa"/>
          </w:tcPr>
          <w:p w14:paraId="13FDCC20"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verilator</w:t>
            </w:r>
            <w:proofErr w:type="spellEnd"/>
            <w:r>
              <w:rPr>
                <w:rFonts w:ascii="Times New Roman" w:hAnsi="Times New Roman"/>
                <w:color w:val="000000"/>
                <w:sz w:val="19"/>
              </w:rPr>
              <w:t xml:space="preserve"> / verilator.exe</w:t>
            </w:r>
          </w:p>
        </w:tc>
        <w:tc>
          <w:tcPr>
            <w:tcW w:w="990" w:type="dxa"/>
          </w:tcPr>
          <w:p w14:paraId="0A8CA23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[4.200 .. 5.999]</w:t>
            </w:r>
          </w:p>
        </w:tc>
        <w:tc>
          <w:tcPr>
            <w:tcW w:w="2610" w:type="dxa"/>
          </w:tcPr>
          <w:p w14:paraId="503819D5"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 xml:space="preserve">apt: </w:t>
            </w:r>
            <w:proofErr w:type="spellStart"/>
            <w:r>
              <w:rPr>
                <w:rFonts w:ascii="Times New Roman" w:hAnsi="Times New Roman"/>
                <w:color w:val="000000"/>
                <w:sz w:val="19"/>
              </w:rPr>
              <w:t>verilator</w:t>
            </w:r>
            <w:proofErr w:type="spellEnd"/>
          </w:p>
        </w:tc>
      </w:tr>
      <w:tr w:rsidR="00E41867" w14:paraId="4F4D07F9" w14:textId="77777777" w:rsidTr="004D05BC">
        <w:trPr>
          <w:trHeight w:val="611"/>
        </w:trPr>
        <w:tc>
          <w:tcPr>
            <w:cnfStyle w:val="001000000000" w:firstRow="0" w:lastRow="0" w:firstColumn="1" w:lastColumn="0" w:oddVBand="0" w:evenVBand="0" w:oddHBand="0" w:evenHBand="0" w:firstRowFirstColumn="0" w:firstRowLastColumn="0" w:lastRowFirstColumn="0" w:lastRowLastColumn="0"/>
            <w:tcW w:w="990" w:type="dxa"/>
          </w:tcPr>
          <w:p w14:paraId="2BD8565F" w14:textId="77777777" w:rsidR="00E41867" w:rsidRDefault="00D5675E" w:rsidP="005311D1">
            <w:pPr>
              <w:spacing w:before="20" w:after="20" w:line="276" w:lineRule="auto"/>
            </w:pPr>
            <w:proofErr w:type="spellStart"/>
            <w:r>
              <w:rPr>
                <w:rFonts w:ascii="Times New Roman" w:hAnsi="Times New Roman"/>
                <w:color w:val="000000"/>
                <w:sz w:val="19"/>
              </w:rPr>
              <w:t>freecad</w:t>
            </w:r>
            <w:proofErr w:type="spellEnd"/>
          </w:p>
        </w:tc>
        <w:tc>
          <w:tcPr>
            <w:tcW w:w="1440" w:type="dxa"/>
          </w:tcPr>
          <w:p w14:paraId="257650F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FreeCAD</w:t>
            </w:r>
            <w:proofErr w:type="spellEnd"/>
            <w:r>
              <w:rPr>
                <w:rFonts w:ascii="Times New Roman" w:hAnsi="Times New Roman"/>
                <w:color w:val="000000"/>
                <w:sz w:val="19"/>
              </w:rPr>
              <w:t xml:space="preserve"> Modeler</w:t>
            </w:r>
          </w:p>
        </w:tc>
        <w:tc>
          <w:tcPr>
            <w:tcW w:w="1260" w:type="dxa"/>
          </w:tcPr>
          <w:p w14:paraId="470D7830"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No</w:t>
            </w:r>
          </w:p>
        </w:tc>
        <w:tc>
          <w:tcPr>
            <w:tcW w:w="1080" w:type="dxa"/>
          </w:tcPr>
          <w:p w14:paraId="6AC89C7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3d_cad</w:t>
            </w:r>
          </w:p>
        </w:tc>
        <w:tc>
          <w:tcPr>
            <w:tcW w:w="1350" w:type="dxa"/>
          </w:tcPr>
          <w:p w14:paraId="2D27183C"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freecad</w:t>
            </w:r>
            <w:proofErr w:type="spellEnd"/>
            <w:r>
              <w:rPr>
                <w:rFonts w:ascii="Times New Roman" w:hAnsi="Times New Roman"/>
                <w:color w:val="000000"/>
                <w:sz w:val="19"/>
              </w:rPr>
              <w:t xml:space="preserve"> / FreeCAD.exe</w:t>
            </w:r>
          </w:p>
        </w:tc>
        <w:tc>
          <w:tcPr>
            <w:tcW w:w="990" w:type="dxa"/>
          </w:tcPr>
          <w:p w14:paraId="4FD986A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[0.19.0 .. 1.0.0]</w:t>
            </w:r>
          </w:p>
        </w:tc>
        <w:tc>
          <w:tcPr>
            <w:tcW w:w="2610" w:type="dxa"/>
          </w:tcPr>
          <w:p w14:paraId="670F4167"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 xml:space="preserve">apt: </w:t>
            </w:r>
            <w:proofErr w:type="spellStart"/>
            <w:r>
              <w:rPr>
                <w:rFonts w:ascii="Times New Roman" w:hAnsi="Times New Roman"/>
                <w:color w:val="000000"/>
                <w:sz w:val="19"/>
              </w:rPr>
              <w:t>freecad</w:t>
            </w:r>
            <w:proofErr w:type="spellEnd"/>
            <w:r>
              <w:rPr>
                <w:rFonts w:ascii="Times New Roman" w:hAnsi="Times New Roman"/>
                <w:color w:val="000000"/>
                <w:sz w:val="19"/>
              </w:rPr>
              <w:br/>
            </w:r>
            <w:proofErr w:type="spellStart"/>
            <w:r>
              <w:rPr>
                <w:rFonts w:ascii="Times New Roman" w:hAnsi="Times New Roman"/>
                <w:color w:val="000000"/>
                <w:sz w:val="19"/>
              </w:rPr>
              <w:t>winget</w:t>
            </w:r>
            <w:proofErr w:type="spellEnd"/>
            <w:r>
              <w:rPr>
                <w:rFonts w:ascii="Times New Roman" w:hAnsi="Times New Roman"/>
                <w:color w:val="000000"/>
                <w:sz w:val="19"/>
              </w:rPr>
              <w:t xml:space="preserve">: </w:t>
            </w:r>
            <w:proofErr w:type="spellStart"/>
            <w:r>
              <w:rPr>
                <w:rFonts w:ascii="Times New Roman" w:hAnsi="Times New Roman"/>
                <w:color w:val="000000"/>
                <w:sz w:val="19"/>
              </w:rPr>
              <w:t>FreeCAD.FreeCAD</w:t>
            </w:r>
            <w:proofErr w:type="spellEnd"/>
            <w:r>
              <w:rPr>
                <w:rFonts w:ascii="Times New Roman" w:hAnsi="Times New Roman"/>
                <w:color w:val="000000"/>
                <w:sz w:val="19"/>
              </w:rPr>
              <w:br/>
            </w:r>
            <w:proofErr w:type="spellStart"/>
            <w:r>
              <w:rPr>
                <w:rFonts w:ascii="Times New Roman" w:hAnsi="Times New Roman"/>
                <w:color w:val="000000"/>
                <w:sz w:val="19"/>
              </w:rPr>
              <w:t>choco</w:t>
            </w:r>
            <w:proofErr w:type="spellEnd"/>
            <w:r>
              <w:rPr>
                <w:rFonts w:ascii="Times New Roman" w:hAnsi="Times New Roman"/>
                <w:color w:val="000000"/>
                <w:sz w:val="19"/>
              </w:rPr>
              <w:t xml:space="preserve">: </w:t>
            </w:r>
            <w:proofErr w:type="spellStart"/>
            <w:r>
              <w:rPr>
                <w:rFonts w:ascii="Times New Roman" w:hAnsi="Times New Roman"/>
                <w:color w:val="000000"/>
                <w:sz w:val="19"/>
              </w:rPr>
              <w:t>freecad</w:t>
            </w:r>
            <w:proofErr w:type="spellEnd"/>
          </w:p>
        </w:tc>
      </w:tr>
      <w:tr w:rsidR="00E41867" w14:paraId="0DED351C" w14:textId="77777777" w:rsidTr="004D05BC">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990" w:type="dxa"/>
          </w:tcPr>
          <w:p w14:paraId="5937C973" w14:textId="77777777" w:rsidR="00E41867" w:rsidRDefault="00D5675E" w:rsidP="005311D1">
            <w:pPr>
              <w:spacing w:before="20" w:after="20" w:line="276" w:lineRule="auto"/>
            </w:pPr>
            <w:r>
              <w:rPr>
                <w:rFonts w:ascii="Times New Roman" w:hAnsi="Times New Roman"/>
                <w:color w:val="000000"/>
                <w:sz w:val="19"/>
              </w:rPr>
              <w:t>python</w:t>
            </w:r>
          </w:p>
        </w:tc>
        <w:tc>
          <w:tcPr>
            <w:tcW w:w="1440" w:type="dxa"/>
          </w:tcPr>
          <w:p w14:paraId="4C38337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Python 3 Runtime</w:t>
            </w:r>
          </w:p>
        </w:tc>
        <w:tc>
          <w:tcPr>
            <w:tcW w:w="1260" w:type="dxa"/>
          </w:tcPr>
          <w:p w14:paraId="231C4623"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Yes</w:t>
            </w:r>
          </w:p>
        </w:tc>
        <w:tc>
          <w:tcPr>
            <w:tcW w:w="1080" w:type="dxa"/>
          </w:tcPr>
          <w:p w14:paraId="0EBB6CA2"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runtime</w:t>
            </w:r>
          </w:p>
        </w:tc>
        <w:tc>
          <w:tcPr>
            <w:tcW w:w="1350" w:type="dxa"/>
          </w:tcPr>
          <w:p w14:paraId="4743340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python3 / python.exe</w:t>
            </w:r>
          </w:p>
        </w:tc>
        <w:tc>
          <w:tcPr>
            <w:tcW w:w="990" w:type="dxa"/>
          </w:tcPr>
          <w:p w14:paraId="782EEA32"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[3.10.0 .. 3.12.99]</w:t>
            </w:r>
          </w:p>
        </w:tc>
        <w:tc>
          <w:tcPr>
            <w:tcW w:w="2610" w:type="dxa"/>
          </w:tcPr>
          <w:p w14:paraId="3ADB663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apt: python3</w:t>
            </w:r>
            <w:r>
              <w:rPr>
                <w:rFonts w:ascii="Times New Roman" w:hAnsi="Times New Roman"/>
                <w:color w:val="000000"/>
                <w:sz w:val="19"/>
              </w:rPr>
              <w:br/>
            </w:r>
            <w:proofErr w:type="spellStart"/>
            <w:r>
              <w:rPr>
                <w:rFonts w:ascii="Times New Roman" w:hAnsi="Times New Roman"/>
                <w:color w:val="000000"/>
                <w:sz w:val="19"/>
              </w:rPr>
              <w:t>winget</w:t>
            </w:r>
            <w:proofErr w:type="spellEnd"/>
            <w:r>
              <w:rPr>
                <w:rFonts w:ascii="Times New Roman" w:hAnsi="Times New Roman"/>
                <w:color w:val="000000"/>
                <w:sz w:val="19"/>
              </w:rPr>
              <w:t>: Python.Python.3.11</w:t>
            </w:r>
            <w:r>
              <w:rPr>
                <w:rFonts w:ascii="Times New Roman" w:hAnsi="Times New Roman"/>
                <w:color w:val="000000"/>
                <w:sz w:val="19"/>
              </w:rPr>
              <w:br/>
            </w:r>
            <w:proofErr w:type="spellStart"/>
            <w:r>
              <w:rPr>
                <w:rFonts w:ascii="Times New Roman" w:hAnsi="Times New Roman"/>
                <w:color w:val="000000"/>
                <w:sz w:val="19"/>
              </w:rPr>
              <w:t>choco</w:t>
            </w:r>
            <w:proofErr w:type="spellEnd"/>
            <w:r>
              <w:rPr>
                <w:rFonts w:ascii="Times New Roman" w:hAnsi="Times New Roman"/>
                <w:color w:val="000000"/>
                <w:sz w:val="19"/>
              </w:rPr>
              <w:t>: python</w:t>
            </w:r>
          </w:p>
        </w:tc>
      </w:tr>
    </w:tbl>
    <w:p w14:paraId="601B2094" w14:textId="77777777" w:rsidR="00E41867" w:rsidRDefault="00E41867" w:rsidP="005311D1">
      <w:pPr>
        <w:spacing w:line="276" w:lineRule="auto"/>
      </w:pPr>
    </w:p>
    <w:p w14:paraId="0BBDAA75" w14:textId="77777777" w:rsidR="00E41867" w:rsidRDefault="00D5675E" w:rsidP="005311D1">
      <w:pPr>
        <w:keepNext/>
        <w:spacing w:before="280" w:after="80" w:line="276" w:lineRule="auto"/>
      </w:pPr>
      <w:r>
        <w:rPr>
          <w:rFonts w:ascii="Times New Roman" w:hAnsi="Times New Roman"/>
          <w:b/>
          <w:color w:val="000000"/>
          <w:sz w:val="26"/>
        </w:rPr>
        <w:t xml:space="preserve">6.3 </w:t>
      </w:r>
      <w:proofErr w:type="spellStart"/>
      <w:r>
        <w:rPr>
          <w:rFonts w:ascii="Times New Roman" w:hAnsi="Times New Roman"/>
          <w:b/>
          <w:color w:val="000000"/>
          <w:sz w:val="26"/>
        </w:rPr>
        <w:t>config.yaml</w:t>
      </w:r>
      <w:proofErr w:type="spellEnd"/>
    </w:p>
    <w:p w14:paraId="0640F212" w14:textId="77777777" w:rsidR="00E41867" w:rsidRDefault="00D5675E" w:rsidP="005311D1">
      <w:pPr>
        <w:spacing w:after="80" w:line="276" w:lineRule="auto"/>
        <w:jc w:val="both"/>
      </w:pPr>
      <w:r>
        <w:rPr>
          <w:rFonts w:ascii="Times New Roman" w:hAnsi="Times New Roman"/>
          <w:color w:val="000000"/>
          <w:sz w:val="24"/>
        </w:rPr>
        <w:t>Global user preferences, log verbosity, and custom search paths reside in configs/</w:t>
      </w:r>
      <w:proofErr w:type="spellStart"/>
      <w:r>
        <w:rPr>
          <w:rFonts w:ascii="Times New Roman" w:hAnsi="Times New Roman"/>
          <w:color w:val="000000"/>
          <w:sz w:val="24"/>
        </w:rPr>
        <w:t>config.yaml</w:t>
      </w:r>
      <w:proofErr w:type="spellEnd"/>
      <w:r>
        <w:rPr>
          <w:rFonts w:ascii="Times New Roman" w:hAnsi="Times New Roman"/>
          <w:color w:val="000000"/>
          <w:sz w:val="24"/>
        </w:rPr>
        <w:t>.</w:t>
      </w:r>
    </w:p>
    <w:p w14:paraId="04934C6C" w14:textId="77777777" w:rsidR="00E41867" w:rsidRDefault="00D5675E" w:rsidP="005311D1">
      <w:pPr>
        <w:keepNext/>
        <w:spacing w:before="280" w:after="80" w:line="276" w:lineRule="auto"/>
      </w:pPr>
      <w:r>
        <w:rPr>
          <w:rFonts w:ascii="Times New Roman" w:hAnsi="Times New Roman"/>
          <w:b/>
          <w:color w:val="000000"/>
          <w:sz w:val="26"/>
        </w:rPr>
        <w:t>6.4 Tool Metadata</w:t>
      </w:r>
    </w:p>
    <w:p w14:paraId="21E78156" w14:textId="77777777" w:rsidR="00E41867" w:rsidRDefault="00D5675E" w:rsidP="005311D1">
      <w:pPr>
        <w:spacing w:after="80" w:line="276" w:lineRule="auto"/>
        <w:jc w:val="both"/>
      </w:pPr>
      <w:r>
        <w:rPr>
          <w:rFonts w:ascii="Times New Roman" w:hAnsi="Times New Roman"/>
          <w:color w:val="000000"/>
          <w:sz w:val="24"/>
        </w:rPr>
        <w:t xml:space="preserve">Encapsulated by </w:t>
      </w:r>
      <w:proofErr w:type="spellStart"/>
      <w:r>
        <w:rPr>
          <w:rFonts w:ascii="Times New Roman" w:hAnsi="Times New Roman"/>
          <w:color w:val="000000"/>
          <w:sz w:val="24"/>
        </w:rPr>
        <w:t>ToolMetadata</w:t>
      </w:r>
      <w:proofErr w:type="spellEnd"/>
      <w:r>
        <w:rPr>
          <w:rFonts w:ascii="Times New Roman" w:hAnsi="Times New Roman"/>
          <w:color w:val="000000"/>
          <w:sz w:val="24"/>
        </w:rPr>
        <w:t xml:space="preserve"> </w:t>
      </w:r>
      <w:proofErr w:type="spellStart"/>
      <w:r>
        <w:rPr>
          <w:rFonts w:ascii="Times New Roman" w:hAnsi="Times New Roman"/>
          <w:color w:val="000000"/>
          <w:sz w:val="24"/>
        </w:rPr>
        <w:t>dataclass</w:t>
      </w:r>
      <w:proofErr w:type="spellEnd"/>
      <w:r>
        <w:rPr>
          <w:rFonts w:ascii="Times New Roman" w:hAnsi="Times New Roman"/>
          <w:color w:val="000000"/>
          <w:sz w:val="24"/>
        </w:rPr>
        <w:t xml:space="preserve">: id, name, category, mandatory, purpose, executables, compatibility, </w:t>
      </w:r>
      <w:proofErr w:type="spellStart"/>
      <w:r>
        <w:rPr>
          <w:rFonts w:ascii="Times New Roman" w:hAnsi="Times New Roman"/>
          <w:color w:val="000000"/>
          <w:sz w:val="24"/>
        </w:rPr>
        <w:t>version_check</w:t>
      </w:r>
      <w:proofErr w:type="spellEnd"/>
      <w:r>
        <w:rPr>
          <w:rFonts w:ascii="Times New Roman" w:hAnsi="Times New Roman"/>
          <w:color w:val="000000"/>
          <w:sz w:val="24"/>
        </w:rPr>
        <w:t xml:space="preserve">, </w:t>
      </w:r>
      <w:proofErr w:type="spellStart"/>
      <w:r>
        <w:rPr>
          <w:rFonts w:ascii="Times New Roman" w:hAnsi="Times New Roman"/>
          <w:color w:val="000000"/>
          <w:sz w:val="24"/>
        </w:rPr>
        <w:t>supported_platforms</w:t>
      </w:r>
      <w:proofErr w:type="spellEnd"/>
      <w:r>
        <w:rPr>
          <w:rFonts w:ascii="Times New Roman" w:hAnsi="Times New Roman"/>
          <w:color w:val="000000"/>
          <w:sz w:val="24"/>
        </w:rPr>
        <w:t xml:space="preserve">, </w:t>
      </w:r>
      <w:proofErr w:type="spellStart"/>
      <w:r>
        <w:rPr>
          <w:rFonts w:ascii="Times New Roman" w:hAnsi="Times New Roman"/>
          <w:color w:val="000000"/>
          <w:sz w:val="24"/>
        </w:rPr>
        <w:t>package_managers</w:t>
      </w:r>
      <w:proofErr w:type="spellEnd"/>
      <w:r>
        <w:rPr>
          <w:rFonts w:ascii="Times New Roman" w:hAnsi="Times New Roman"/>
          <w:color w:val="000000"/>
          <w:sz w:val="24"/>
        </w:rPr>
        <w:t xml:space="preserve">, </w:t>
      </w:r>
      <w:proofErr w:type="spellStart"/>
      <w:r>
        <w:rPr>
          <w:rFonts w:ascii="Times New Roman" w:hAnsi="Times New Roman"/>
          <w:color w:val="000000"/>
          <w:sz w:val="24"/>
        </w:rPr>
        <w:t>default_search_paths</w:t>
      </w:r>
      <w:proofErr w:type="spellEnd"/>
      <w:r>
        <w:rPr>
          <w:rFonts w:ascii="Times New Roman" w:hAnsi="Times New Roman"/>
          <w:color w:val="000000"/>
          <w:sz w:val="24"/>
        </w:rPr>
        <w:t xml:space="preserve">, </w:t>
      </w:r>
      <w:proofErr w:type="spellStart"/>
      <w:r>
        <w:rPr>
          <w:rFonts w:ascii="Times New Roman" w:hAnsi="Times New Roman"/>
          <w:color w:val="000000"/>
          <w:sz w:val="24"/>
        </w:rPr>
        <w:t>environment_variables</w:t>
      </w:r>
      <w:proofErr w:type="spellEnd"/>
      <w:r>
        <w:rPr>
          <w:rFonts w:ascii="Times New Roman" w:hAnsi="Times New Roman"/>
          <w:color w:val="000000"/>
          <w:sz w:val="24"/>
        </w:rPr>
        <w:t xml:space="preserve">, </w:t>
      </w:r>
      <w:proofErr w:type="spellStart"/>
      <w:r>
        <w:rPr>
          <w:rFonts w:ascii="Times New Roman" w:hAnsi="Times New Roman"/>
          <w:color w:val="000000"/>
          <w:sz w:val="24"/>
        </w:rPr>
        <w:t>optional_config</w:t>
      </w:r>
      <w:proofErr w:type="spellEnd"/>
      <w:r>
        <w:rPr>
          <w:rFonts w:ascii="Times New Roman" w:hAnsi="Times New Roman"/>
          <w:color w:val="000000"/>
          <w:sz w:val="24"/>
        </w:rPr>
        <w:t xml:space="preserve">, and </w:t>
      </w:r>
      <w:proofErr w:type="spellStart"/>
      <w:r>
        <w:rPr>
          <w:rFonts w:ascii="Times New Roman" w:hAnsi="Times New Roman"/>
          <w:color w:val="000000"/>
          <w:sz w:val="24"/>
        </w:rPr>
        <w:t>executable_candidates</w:t>
      </w:r>
      <w:proofErr w:type="spellEnd"/>
      <w:r>
        <w:rPr>
          <w:rFonts w:ascii="Times New Roman" w:hAnsi="Times New Roman"/>
          <w:color w:val="000000"/>
          <w:sz w:val="24"/>
        </w:rPr>
        <w:t>.</w:t>
      </w:r>
    </w:p>
    <w:p w14:paraId="49597943" w14:textId="77777777" w:rsidR="00E41867" w:rsidRDefault="00D5675E" w:rsidP="005311D1">
      <w:pPr>
        <w:keepNext/>
        <w:spacing w:before="280" w:after="80" w:line="276" w:lineRule="auto"/>
      </w:pPr>
      <w:r>
        <w:rPr>
          <w:rFonts w:ascii="Times New Roman" w:hAnsi="Times New Roman"/>
          <w:b/>
          <w:color w:val="000000"/>
          <w:sz w:val="26"/>
        </w:rPr>
        <w:lastRenderedPageBreak/>
        <w:t>6.5 Version Constraints</w:t>
      </w:r>
    </w:p>
    <w:p w14:paraId="088DE1F3" w14:textId="2EA96BFB" w:rsidR="00E41867" w:rsidRDefault="00D5675E" w:rsidP="005311D1">
      <w:pPr>
        <w:keepNext/>
        <w:spacing w:before="240" w:after="80" w:line="276" w:lineRule="auto"/>
      </w:pPr>
      <w:r>
        <w:rPr>
          <w:rFonts w:ascii="Times New Roman" w:hAnsi="Times New Roman"/>
          <w:b/>
          <w:color w:val="000000"/>
          <w:sz w:val="21"/>
        </w:rPr>
        <w:t>TABLE V</w:t>
      </w:r>
      <w:r>
        <w:rPr>
          <w:rFonts w:ascii="Times New Roman" w:hAnsi="Times New Roman"/>
          <w:b/>
          <w:color w:val="000000"/>
          <w:sz w:val="21"/>
        </w:rPr>
        <w:br/>
        <w:t>TOOL VERSION REQUIREMENTS</w:t>
      </w:r>
    </w:p>
    <w:tbl>
      <w:tblPr>
        <w:tblStyle w:val="PlainTable1"/>
        <w:tblW w:w="8910" w:type="dxa"/>
        <w:tblInd w:w="468" w:type="dxa"/>
        <w:tblLook w:val="04A0" w:firstRow="1" w:lastRow="0" w:firstColumn="1" w:lastColumn="0" w:noHBand="0" w:noVBand="1"/>
      </w:tblPr>
      <w:tblGrid>
        <w:gridCol w:w="1530"/>
        <w:gridCol w:w="1170"/>
        <w:gridCol w:w="1530"/>
        <w:gridCol w:w="1206"/>
        <w:gridCol w:w="3474"/>
      </w:tblGrid>
      <w:tr w:rsidR="00E41867" w14:paraId="7F846FCE" w14:textId="77777777" w:rsidTr="00860B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4621DC40" w14:textId="77777777" w:rsidR="00E41867" w:rsidRDefault="00D5675E" w:rsidP="005311D1">
            <w:pPr>
              <w:spacing w:before="40" w:after="40" w:line="276" w:lineRule="auto"/>
            </w:pPr>
            <w:r>
              <w:rPr>
                <w:rFonts w:ascii="Times New Roman" w:hAnsi="Times New Roman"/>
                <w:color w:val="000000"/>
                <w:sz w:val="20"/>
              </w:rPr>
              <w:t>Tool ID</w:t>
            </w:r>
          </w:p>
        </w:tc>
        <w:tc>
          <w:tcPr>
            <w:tcW w:w="1170" w:type="dxa"/>
          </w:tcPr>
          <w:p w14:paraId="1C0B6D33"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Minimum Version</w:t>
            </w:r>
          </w:p>
        </w:tc>
        <w:tc>
          <w:tcPr>
            <w:tcW w:w="1530" w:type="dxa"/>
          </w:tcPr>
          <w:p w14:paraId="7D691138"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Recommended Version</w:t>
            </w:r>
          </w:p>
        </w:tc>
        <w:tc>
          <w:tcPr>
            <w:tcW w:w="1206" w:type="dxa"/>
          </w:tcPr>
          <w:p w14:paraId="42C68D6D"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Maximum Version</w:t>
            </w:r>
          </w:p>
        </w:tc>
        <w:tc>
          <w:tcPr>
            <w:tcW w:w="3474" w:type="dxa"/>
          </w:tcPr>
          <w:p w14:paraId="562C60A5"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Compatibility Rationale</w:t>
            </w:r>
          </w:p>
        </w:tc>
      </w:tr>
      <w:tr w:rsidR="00E41867" w14:paraId="5014C5D4" w14:textId="77777777" w:rsidTr="00860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16C2382F" w14:textId="77777777" w:rsidR="00E41867" w:rsidRDefault="00D5675E" w:rsidP="005311D1">
            <w:pPr>
              <w:spacing w:before="20" w:after="20" w:line="276" w:lineRule="auto"/>
            </w:pPr>
            <w:proofErr w:type="spellStart"/>
            <w:r>
              <w:rPr>
                <w:rFonts w:ascii="Times New Roman" w:hAnsi="Times New Roman"/>
                <w:color w:val="000000"/>
                <w:sz w:val="19"/>
              </w:rPr>
              <w:t>kicad</w:t>
            </w:r>
            <w:proofErr w:type="spellEnd"/>
          </w:p>
        </w:tc>
        <w:tc>
          <w:tcPr>
            <w:tcW w:w="1170" w:type="dxa"/>
          </w:tcPr>
          <w:p w14:paraId="33F230C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6.0.0</w:t>
            </w:r>
          </w:p>
        </w:tc>
        <w:tc>
          <w:tcPr>
            <w:tcW w:w="1530" w:type="dxa"/>
          </w:tcPr>
          <w:p w14:paraId="6D4603A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7.0.10</w:t>
            </w:r>
          </w:p>
        </w:tc>
        <w:tc>
          <w:tcPr>
            <w:tcW w:w="1206" w:type="dxa"/>
          </w:tcPr>
          <w:p w14:paraId="32062050"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8.0.99</w:t>
            </w:r>
          </w:p>
        </w:tc>
        <w:tc>
          <w:tcPr>
            <w:tcW w:w="3474" w:type="dxa"/>
          </w:tcPr>
          <w:p w14:paraId="30127B6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eSim</w:t>
            </w:r>
            <w:proofErr w:type="spellEnd"/>
            <w:r>
              <w:rPr>
                <w:rFonts w:ascii="Times New Roman" w:hAnsi="Times New Roman"/>
                <w:color w:val="000000"/>
                <w:sz w:val="19"/>
              </w:rPr>
              <w:t xml:space="preserve"> 2.5 schematic netlist generation requires </w:t>
            </w:r>
            <w:proofErr w:type="spellStart"/>
            <w:r>
              <w:rPr>
                <w:rFonts w:ascii="Times New Roman" w:hAnsi="Times New Roman"/>
                <w:color w:val="000000"/>
                <w:sz w:val="19"/>
              </w:rPr>
              <w:t>KiCad</w:t>
            </w:r>
            <w:proofErr w:type="spellEnd"/>
            <w:r>
              <w:rPr>
                <w:rFonts w:ascii="Times New Roman" w:hAnsi="Times New Roman"/>
                <w:color w:val="000000"/>
                <w:sz w:val="19"/>
              </w:rPr>
              <w:t xml:space="preserve"> 6–8.</w:t>
            </w:r>
          </w:p>
        </w:tc>
      </w:tr>
      <w:tr w:rsidR="00E41867" w14:paraId="0851BEBF" w14:textId="77777777" w:rsidTr="00860B36">
        <w:tc>
          <w:tcPr>
            <w:cnfStyle w:val="001000000000" w:firstRow="0" w:lastRow="0" w:firstColumn="1" w:lastColumn="0" w:oddVBand="0" w:evenVBand="0" w:oddHBand="0" w:evenHBand="0" w:firstRowFirstColumn="0" w:firstRowLastColumn="0" w:lastRowFirstColumn="0" w:lastRowLastColumn="0"/>
            <w:tcW w:w="1530" w:type="dxa"/>
          </w:tcPr>
          <w:p w14:paraId="47F644AF" w14:textId="77777777" w:rsidR="00E41867" w:rsidRDefault="00D5675E" w:rsidP="005311D1">
            <w:pPr>
              <w:spacing w:before="20" w:after="20" w:line="276" w:lineRule="auto"/>
            </w:pPr>
            <w:proofErr w:type="spellStart"/>
            <w:r>
              <w:rPr>
                <w:rFonts w:ascii="Times New Roman" w:hAnsi="Times New Roman"/>
                <w:color w:val="000000"/>
                <w:sz w:val="19"/>
              </w:rPr>
              <w:t>ngspice</w:t>
            </w:r>
            <w:proofErr w:type="spellEnd"/>
          </w:p>
        </w:tc>
        <w:tc>
          <w:tcPr>
            <w:tcW w:w="1170" w:type="dxa"/>
          </w:tcPr>
          <w:p w14:paraId="4DB5D247"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34</w:t>
            </w:r>
          </w:p>
        </w:tc>
        <w:tc>
          <w:tcPr>
            <w:tcW w:w="1530" w:type="dxa"/>
          </w:tcPr>
          <w:p w14:paraId="5350CC6D"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38</w:t>
            </w:r>
          </w:p>
        </w:tc>
        <w:tc>
          <w:tcPr>
            <w:tcW w:w="1206" w:type="dxa"/>
          </w:tcPr>
          <w:p w14:paraId="5DBF5B3F"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46</w:t>
            </w:r>
          </w:p>
        </w:tc>
        <w:tc>
          <w:tcPr>
            <w:tcW w:w="3474" w:type="dxa"/>
          </w:tcPr>
          <w:p w14:paraId="111C5E1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SPICE simulation engine; verified up to release 46.</w:t>
            </w:r>
          </w:p>
        </w:tc>
      </w:tr>
      <w:tr w:rsidR="00E41867" w14:paraId="29811D35" w14:textId="77777777" w:rsidTr="00860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430F4F92" w14:textId="77777777" w:rsidR="00E41867" w:rsidRDefault="00D5675E" w:rsidP="005311D1">
            <w:pPr>
              <w:spacing w:before="20" w:after="20" w:line="276" w:lineRule="auto"/>
            </w:pPr>
            <w:proofErr w:type="spellStart"/>
            <w:r>
              <w:rPr>
                <w:rFonts w:ascii="Times New Roman" w:hAnsi="Times New Roman"/>
                <w:color w:val="000000"/>
                <w:sz w:val="19"/>
              </w:rPr>
              <w:t>ghdl</w:t>
            </w:r>
            <w:proofErr w:type="spellEnd"/>
          </w:p>
        </w:tc>
        <w:tc>
          <w:tcPr>
            <w:tcW w:w="1170" w:type="dxa"/>
          </w:tcPr>
          <w:p w14:paraId="3D6C77F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2.0.0</w:t>
            </w:r>
          </w:p>
        </w:tc>
        <w:tc>
          <w:tcPr>
            <w:tcW w:w="1530" w:type="dxa"/>
          </w:tcPr>
          <w:p w14:paraId="054430F4"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3.0.0</w:t>
            </w:r>
          </w:p>
        </w:tc>
        <w:tc>
          <w:tcPr>
            <w:tcW w:w="1206" w:type="dxa"/>
          </w:tcPr>
          <w:p w14:paraId="2416C6C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4.1.0</w:t>
            </w:r>
          </w:p>
        </w:tc>
        <w:tc>
          <w:tcPr>
            <w:tcW w:w="3474" w:type="dxa"/>
          </w:tcPr>
          <w:p w14:paraId="18D4745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Digital VHDL analysis and co-simulation.</w:t>
            </w:r>
          </w:p>
        </w:tc>
      </w:tr>
      <w:tr w:rsidR="00E41867" w14:paraId="3B14DEF4" w14:textId="77777777" w:rsidTr="00860B36">
        <w:tc>
          <w:tcPr>
            <w:cnfStyle w:val="001000000000" w:firstRow="0" w:lastRow="0" w:firstColumn="1" w:lastColumn="0" w:oddVBand="0" w:evenVBand="0" w:oddHBand="0" w:evenHBand="0" w:firstRowFirstColumn="0" w:firstRowLastColumn="0" w:lastRowFirstColumn="0" w:lastRowLastColumn="0"/>
            <w:tcW w:w="1530" w:type="dxa"/>
          </w:tcPr>
          <w:p w14:paraId="594A32AC" w14:textId="77777777" w:rsidR="00E41867" w:rsidRDefault="00D5675E" w:rsidP="005311D1">
            <w:pPr>
              <w:spacing w:before="20" w:after="20" w:line="276" w:lineRule="auto"/>
            </w:pPr>
            <w:proofErr w:type="spellStart"/>
            <w:r>
              <w:rPr>
                <w:rFonts w:ascii="Times New Roman" w:hAnsi="Times New Roman"/>
                <w:color w:val="000000"/>
                <w:sz w:val="19"/>
              </w:rPr>
              <w:t>openmodelica</w:t>
            </w:r>
            <w:proofErr w:type="spellEnd"/>
          </w:p>
        </w:tc>
        <w:tc>
          <w:tcPr>
            <w:tcW w:w="1170" w:type="dxa"/>
          </w:tcPr>
          <w:p w14:paraId="0E86E81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1.19.0</w:t>
            </w:r>
          </w:p>
        </w:tc>
        <w:tc>
          <w:tcPr>
            <w:tcW w:w="1530" w:type="dxa"/>
          </w:tcPr>
          <w:p w14:paraId="6881D07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1.21.0</w:t>
            </w:r>
          </w:p>
        </w:tc>
        <w:tc>
          <w:tcPr>
            <w:tcW w:w="1206" w:type="dxa"/>
          </w:tcPr>
          <w:p w14:paraId="5727E5A2"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1.22.99</w:t>
            </w:r>
          </w:p>
        </w:tc>
        <w:tc>
          <w:tcPr>
            <w:tcW w:w="3474" w:type="dxa"/>
          </w:tcPr>
          <w:p w14:paraId="30A167B9"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OMC mathematical modeling compiler.</w:t>
            </w:r>
          </w:p>
        </w:tc>
      </w:tr>
      <w:tr w:rsidR="00E41867" w14:paraId="04E21766" w14:textId="77777777" w:rsidTr="00860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2AB9F9B4" w14:textId="77777777" w:rsidR="00E41867" w:rsidRDefault="00D5675E" w:rsidP="005311D1">
            <w:pPr>
              <w:spacing w:before="20" w:after="20" w:line="276" w:lineRule="auto"/>
            </w:pPr>
            <w:proofErr w:type="spellStart"/>
            <w:r>
              <w:rPr>
                <w:rFonts w:ascii="Times New Roman" w:hAnsi="Times New Roman"/>
                <w:color w:val="000000"/>
                <w:sz w:val="19"/>
              </w:rPr>
              <w:t>verilator</w:t>
            </w:r>
            <w:proofErr w:type="spellEnd"/>
          </w:p>
        </w:tc>
        <w:tc>
          <w:tcPr>
            <w:tcW w:w="1170" w:type="dxa"/>
          </w:tcPr>
          <w:p w14:paraId="3BAD37AC"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4.200</w:t>
            </w:r>
          </w:p>
        </w:tc>
        <w:tc>
          <w:tcPr>
            <w:tcW w:w="1530" w:type="dxa"/>
          </w:tcPr>
          <w:p w14:paraId="7F3D8DA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5.008</w:t>
            </w:r>
          </w:p>
        </w:tc>
        <w:tc>
          <w:tcPr>
            <w:tcW w:w="1206" w:type="dxa"/>
          </w:tcPr>
          <w:p w14:paraId="7771685C"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5.999</w:t>
            </w:r>
          </w:p>
        </w:tc>
        <w:tc>
          <w:tcPr>
            <w:tcW w:w="3474" w:type="dxa"/>
          </w:tcPr>
          <w:p w14:paraId="54BD7FF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Verilog/</w:t>
            </w:r>
            <w:proofErr w:type="spellStart"/>
            <w:r>
              <w:rPr>
                <w:rFonts w:ascii="Times New Roman" w:hAnsi="Times New Roman"/>
                <w:color w:val="000000"/>
                <w:sz w:val="19"/>
              </w:rPr>
              <w:t>SystemVerilog</w:t>
            </w:r>
            <w:proofErr w:type="spellEnd"/>
            <w:r>
              <w:rPr>
                <w:rFonts w:ascii="Times New Roman" w:hAnsi="Times New Roman"/>
                <w:color w:val="000000"/>
                <w:sz w:val="19"/>
              </w:rPr>
              <w:t xml:space="preserve"> co-simulation.</w:t>
            </w:r>
          </w:p>
        </w:tc>
      </w:tr>
      <w:tr w:rsidR="00E41867" w14:paraId="0CD07E48" w14:textId="77777777" w:rsidTr="00860B36">
        <w:tc>
          <w:tcPr>
            <w:cnfStyle w:val="001000000000" w:firstRow="0" w:lastRow="0" w:firstColumn="1" w:lastColumn="0" w:oddVBand="0" w:evenVBand="0" w:oddHBand="0" w:evenHBand="0" w:firstRowFirstColumn="0" w:firstRowLastColumn="0" w:lastRowFirstColumn="0" w:lastRowLastColumn="0"/>
            <w:tcW w:w="1530" w:type="dxa"/>
          </w:tcPr>
          <w:p w14:paraId="70A8452C" w14:textId="77777777" w:rsidR="00E41867" w:rsidRDefault="00D5675E" w:rsidP="005311D1">
            <w:pPr>
              <w:spacing w:before="20" w:after="20" w:line="276" w:lineRule="auto"/>
            </w:pPr>
            <w:proofErr w:type="spellStart"/>
            <w:r>
              <w:rPr>
                <w:rFonts w:ascii="Times New Roman" w:hAnsi="Times New Roman"/>
                <w:color w:val="000000"/>
                <w:sz w:val="19"/>
              </w:rPr>
              <w:t>freecad</w:t>
            </w:r>
            <w:proofErr w:type="spellEnd"/>
          </w:p>
        </w:tc>
        <w:tc>
          <w:tcPr>
            <w:tcW w:w="1170" w:type="dxa"/>
          </w:tcPr>
          <w:p w14:paraId="02728DC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0.19.0</w:t>
            </w:r>
          </w:p>
        </w:tc>
        <w:tc>
          <w:tcPr>
            <w:tcW w:w="1530" w:type="dxa"/>
          </w:tcPr>
          <w:p w14:paraId="7FB5578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0.21.2</w:t>
            </w:r>
          </w:p>
        </w:tc>
        <w:tc>
          <w:tcPr>
            <w:tcW w:w="1206" w:type="dxa"/>
          </w:tcPr>
          <w:p w14:paraId="6AEB4F7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1.0.0</w:t>
            </w:r>
          </w:p>
        </w:tc>
        <w:tc>
          <w:tcPr>
            <w:tcW w:w="3474" w:type="dxa"/>
          </w:tcPr>
          <w:p w14:paraId="6053E04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3D footprint visualization.</w:t>
            </w:r>
          </w:p>
        </w:tc>
      </w:tr>
      <w:tr w:rsidR="00E41867" w14:paraId="5B26985F" w14:textId="77777777" w:rsidTr="00860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35894C40" w14:textId="77777777" w:rsidR="00E41867" w:rsidRDefault="00D5675E" w:rsidP="005311D1">
            <w:pPr>
              <w:spacing w:before="20" w:after="20" w:line="276" w:lineRule="auto"/>
            </w:pPr>
            <w:r>
              <w:rPr>
                <w:rFonts w:ascii="Times New Roman" w:hAnsi="Times New Roman"/>
                <w:color w:val="000000"/>
                <w:sz w:val="19"/>
              </w:rPr>
              <w:t>python</w:t>
            </w:r>
          </w:p>
        </w:tc>
        <w:tc>
          <w:tcPr>
            <w:tcW w:w="1170" w:type="dxa"/>
          </w:tcPr>
          <w:p w14:paraId="6F3F00A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3.10.0</w:t>
            </w:r>
          </w:p>
        </w:tc>
        <w:tc>
          <w:tcPr>
            <w:tcW w:w="1530" w:type="dxa"/>
          </w:tcPr>
          <w:p w14:paraId="5F08D27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3.11.5</w:t>
            </w:r>
          </w:p>
        </w:tc>
        <w:tc>
          <w:tcPr>
            <w:tcW w:w="1206" w:type="dxa"/>
          </w:tcPr>
          <w:p w14:paraId="70802514"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3.12.99</w:t>
            </w:r>
          </w:p>
        </w:tc>
        <w:tc>
          <w:tcPr>
            <w:tcW w:w="3474" w:type="dxa"/>
          </w:tcPr>
          <w:p w14:paraId="7F1B7363"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 xml:space="preserve">Underlying runtime executing </w:t>
            </w:r>
            <w:proofErr w:type="spellStart"/>
            <w:r>
              <w:rPr>
                <w:rFonts w:ascii="Times New Roman" w:hAnsi="Times New Roman"/>
                <w:color w:val="000000"/>
                <w:sz w:val="19"/>
              </w:rPr>
              <w:t>eSim</w:t>
            </w:r>
            <w:proofErr w:type="spellEnd"/>
            <w:r>
              <w:rPr>
                <w:rFonts w:ascii="Times New Roman" w:hAnsi="Times New Roman"/>
                <w:color w:val="000000"/>
                <w:sz w:val="19"/>
              </w:rPr>
              <w:t xml:space="preserve"> and </w:t>
            </w:r>
            <w:proofErr w:type="spellStart"/>
            <w:r>
              <w:rPr>
                <w:rFonts w:ascii="Times New Roman" w:hAnsi="Times New Roman"/>
                <w:color w:val="000000"/>
                <w:sz w:val="19"/>
              </w:rPr>
              <w:t>eSimMate</w:t>
            </w:r>
            <w:proofErr w:type="spellEnd"/>
            <w:r>
              <w:rPr>
                <w:rFonts w:ascii="Times New Roman" w:hAnsi="Times New Roman"/>
                <w:color w:val="000000"/>
                <w:sz w:val="19"/>
              </w:rPr>
              <w:t>.</w:t>
            </w:r>
          </w:p>
        </w:tc>
      </w:tr>
    </w:tbl>
    <w:p w14:paraId="72B054A4" w14:textId="77777777" w:rsidR="00E41867" w:rsidRDefault="00E41867" w:rsidP="005311D1">
      <w:pPr>
        <w:spacing w:line="276" w:lineRule="auto"/>
      </w:pPr>
    </w:p>
    <w:p w14:paraId="71AC1980" w14:textId="77777777" w:rsidR="00E41867" w:rsidRDefault="00D5675E" w:rsidP="005311D1">
      <w:pPr>
        <w:keepNext/>
        <w:spacing w:before="280" w:after="80" w:line="276" w:lineRule="auto"/>
      </w:pPr>
      <w:r>
        <w:rPr>
          <w:rFonts w:ascii="Times New Roman" w:hAnsi="Times New Roman"/>
          <w:b/>
          <w:color w:val="000000"/>
          <w:sz w:val="26"/>
        </w:rPr>
        <w:t>6.6 Executable Candidates</w:t>
      </w:r>
    </w:p>
    <w:p w14:paraId="4EE0070C" w14:textId="77777777" w:rsidR="00860B36" w:rsidRDefault="00D5675E" w:rsidP="005311D1">
      <w:pPr>
        <w:spacing w:after="80" w:line="276" w:lineRule="auto"/>
        <w:jc w:val="both"/>
        <w:rPr>
          <w:rFonts w:ascii="Times New Roman" w:hAnsi="Times New Roman"/>
          <w:color w:val="000000"/>
          <w:sz w:val="24"/>
        </w:rPr>
      </w:pPr>
      <w:r>
        <w:rPr>
          <w:rFonts w:ascii="Times New Roman" w:hAnsi="Times New Roman"/>
          <w:color w:val="000000"/>
          <w:sz w:val="24"/>
        </w:rPr>
        <w:t>Supports candidate lists in priority order (e.g. [ngspice_con.exe, ngspice.exe] on Windows), resolving console executables before GUI binaries.</w:t>
      </w:r>
    </w:p>
    <w:p w14:paraId="32132435" w14:textId="01705E58" w:rsidR="00E41867" w:rsidRPr="00860B36" w:rsidRDefault="00D5675E" w:rsidP="005311D1">
      <w:pPr>
        <w:spacing w:after="80" w:line="276" w:lineRule="auto"/>
        <w:jc w:val="both"/>
        <w:rPr>
          <w:rFonts w:ascii="Times New Roman" w:hAnsi="Times New Roman"/>
          <w:color w:val="000000"/>
          <w:sz w:val="24"/>
        </w:rPr>
      </w:pPr>
      <w:r>
        <w:rPr>
          <w:rFonts w:ascii="Times New Roman" w:hAnsi="Times New Roman"/>
          <w:b/>
          <w:color w:val="000000"/>
          <w:sz w:val="26"/>
        </w:rPr>
        <w:t>6.7 Installation Strategies</w:t>
      </w:r>
    </w:p>
    <w:p w14:paraId="2360DAE6" w14:textId="792DB2F9" w:rsidR="00E41867" w:rsidRDefault="00D5675E" w:rsidP="005311D1">
      <w:pPr>
        <w:keepNext/>
        <w:spacing w:before="240" w:after="80" w:line="276" w:lineRule="auto"/>
      </w:pPr>
      <w:r>
        <w:rPr>
          <w:rFonts w:ascii="Times New Roman" w:hAnsi="Times New Roman"/>
          <w:b/>
          <w:color w:val="000000"/>
          <w:sz w:val="21"/>
        </w:rPr>
        <w:t xml:space="preserve">TABLE </w:t>
      </w:r>
      <w:r w:rsidR="0040436B">
        <w:rPr>
          <w:rFonts w:ascii="Times New Roman" w:hAnsi="Times New Roman"/>
          <w:b/>
          <w:color w:val="000000"/>
          <w:sz w:val="21"/>
        </w:rPr>
        <w:t>VI</w:t>
      </w:r>
      <w:r>
        <w:rPr>
          <w:rFonts w:ascii="Times New Roman" w:hAnsi="Times New Roman"/>
          <w:b/>
          <w:color w:val="000000"/>
          <w:sz w:val="21"/>
        </w:rPr>
        <w:br/>
        <w:t>INSTALLATION STRATEGIES</w:t>
      </w:r>
    </w:p>
    <w:tbl>
      <w:tblPr>
        <w:tblStyle w:val="PlainTable1"/>
        <w:tblW w:w="0" w:type="auto"/>
        <w:tblLook w:val="04A0" w:firstRow="1" w:lastRow="0" w:firstColumn="1" w:lastColumn="0" w:noHBand="0" w:noVBand="1"/>
      </w:tblPr>
      <w:tblGrid>
        <w:gridCol w:w="2328"/>
        <w:gridCol w:w="2158"/>
        <w:gridCol w:w="2159"/>
        <w:gridCol w:w="2690"/>
      </w:tblGrid>
      <w:tr w:rsidR="00E41867" w14:paraId="25D17B8A" w14:textId="77777777" w:rsidTr="00860B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5BA74A2" w14:textId="77777777" w:rsidR="00E41867" w:rsidRDefault="00D5675E" w:rsidP="005311D1">
            <w:pPr>
              <w:spacing w:before="40" w:after="40" w:line="276" w:lineRule="auto"/>
            </w:pPr>
            <w:r>
              <w:rPr>
                <w:rFonts w:ascii="Times New Roman" w:hAnsi="Times New Roman"/>
                <w:color w:val="000000"/>
                <w:sz w:val="20"/>
              </w:rPr>
              <w:t>Strategy ID</w:t>
            </w:r>
          </w:p>
        </w:tc>
        <w:tc>
          <w:tcPr>
            <w:tcW w:w="2160" w:type="dxa"/>
          </w:tcPr>
          <w:p w14:paraId="6D1944D7"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Installation Method</w:t>
            </w:r>
          </w:p>
        </w:tc>
        <w:tc>
          <w:tcPr>
            <w:tcW w:w="2160" w:type="dxa"/>
          </w:tcPr>
          <w:p w14:paraId="7D72CBB6"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Target Platforms</w:t>
            </w:r>
          </w:p>
        </w:tc>
        <w:tc>
          <w:tcPr>
            <w:tcW w:w="2693" w:type="dxa"/>
          </w:tcPr>
          <w:p w14:paraId="37FDFCA1"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Execution Mechanism</w:t>
            </w:r>
          </w:p>
        </w:tc>
      </w:tr>
      <w:tr w:rsidR="00E41867" w14:paraId="14D3C823" w14:textId="77777777" w:rsidTr="00860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07D28CF" w14:textId="77777777" w:rsidR="00E41867" w:rsidRDefault="00D5675E" w:rsidP="005311D1">
            <w:pPr>
              <w:spacing w:before="20" w:after="20" w:line="276" w:lineRule="auto"/>
            </w:pPr>
            <w:r>
              <w:rPr>
                <w:rFonts w:ascii="Times New Roman" w:hAnsi="Times New Roman"/>
                <w:color w:val="000000"/>
                <w:sz w:val="19"/>
              </w:rPr>
              <w:t>PACKAGE_MANAGER</w:t>
            </w:r>
          </w:p>
        </w:tc>
        <w:tc>
          <w:tcPr>
            <w:tcW w:w="2160" w:type="dxa"/>
          </w:tcPr>
          <w:p w14:paraId="0C937893"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System Package Manager</w:t>
            </w:r>
          </w:p>
        </w:tc>
        <w:tc>
          <w:tcPr>
            <w:tcW w:w="2160" w:type="dxa"/>
          </w:tcPr>
          <w:p w14:paraId="10855E1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Linux (apt), Windows (</w:t>
            </w:r>
            <w:proofErr w:type="spellStart"/>
            <w:r>
              <w:rPr>
                <w:rFonts w:ascii="Times New Roman" w:hAnsi="Times New Roman"/>
                <w:color w:val="000000"/>
                <w:sz w:val="19"/>
              </w:rPr>
              <w:t>winget</w:t>
            </w:r>
            <w:proofErr w:type="spellEnd"/>
            <w:r>
              <w:rPr>
                <w:rFonts w:ascii="Times New Roman" w:hAnsi="Times New Roman"/>
                <w:color w:val="000000"/>
                <w:sz w:val="19"/>
              </w:rPr>
              <w:t>/</w:t>
            </w:r>
            <w:proofErr w:type="spellStart"/>
            <w:r>
              <w:rPr>
                <w:rFonts w:ascii="Times New Roman" w:hAnsi="Times New Roman"/>
                <w:color w:val="000000"/>
                <w:sz w:val="19"/>
              </w:rPr>
              <w:t>choco</w:t>
            </w:r>
            <w:proofErr w:type="spellEnd"/>
            <w:r>
              <w:rPr>
                <w:rFonts w:ascii="Times New Roman" w:hAnsi="Times New Roman"/>
                <w:color w:val="000000"/>
                <w:sz w:val="19"/>
              </w:rPr>
              <w:t>)</w:t>
            </w:r>
          </w:p>
        </w:tc>
        <w:tc>
          <w:tcPr>
            <w:tcW w:w="2693" w:type="dxa"/>
          </w:tcPr>
          <w:p w14:paraId="67788002"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Direct execution of package manager CLI with elevation prompts.</w:t>
            </w:r>
          </w:p>
        </w:tc>
      </w:tr>
      <w:tr w:rsidR="00E41867" w14:paraId="4E22BB67" w14:textId="77777777" w:rsidTr="00860B36">
        <w:tc>
          <w:tcPr>
            <w:cnfStyle w:val="001000000000" w:firstRow="0" w:lastRow="0" w:firstColumn="1" w:lastColumn="0" w:oddVBand="0" w:evenVBand="0" w:oddHBand="0" w:evenHBand="0" w:firstRowFirstColumn="0" w:firstRowLastColumn="0" w:lastRowFirstColumn="0" w:lastRowLastColumn="0"/>
            <w:tcW w:w="2016" w:type="dxa"/>
          </w:tcPr>
          <w:p w14:paraId="1BB1A06A" w14:textId="77777777" w:rsidR="00E41867" w:rsidRDefault="00D5675E" w:rsidP="005311D1">
            <w:pPr>
              <w:spacing w:before="20" w:after="20" w:line="276" w:lineRule="auto"/>
            </w:pPr>
            <w:r>
              <w:rPr>
                <w:rFonts w:ascii="Times New Roman" w:hAnsi="Times New Roman"/>
                <w:color w:val="000000"/>
                <w:sz w:val="19"/>
              </w:rPr>
              <w:t>MANUAL_DOWNLOAD</w:t>
            </w:r>
          </w:p>
        </w:tc>
        <w:tc>
          <w:tcPr>
            <w:tcW w:w="2160" w:type="dxa"/>
          </w:tcPr>
          <w:p w14:paraId="0863B0BE"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Official Archive Fallback</w:t>
            </w:r>
          </w:p>
        </w:tc>
        <w:tc>
          <w:tcPr>
            <w:tcW w:w="2160" w:type="dxa"/>
          </w:tcPr>
          <w:p w14:paraId="73801F4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Windows / Linux</w:t>
            </w:r>
          </w:p>
        </w:tc>
        <w:tc>
          <w:tcPr>
            <w:tcW w:w="2693" w:type="dxa"/>
          </w:tcPr>
          <w:p w14:paraId="153C876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HTTP download from official release URL, extraction (.7z/.zip), and path registration.</w:t>
            </w:r>
          </w:p>
        </w:tc>
      </w:tr>
      <w:tr w:rsidR="00E41867" w14:paraId="3DE844F8" w14:textId="77777777" w:rsidTr="00860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57C417A" w14:textId="77777777" w:rsidR="00E41867" w:rsidRDefault="00D5675E" w:rsidP="005311D1">
            <w:pPr>
              <w:spacing w:before="20" w:after="20" w:line="276" w:lineRule="auto"/>
            </w:pPr>
            <w:r>
              <w:rPr>
                <w:rFonts w:ascii="Times New Roman" w:hAnsi="Times New Roman"/>
                <w:color w:val="000000"/>
                <w:sz w:val="19"/>
              </w:rPr>
              <w:t>SCRIPT</w:t>
            </w:r>
          </w:p>
        </w:tc>
        <w:tc>
          <w:tcPr>
            <w:tcW w:w="2160" w:type="dxa"/>
          </w:tcPr>
          <w:p w14:paraId="2AE89DB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Standalone Installer Script</w:t>
            </w:r>
          </w:p>
        </w:tc>
        <w:tc>
          <w:tcPr>
            <w:tcW w:w="2160" w:type="dxa"/>
          </w:tcPr>
          <w:p w14:paraId="38F8533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Windows (PowerShell), Linux (Bash)</w:t>
            </w:r>
          </w:p>
        </w:tc>
        <w:tc>
          <w:tcPr>
            <w:tcW w:w="2693" w:type="dxa"/>
          </w:tcPr>
          <w:p w14:paraId="299E6DD5"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Execution of registered installer scripts without shell=True.</w:t>
            </w:r>
          </w:p>
        </w:tc>
      </w:tr>
    </w:tbl>
    <w:p w14:paraId="37EC79B1" w14:textId="037B303B" w:rsidR="00E41867" w:rsidRDefault="00E41867" w:rsidP="005311D1">
      <w:pPr>
        <w:spacing w:line="276" w:lineRule="auto"/>
      </w:pPr>
    </w:p>
    <w:p w14:paraId="1AF8443E" w14:textId="77777777" w:rsidR="005311D1" w:rsidRDefault="005311D1" w:rsidP="003C70D2">
      <w:pPr>
        <w:keepNext/>
        <w:pBdr>
          <w:bottom w:val="single" w:sz="4" w:space="1" w:color="auto"/>
        </w:pBdr>
        <w:spacing w:before="360" w:after="160" w:line="276" w:lineRule="auto"/>
        <w:jc w:val="center"/>
        <w:rPr>
          <w:rFonts w:ascii="Times New Roman" w:hAnsi="Times New Roman"/>
          <w:b/>
          <w:color w:val="000000"/>
          <w:sz w:val="30"/>
        </w:rPr>
        <w:sectPr w:rsidR="005311D1" w:rsidSect="003B4C36">
          <w:pgSz w:w="11909" w:h="16834"/>
          <w:pgMar w:top="1440" w:right="1440" w:bottom="1440" w:left="1350" w:header="720" w:footer="720" w:gutter="0"/>
          <w:cols w:space="720"/>
          <w:titlePg/>
          <w:docGrid w:linePitch="360"/>
        </w:sectPr>
      </w:pPr>
    </w:p>
    <w:p w14:paraId="06053E5E" w14:textId="2E893AD1"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TOOL DETECTION AND VERSION MANAGEMENT</w:t>
      </w:r>
    </w:p>
    <w:p w14:paraId="5836D2F2" w14:textId="77777777" w:rsidR="00F4616A" w:rsidRDefault="00F4616A" w:rsidP="005311D1">
      <w:pPr>
        <w:keepNext/>
        <w:spacing w:before="280" w:after="80" w:line="276" w:lineRule="auto"/>
        <w:rPr>
          <w:rFonts w:ascii="Times New Roman" w:hAnsi="Times New Roman"/>
          <w:b/>
          <w:color w:val="000000"/>
          <w:sz w:val="26"/>
        </w:rPr>
      </w:pPr>
    </w:p>
    <w:p w14:paraId="12363F11" w14:textId="3D2F3CA8" w:rsidR="00E41867" w:rsidRDefault="00D5675E" w:rsidP="005311D1">
      <w:pPr>
        <w:keepNext/>
        <w:spacing w:before="280" w:after="80" w:line="276" w:lineRule="auto"/>
      </w:pPr>
      <w:r>
        <w:rPr>
          <w:rFonts w:ascii="Times New Roman" w:hAnsi="Times New Roman"/>
          <w:b/>
          <w:color w:val="000000"/>
          <w:sz w:val="26"/>
        </w:rPr>
        <w:t>7.1 Detection Strategy</w:t>
      </w:r>
    </w:p>
    <w:p w14:paraId="461E3B61" w14:textId="201CDF3C" w:rsidR="00E41867" w:rsidRDefault="00D5675E" w:rsidP="005311D1">
      <w:pPr>
        <w:spacing w:after="80" w:line="276" w:lineRule="auto"/>
        <w:jc w:val="both"/>
        <w:rPr>
          <w:rFonts w:ascii="Times New Roman" w:hAnsi="Times New Roman"/>
          <w:color w:val="000000"/>
          <w:sz w:val="24"/>
        </w:rPr>
      </w:pPr>
      <w:r>
        <w:rPr>
          <w:rFonts w:ascii="Times New Roman" w:hAnsi="Times New Roman"/>
          <w:color w:val="000000"/>
          <w:sz w:val="24"/>
        </w:rPr>
        <w:t xml:space="preserve">Tool detection follows a multi-tiered inspection pipeline shown in Figure </w:t>
      </w:r>
      <w:r w:rsidR="0040436B">
        <w:rPr>
          <w:rFonts w:ascii="Times New Roman" w:hAnsi="Times New Roman"/>
          <w:color w:val="000000"/>
          <w:sz w:val="24"/>
        </w:rPr>
        <w:t>3</w:t>
      </w:r>
      <w:r>
        <w:rPr>
          <w:rFonts w:ascii="Times New Roman" w:hAnsi="Times New Roman"/>
          <w:color w:val="000000"/>
          <w:sz w:val="24"/>
        </w:rPr>
        <w:t>.</w:t>
      </w:r>
    </w:p>
    <w:p w14:paraId="4F726F31" w14:textId="07F2FECE" w:rsidR="00B029AD" w:rsidRDefault="00B029AD" w:rsidP="00B029AD">
      <w:pPr>
        <w:spacing w:after="80" w:line="276" w:lineRule="auto"/>
        <w:jc w:val="center"/>
      </w:pPr>
      <w:r>
        <w:rPr>
          <w:noProof/>
        </w:rPr>
        <w:drawing>
          <wp:inline distT="0" distB="0" distL="0" distR="0" wp14:anchorId="1025E235" wp14:editId="70348B6A">
            <wp:extent cx="4076700" cy="4251760"/>
            <wp:effectExtent l="0" t="0" r="0" b="0"/>
            <wp:docPr id="1811495651" name="Picture 6" descr="The diagram illustrates a decision-making flow for identifying executable files for a specific software on a Windows system, including checking the system PATH and default search p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95651" name="Picture 6" descr="The diagram illustrates a decision-making flow for identifying executable files for a specific software on a Windows system, including checking the system PATH and default search path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2756" cy="4258076"/>
                    </a:xfrm>
                    <a:prstGeom prst="rect">
                      <a:avLst/>
                    </a:prstGeom>
                    <a:noFill/>
                  </pic:spPr>
                </pic:pic>
              </a:graphicData>
            </a:graphic>
          </wp:inline>
        </w:drawing>
      </w:r>
    </w:p>
    <w:p w14:paraId="63DAC3C6" w14:textId="154173F0" w:rsidR="00E41867" w:rsidRDefault="00D5675E" w:rsidP="005311D1">
      <w:pPr>
        <w:spacing w:before="80" w:after="160" w:line="276" w:lineRule="auto"/>
        <w:jc w:val="center"/>
      </w:pPr>
      <w:r>
        <w:rPr>
          <w:rFonts w:ascii="Times New Roman" w:hAnsi="Times New Roman"/>
          <w:b/>
          <w:color w:val="000000"/>
          <w:sz w:val="21"/>
        </w:rPr>
        <w:t xml:space="preserve">Figure </w:t>
      </w:r>
      <w:r w:rsidR="0040436B">
        <w:rPr>
          <w:rFonts w:ascii="Times New Roman" w:hAnsi="Times New Roman"/>
          <w:b/>
          <w:color w:val="000000"/>
          <w:sz w:val="21"/>
        </w:rPr>
        <w:t>3</w:t>
      </w:r>
      <w:r>
        <w:rPr>
          <w:rFonts w:ascii="Times New Roman" w:hAnsi="Times New Roman"/>
          <w:b/>
          <w:color w:val="000000"/>
          <w:sz w:val="21"/>
        </w:rPr>
        <w:t>. Tool Detection Workflow</w:t>
      </w:r>
    </w:p>
    <w:p w14:paraId="5A9569CE" w14:textId="77777777" w:rsidR="00E41867" w:rsidRDefault="00D5675E" w:rsidP="005311D1">
      <w:pPr>
        <w:keepNext/>
        <w:spacing w:before="280" w:after="80" w:line="276" w:lineRule="auto"/>
      </w:pPr>
      <w:r>
        <w:rPr>
          <w:rFonts w:ascii="Times New Roman" w:hAnsi="Times New Roman"/>
          <w:b/>
          <w:color w:val="000000"/>
          <w:sz w:val="26"/>
        </w:rPr>
        <w:t>7.2 Executable Discovery</w:t>
      </w:r>
    </w:p>
    <w:p w14:paraId="3108ECBD" w14:textId="77777777" w:rsidR="00E41867" w:rsidRDefault="00D5675E" w:rsidP="005311D1">
      <w:pPr>
        <w:spacing w:after="80" w:line="276" w:lineRule="auto"/>
        <w:jc w:val="both"/>
      </w:pPr>
      <w:r>
        <w:rPr>
          <w:rFonts w:ascii="Times New Roman" w:hAnsi="Times New Roman"/>
          <w:color w:val="000000"/>
          <w:sz w:val="24"/>
        </w:rPr>
        <w:t xml:space="preserve">Queries </w:t>
      </w:r>
      <w:proofErr w:type="spellStart"/>
      <w:r>
        <w:rPr>
          <w:rFonts w:ascii="Times New Roman" w:hAnsi="Times New Roman"/>
          <w:color w:val="000000"/>
          <w:sz w:val="24"/>
        </w:rPr>
        <w:t>get_executable_candidates</w:t>
      </w:r>
      <w:proofErr w:type="spellEnd"/>
      <w:r>
        <w:rPr>
          <w:rFonts w:ascii="Times New Roman" w:hAnsi="Times New Roman"/>
          <w:color w:val="000000"/>
          <w:sz w:val="24"/>
        </w:rPr>
        <w:t>(</w:t>
      </w:r>
      <w:proofErr w:type="spellStart"/>
      <w:r>
        <w:rPr>
          <w:rFonts w:ascii="Times New Roman" w:hAnsi="Times New Roman"/>
          <w:color w:val="000000"/>
          <w:sz w:val="24"/>
        </w:rPr>
        <w:t>os_name</w:t>
      </w:r>
      <w:proofErr w:type="spellEnd"/>
      <w:r>
        <w:rPr>
          <w:rFonts w:ascii="Times New Roman" w:hAnsi="Times New Roman"/>
          <w:color w:val="000000"/>
          <w:sz w:val="24"/>
        </w:rPr>
        <w:t>) to inspect multiple candidate filenames in preference order.</w:t>
      </w:r>
    </w:p>
    <w:p w14:paraId="3E6ECD87" w14:textId="77777777" w:rsidR="00E41867" w:rsidRDefault="00D5675E" w:rsidP="005311D1">
      <w:pPr>
        <w:keepNext/>
        <w:spacing w:before="280" w:after="80" w:line="276" w:lineRule="auto"/>
      </w:pPr>
      <w:r>
        <w:rPr>
          <w:rFonts w:ascii="Times New Roman" w:hAnsi="Times New Roman"/>
          <w:b/>
          <w:color w:val="000000"/>
          <w:sz w:val="26"/>
        </w:rPr>
        <w:t>7.3 PATH Detection</w:t>
      </w:r>
    </w:p>
    <w:p w14:paraId="3BCF76BB" w14:textId="77777777" w:rsidR="00E41867" w:rsidRDefault="00D5675E" w:rsidP="005311D1">
      <w:pPr>
        <w:spacing w:after="80" w:line="276" w:lineRule="auto"/>
        <w:jc w:val="both"/>
      </w:pPr>
      <w:r>
        <w:rPr>
          <w:rFonts w:ascii="Times New Roman" w:hAnsi="Times New Roman"/>
          <w:color w:val="000000"/>
          <w:sz w:val="24"/>
        </w:rPr>
        <w:t xml:space="preserve">Uses </w:t>
      </w:r>
      <w:proofErr w:type="spellStart"/>
      <w:r>
        <w:rPr>
          <w:rFonts w:ascii="Times New Roman" w:hAnsi="Times New Roman"/>
          <w:color w:val="000000"/>
          <w:sz w:val="24"/>
        </w:rPr>
        <w:t>shutil.which</w:t>
      </w:r>
      <w:proofErr w:type="spellEnd"/>
      <w:r>
        <w:rPr>
          <w:rFonts w:ascii="Times New Roman" w:hAnsi="Times New Roman"/>
          <w:color w:val="000000"/>
          <w:sz w:val="24"/>
        </w:rPr>
        <w:t>(candidate) to resolve binaries registered on the system $PATH.</w:t>
      </w:r>
    </w:p>
    <w:p w14:paraId="210AB0BD" w14:textId="77777777" w:rsidR="00E41867" w:rsidRDefault="00D5675E" w:rsidP="005311D1">
      <w:pPr>
        <w:keepNext/>
        <w:spacing w:before="280" w:after="80" w:line="276" w:lineRule="auto"/>
      </w:pPr>
      <w:r>
        <w:rPr>
          <w:rFonts w:ascii="Times New Roman" w:hAnsi="Times New Roman"/>
          <w:b/>
          <w:color w:val="000000"/>
          <w:sz w:val="26"/>
        </w:rPr>
        <w:t>7.4 Managed Directory Detection</w:t>
      </w:r>
    </w:p>
    <w:p w14:paraId="322AFD1B" w14:textId="77777777" w:rsidR="00E41867" w:rsidRDefault="00D5675E" w:rsidP="005311D1">
      <w:pPr>
        <w:spacing w:after="80" w:line="276" w:lineRule="auto"/>
        <w:jc w:val="both"/>
      </w:pPr>
      <w:r>
        <w:rPr>
          <w:rFonts w:ascii="Times New Roman" w:hAnsi="Times New Roman"/>
          <w:color w:val="000000"/>
          <w:sz w:val="24"/>
        </w:rPr>
        <w:t>Scans configured candidate paths (such as %LOCALAPPDATA%\</w:t>
      </w:r>
      <w:proofErr w:type="spellStart"/>
      <w:r>
        <w:rPr>
          <w:rFonts w:ascii="Times New Roman" w:hAnsi="Times New Roman"/>
          <w:color w:val="000000"/>
          <w:sz w:val="24"/>
        </w:rPr>
        <w:t>eSimMate</w:t>
      </w:r>
      <w:proofErr w:type="spellEnd"/>
      <w:r>
        <w:rPr>
          <w:rFonts w:ascii="Times New Roman" w:hAnsi="Times New Roman"/>
          <w:color w:val="000000"/>
          <w:sz w:val="24"/>
        </w:rPr>
        <w:t>\tools\ and %</w:t>
      </w:r>
      <w:proofErr w:type="spellStart"/>
      <w:r>
        <w:rPr>
          <w:rFonts w:ascii="Times New Roman" w:hAnsi="Times New Roman"/>
          <w:color w:val="000000"/>
          <w:sz w:val="24"/>
        </w:rPr>
        <w:t>ProgramFiles</w:t>
      </w:r>
      <w:proofErr w:type="spellEnd"/>
      <w:r>
        <w:rPr>
          <w:rFonts w:ascii="Times New Roman" w:hAnsi="Times New Roman"/>
          <w:color w:val="000000"/>
          <w:sz w:val="24"/>
        </w:rPr>
        <w:t>%).</w:t>
      </w:r>
    </w:p>
    <w:p w14:paraId="363CC25C" w14:textId="77777777" w:rsidR="00E41867" w:rsidRDefault="00D5675E" w:rsidP="005311D1">
      <w:pPr>
        <w:keepNext/>
        <w:spacing w:before="280" w:after="80" w:line="276" w:lineRule="auto"/>
      </w:pPr>
      <w:r>
        <w:rPr>
          <w:rFonts w:ascii="Times New Roman" w:hAnsi="Times New Roman"/>
          <w:b/>
          <w:color w:val="000000"/>
          <w:sz w:val="26"/>
        </w:rPr>
        <w:lastRenderedPageBreak/>
        <w:t>7.5 Version Command Execution</w:t>
      </w:r>
    </w:p>
    <w:p w14:paraId="53F91D2F" w14:textId="77777777" w:rsidR="00E41867" w:rsidRDefault="00D5675E" w:rsidP="005311D1">
      <w:pPr>
        <w:spacing w:after="80" w:line="276" w:lineRule="auto"/>
        <w:jc w:val="both"/>
      </w:pPr>
      <w:r>
        <w:rPr>
          <w:rFonts w:ascii="Times New Roman" w:hAnsi="Times New Roman"/>
          <w:color w:val="000000"/>
          <w:sz w:val="24"/>
        </w:rPr>
        <w:t xml:space="preserve">Executes version query commands with timeouts. For interactive tools, uses interactive banner mode with </w:t>
      </w:r>
      <w:proofErr w:type="spellStart"/>
      <w:r>
        <w:rPr>
          <w:rFonts w:ascii="Times New Roman" w:hAnsi="Times New Roman"/>
          <w:color w:val="000000"/>
          <w:sz w:val="24"/>
        </w:rPr>
        <w:t>Popen</w:t>
      </w:r>
      <w:proofErr w:type="spellEnd"/>
      <w:r>
        <w:rPr>
          <w:rFonts w:ascii="Times New Roman" w:hAnsi="Times New Roman"/>
          <w:color w:val="000000"/>
          <w:sz w:val="24"/>
        </w:rPr>
        <w:t>.</w:t>
      </w:r>
    </w:p>
    <w:p w14:paraId="16E18525" w14:textId="77777777" w:rsidR="00E41867" w:rsidRDefault="00D5675E" w:rsidP="005311D1">
      <w:pPr>
        <w:keepNext/>
        <w:spacing w:before="280" w:after="80" w:line="276" w:lineRule="auto"/>
      </w:pPr>
      <w:r>
        <w:rPr>
          <w:rFonts w:ascii="Times New Roman" w:hAnsi="Times New Roman"/>
          <w:b/>
          <w:color w:val="000000"/>
          <w:sz w:val="26"/>
        </w:rPr>
        <w:t>7.6 Version Parsing</w:t>
      </w:r>
    </w:p>
    <w:p w14:paraId="64BD9396" w14:textId="77777777" w:rsidR="00E41867" w:rsidRDefault="00D5675E" w:rsidP="005311D1">
      <w:pPr>
        <w:spacing w:after="80" w:line="276" w:lineRule="auto"/>
        <w:jc w:val="both"/>
      </w:pPr>
      <w:r>
        <w:rPr>
          <w:rFonts w:ascii="Times New Roman" w:hAnsi="Times New Roman"/>
          <w:color w:val="000000"/>
          <w:sz w:val="24"/>
        </w:rPr>
        <w:t xml:space="preserve">Extracts version strings using tool-specific regular expressions (e.g. </w:t>
      </w:r>
      <w:proofErr w:type="spellStart"/>
      <w:r>
        <w:rPr>
          <w:rFonts w:ascii="Times New Roman" w:hAnsi="Times New Roman"/>
          <w:color w:val="000000"/>
          <w:sz w:val="24"/>
        </w:rPr>
        <w:t>ngspice</w:t>
      </w:r>
      <w:proofErr w:type="spellEnd"/>
      <w:r>
        <w:rPr>
          <w:rFonts w:ascii="Times New Roman" w:hAnsi="Times New Roman"/>
          <w:color w:val="000000"/>
          <w:sz w:val="24"/>
        </w:rPr>
        <w:t>[- ](\d+(?:\.\d+)*)).</w:t>
      </w:r>
    </w:p>
    <w:p w14:paraId="57D3D5B4" w14:textId="77777777" w:rsidR="00E41867" w:rsidRDefault="00D5675E" w:rsidP="005311D1">
      <w:pPr>
        <w:keepNext/>
        <w:spacing w:before="280" w:after="80" w:line="276" w:lineRule="auto"/>
      </w:pPr>
      <w:r>
        <w:rPr>
          <w:rFonts w:ascii="Times New Roman" w:hAnsi="Times New Roman"/>
          <w:b/>
          <w:color w:val="000000"/>
          <w:sz w:val="26"/>
        </w:rPr>
        <w:t>7.7 Version Normalization</w:t>
      </w:r>
    </w:p>
    <w:p w14:paraId="74BA5006" w14:textId="77777777" w:rsidR="00E41867" w:rsidRDefault="00D5675E" w:rsidP="005311D1">
      <w:pPr>
        <w:spacing w:after="80" w:line="276" w:lineRule="auto"/>
        <w:jc w:val="both"/>
      </w:pPr>
      <w:r>
        <w:rPr>
          <w:rFonts w:ascii="Times New Roman" w:hAnsi="Times New Roman"/>
          <w:color w:val="000000"/>
          <w:sz w:val="24"/>
        </w:rPr>
        <w:t xml:space="preserve">Parses version strings into </w:t>
      </w:r>
      <w:proofErr w:type="spellStart"/>
      <w:r>
        <w:rPr>
          <w:rFonts w:ascii="Times New Roman" w:hAnsi="Times New Roman"/>
          <w:color w:val="000000"/>
          <w:sz w:val="24"/>
        </w:rPr>
        <w:t>packaging.version.Version</w:t>
      </w:r>
      <w:proofErr w:type="spellEnd"/>
      <w:r>
        <w:rPr>
          <w:rFonts w:ascii="Times New Roman" w:hAnsi="Times New Roman"/>
          <w:color w:val="000000"/>
          <w:sz w:val="24"/>
        </w:rPr>
        <w:t xml:space="preserve"> objects for semantic comparison.</w:t>
      </w:r>
    </w:p>
    <w:p w14:paraId="2A9CFD21" w14:textId="77777777" w:rsidR="00E41867" w:rsidRDefault="00D5675E" w:rsidP="005311D1">
      <w:pPr>
        <w:keepNext/>
        <w:spacing w:before="280" w:after="80" w:line="276" w:lineRule="auto"/>
      </w:pPr>
      <w:r>
        <w:rPr>
          <w:rFonts w:ascii="Times New Roman" w:hAnsi="Times New Roman"/>
          <w:b/>
          <w:color w:val="000000"/>
          <w:sz w:val="26"/>
        </w:rPr>
        <w:t>7.8 Compatibility Classification</w:t>
      </w:r>
    </w:p>
    <w:p w14:paraId="63A793B5" w14:textId="2EE9696E" w:rsidR="00E41867" w:rsidRDefault="00D5675E" w:rsidP="005311D1">
      <w:pPr>
        <w:spacing w:after="80" w:line="276" w:lineRule="auto"/>
        <w:jc w:val="both"/>
        <w:rPr>
          <w:rFonts w:ascii="Times New Roman" w:hAnsi="Times New Roman"/>
          <w:color w:val="000000"/>
          <w:sz w:val="24"/>
        </w:rPr>
      </w:pPr>
      <w:r>
        <w:rPr>
          <w:rFonts w:ascii="Times New Roman" w:hAnsi="Times New Roman"/>
          <w:color w:val="000000"/>
          <w:sz w:val="24"/>
        </w:rPr>
        <w:t xml:space="preserve">Assigns status badges based on version comparison against configured bounds (Figure </w:t>
      </w:r>
      <w:r w:rsidR="0040436B">
        <w:rPr>
          <w:rFonts w:ascii="Times New Roman" w:hAnsi="Times New Roman"/>
          <w:color w:val="000000"/>
          <w:sz w:val="24"/>
        </w:rPr>
        <w:t>4</w:t>
      </w:r>
      <w:r>
        <w:rPr>
          <w:rFonts w:ascii="Times New Roman" w:hAnsi="Times New Roman"/>
          <w:color w:val="000000"/>
          <w:sz w:val="24"/>
        </w:rPr>
        <w:t xml:space="preserve"> and Table VII).</w:t>
      </w:r>
    </w:p>
    <w:p w14:paraId="30EF2C62" w14:textId="2B3DA798" w:rsidR="00F846E3" w:rsidRDefault="00F846E3" w:rsidP="00F846E3">
      <w:pPr>
        <w:spacing w:after="80" w:line="276" w:lineRule="auto"/>
        <w:jc w:val="center"/>
      </w:pPr>
      <w:r>
        <w:rPr>
          <w:noProof/>
        </w:rPr>
        <w:drawing>
          <wp:inline distT="0" distB="0" distL="0" distR="0" wp14:anchorId="77532A7D" wp14:editId="773DD998">
            <wp:extent cx="4823460" cy="3215640"/>
            <wp:effectExtent l="0" t="0" r="0" b="3810"/>
            <wp:docPr id="16473697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3993" cy="3215995"/>
                    </a:xfrm>
                    <a:prstGeom prst="rect">
                      <a:avLst/>
                    </a:prstGeom>
                    <a:noFill/>
                  </pic:spPr>
                </pic:pic>
              </a:graphicData>
            </a:graphic>
          </wp:inline>
        </w:drawing>
      </w:r>
    </w:p>
    <w:p w14:paraId="16B2EA1F" w14:textId="04ECF1D7" w:rsidR="00E41867" w:rsidRDefault="00D5675E" w:rsidP="005311D1">
      <w:pPr>
        <w:spacing w:before="80" w:after="160" w:line="276" w:lineRule="auto"/>
        <w:jc w:val="center"/>
      </w:pPr>
      <w:r>
        <w:rPr>
          <w:rFonts w:ascii="Times New Roman" w:hAnsi="Times New Roman"/>
          <w:b/>
          <w:color w:val="000000"/>
          <w:sz w:val="21"/>
        </w:rPr>
        <w:t xml:space="preserve">Figure </w:t>
      </w:r>
      <w:r w:rsidR="0040436B">
        <w:rPr>
          <w:rFonts w:ascii="Times New Roman" w:hAnsi="Times New Roman"/>
          <w:b/>
          <w:color w:val="000000"/>
          <w:sz w:val="21"/>
        </w:rPr>
        <w:t>4</w:t>
      </w:r>
      <w:r>
        <w:rPr>
          <w:rFonts w:ascii="Times New Roman" w:hAnsi="Times New Roman"/>
          <w:b/>
          <w:color w:val="000000"/>
          <w:sz w:val="21"/>
        </w:rPr>
        <w:t>. Version Detection and Compatibility Evaluation</w:t>
      </w:r>
    </w:p>
    <w:p w14:paraId="7581D787" w14:textId="77777777" w:rsidR="00F846E3" w:rsidRDefault="00F846E3" w:rsidP="005311D1">
      <w:pPr>
        <w:keepNext/>
        <w:spacing w:before="240" w:after="80" w:line="276" w:lineRule="auto"/>
        <w:rPr>
          <w:rFonts w:ascii="Times New Roman" w:hAnsi="Times New Roman"/>
          <w:b/>
          <w:color w:val="000000"/>
          <w:sz w:val="21"/>
        </w:rPr>
      </w:pPr>
    </w:p>
    <w:p w14:paraId="6CE51D37" w14:textId="77777777" w:rsidR="00F846E3" w:rsidRDefault="00F846E3" w:rsidP="005311D1">
      <w:pPr>
        <w:keepNext/>
        <w:spacing w:before="240" w:after="80" w:line="276" w:lineRule="auto"/>
        <w:rPr>
          <w:rFonts w:ascii="Times New Roman" w:hAnsi="Times New Roman"/>
          <w:b/>
          <w:color w:val="000000"/>
          <w:sz w:val="21"/>
        </w:rPr>
      </w:pPr>
    </w:p>
    <w:p w14:paraId="5F246C3C" w14:textId="77777777" w:rsidR="00F846E3" w:rsidRDefault="00F846E3" w:rsidP="005311D1">
      <w:pPr>
        <w:keepNext/>
        <w:spacing w:before="240" w:after="80" w:line="276" w:lineRule="auto"/>
        <w:rPr>
          <w:rFonts w:ascii="Times New Roman" w:hAnsi="Times New Roman"/>
          <w:b/>
          <w:color w:val="000000"/>
          <w:sz w:val="21"/>
        </w:rPr>
      </w:pPr>
    </w:p>
    <w:p w14:paraId="5E69A252" w14:textId="77777777" w:rsidR="00F846E3" w:rsidRDefault="00F846E3" w:rsidP="005311D1">
      <w:pPr>
        <w:keepNext/>
        <w:spacing w:before="240" w:after="80" w:line="276" w:lineRule="auto"/>
        <w:rPr>
          <w:rFonts w:ascii="Times New Roman" w:hAnsi="Times New Roman"/>
          <w:b/>
          <w:color w:val="000000"/>
          <w:sz w:val="21"/>
        </w:rPr>
      </w:pPr>
    </w:p>
    <w:p w14:paraId="2C951D8C" w14:textId="77777777" w:rsidR="00F846E3" w:rsidRDefault="00F846E3" w:rsidP="005311D1">
      <w:pPr>
        <w:keepNext/>
        <w:spacing w:before="240" w:after="80" w:line="276" w:lineRule="auto"/>
        <w:rPr>
          <w:rFonts w:ascii="Times New Roman" w:hAnsi="Times New Roman"/>
          <w:b/>
          <w:color w:val="000000"/>
          <w:sz w:val="21"/>
        </w:rPr>
      </w:pPr>
    </w:p>
    <w:p w14:paraId="6C5DEA3A" w14:textId="77777777" w:rsidR="00F846E3" w:rsidRDefault="00F846E3" w:rsidP="005311D1">
      <w:pPr>
        <w:keepNext/>
        <w:spacing w:before="240" w:after="80" w:line="276" w:lineRule="auto"/>
        <w:rPr>
          <w:rFonts w:ascii="Times New Roman" w:hAnsi="Times New Roman"/>
          <w:b/>
          <w:color w:val="000000"/>
          <w:sz w:val="21"/>
        </w:rPr>
        <w:sectPr w:rsidR="00F846E3" w:rsidSect="003B4C36">
          <w:pgSz w:w="11909" w:h="16834"/>
          <w:pgMar w:top="1440" w:right="1440" w:bottom="1440" w:left="1350" w:header="720" w:footer="720" w:gutter="0"/>
          <w:cols w:space="720"/>
          <w:titlePg/>
          <w:docGrid w:linePitch="360"/>
        </w:sectPr>
      </w:pPr>
    </w:p>
    <w:p w14:paraId="68CC62AD" w14:textId="6F9B463E" w:rsidR="00E41867" w:rsidRDefault="00D5675E" w:rsidP="005311D1">
      <w:pPr>
        <w:keepNext/>
        <w:spacing w:before="240" w:after="80" w:line="276" w:lineRule="auto"/>
      </w:pPr>
      <w:r>
        <w:rPr>
          <w:rFonts w:ascii="Times New Roman" w:hAnsi="Times New Roman"/>
          <w:b/>
          <w:color w:val="000000"/>
          <w:sz w:val="21"/>
        </w:rPr>
        <w:lastRenderedPageBreak/>
        <w:t>TABLE VII</w:t>
      </w:r>
      <w:r>
        <w:rPr>
          <w:rFonts w:ascii="Times New Roman" w:hAnsi="Times New Roman"/>
          <w:b/>
          <w:color w:val="000000"/>
          <w:sz w:val="21"/>
        </w:rPr>
        <w:br/>
        <w:t>COMPATIBILITY STATUS DEFINITIONS</w:t>
      </w:r>
    </w:p>
    <w:tbl>
      <w:tblPr>
        <w:tblStyle w:val="PlainTable1"/>
        <w:tblW w:w="0" w:type="auto"/>
        <w:tblLook w:val="04A0" w:firstRow="1" w:lastRow="0" w:firstColumn="1" w:lastColumn="0" w:noHBand="0" w:noVBand="1"/>
      </w:tblPr>
      <w:tblGrid>
        <w:gridCol w:w="2212"/>
        <w:gridCol w:w="1891"/>
        <w:gridCol w:w="3298"/>
        <w:gridCol w:w="1934"/>
      </w:tblGrid>
      <w:tr w:rsidR="00E41867" w14:paraId="18FC7610" w14:textId="77777777" w:rsidTr="00675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F288A1" w14:textId="77777777" w:rsidR="00E41867" w:rsidRDefault="00D5675E" w:rsidP="005311D1">
            <w:pPr>
              <w:spacing w:before="40" w:after="40" w:line="276" w:lineRule="auto"/>
            </w:pPr>
            <w:r>
              <w:rPr>
                <w:rFonts w:ascii="Times New Roman" w:hAnsi="Times New Roman"/>
                <w:color w:val="000000"/>
                <w:sz w:val="20"/>
              </w:rPr>
              <w:t>Status Enum</w:t>
            </w:r>
          </w:p>
        </w:tc>
        <w:tc>
          <w:tcPr>
            <w:tcW w:w="2592" w:type="dxa"/>
          </w:tcPr>
          <w:p w14:paraId="0A702CAF"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Semantic Condition</w:t>
            </w:r>
          </w:p>
        </w:tc>
        <w:tc>
          <w:tcPr>
            <w:tcW w:w="2016" w:type="dxa"/>
          </w:tcPr>
          <w:p w14:paraId="0C6EDECA"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Terminal Badge</w:t>
            </w:r>
          </w:p>
        </w:tc>
        <w:tc>
          <w:tcPr>
            <w:tcW w:w="2693" w:type="dxa"/>
          </w:tcPr>
          <w:p w14:paraId="14659B1D"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System Action Required</w:t>
            </w:r>
          </w:p>
        </w:tc>
      </w:tr>
      <w:tr w:rsidR="00E41867" w14:paraId="0910C403" w14:textId="77777777" w:rsidTr="0067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4A0514" w14:textId="77777777" w:rsidR="00E41867" w:rsidRDefault="00D5675E" w:rsidP="005311D1">
            <w:pPr>
              <w:spacing w:before="20" w:after="20" w:line="276" w:lineRule="auto"/>
            </w:pPr>
            <w:r>
              <w:rPr>
                <w:rFonts w:ascii="Times New Roman" w:hAnsi="Times New Roman"/>
                <w:color w:val="000000"/>
                <w:sz w:val="19"/>
              </w:rPr>
              <w:t>COMPATIBLE</w:t>
            </w:r>
          </w:p>
        </w:tc>
        <w:tc>
          <w:tcPr>
            <w:tcW w:w="2592" w:type="dxa"/>
          </w:tcPr>
          <w:p w14:paraId="3AB18BC2"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min_version</w:t>
            </w:r>
            <w:proofErr w:type="spellEnd"/>
            <w:r>
              <w:rPr>
                <w:rFonts w:ascii="Times New Roman" w:hAnsi="Times New Roman"/>
                <w:color w:val="000000"/>
                <w:sz w:val="19"/>
              </w:rPr>
              <w:t xml:space="preserve"> &lt;= </w:t>
            </w:r>
            <w:proofErr w:type="spellStart"/>
            <w:r>
              <w:rPr>
                <w:rFonts w:ascii="Times New Roman" w:hAnsi="Times New Roman"/>
                <w:color w:val="000000"/>
                <w:sz w:val="19"/>
              </w:rPr>
              <w:t>v_installed</w:t>
            </w:r>
            <w:proofErr w:type="spellEnd"/>
            <w:r>
              <w:rPr>
                <w:rFonts w:ascii="Times New Roman" w:hAnsi="Times New Roman"/>
                <w:color w:val="000000"/>
                <w:sz w:val="19"/>
              </w:rPr>
              <w:t xml:space="preserve"> &lt;= </w:t>
            </w:r>
            <w:proofErr w:type="spellStart"/>
            <w:r>
              <w:rPr>
                <w:rFonts w:ascii="Times New Roman" w:hAnsi="Times New Roman"/>
                <w:color w:val="000000"/>
                <w:sz w:val="19"/>
              </w:rPr>
              <w:t>max_version</w:t>
            </w:r>
            <w:proofErr w:type="spellEnd"/>
          </w:p>
        </w:tc>
        <w:tc>
          <w:tcPr>
            <w:tcW w:w="2016" w:type="dxa"/>
          </w:tcPr>
          <w:p w14:paraId="484B73DB"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[bold green]COMPATIBLE[/bold green]</w:t>
            </w:r>
          </w:p>
        </w:tc>
        <w:tc>
          <w:tcPr>
            <w:tcW w:w="2693" w:type="dxa"/>
          </w:tcPr>
          <w:p w14:paraId="11A8855C"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 xml:space="preserve">Tool is verified and ready for </w:t>
            </w:r>
            <w:proofErr w:type="spellStart"/>
            <w:r>
              <w:rPr>
                <w:rFonts w:ascii="Times New Roman" w:hAnsi="Times New Roman"/>
                <w:color w:val="000000"/>
                <w:sz w:val="19"/>
              </w:rPr>
              <w:t>eSim</w:t>
            </w:r>
            <w:proofErr w:type="spellEnd"/>
            <w:r>
              <w:rPr>
                <w:rFonts w:ascii="Times New Roman" w:hAnsi="Times New Roman"/>
                <w:color w:val="000000"/>
                <w:sz w:val="19"/>
              </w:rPr>
              <w:t xml:space="preserve"> simulations.</w:t>
            </w:r>
          </w:p>
        </w:tc>
      </w:tr>
      <w:tr w:rsidR="00E41867" w14:paraId="1CB8FB5D" w14:textId="77777777" w:rsidTr="00675B31">
        <w:tc>
          <w:tcPr>
            <w:cnfStyle w:val="001000000000" w:firstRow="0" w:lastRow="0" w:firstColumn="1" w:lastColumn="0" w:oddVBand="0" w:evenVBand="0" w:oddHBand="0" w:evenHBand="0" w:firstRowFirstColumn="0" w:firstRowLastColumn="0" w:lastRowFirstColumn="0" w:lastRowLastColumn="0"/>
            <w:tcW w:w="1728" w:type="dxa"/>
          </w:tcPr>
          <w:p w14:paraId="633C534C" w14:textId="77777777" w:rsidR="00E41867" w:rsidRDefault="00D5675E" w:rsidP="005311D1">
            <w:pPr>
              <w:spacing w:before="20" w:after="20" w:line="276" w:lineRule="auto"/>
            </w:pPr>
            <w:r>
              <w:rPr>
                <w:rFonts w:ascii="Times New Roman" w:hAnsi="Times New Roman"/>
                <w:color w:val="000000"/>
                <w:sz w:val="19"/>
              </w:rPr>
              <w:t>NOT_INSTALLED</w:t>
            </w:r>
          </w:p>
        </w:tc>
        <w:tc>
          <w:tcPr>
            <w:tcW w:w="2592" w:type="dxa"/>
          </w:tcPr>
          <w:p w14:paraId="1C546AE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Binary executable not found on $PATH or candidate paths</w:t>
            </w:r>
          </w:p>
        </w:tc>
        <w:tc>
          <w:tcPr>
            <w:tcW w:w="2016" w:type="dxa"/>
          </w:tcPr>
          <w:p w14:paraId="6D95965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[bold red]NOT_INSTALLED[/bold red]</w:t>
            </w:r>
          </w:p>
        </w:tc>
        <w:tc>
          <w:tcPr>
            <w:tcW w:w="2693" w:type="dxa"/>
          </w:tcPr>
          <w:p w14:paraId="1EB4E4C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 xml:space="preserve">Install tool via </w:t>
            </w:r>
            <w:proofErr w:type="spellStart"/>
            <w:r>
              <w:rPr>
                <w:rFonts w:ascii="Times New Roman" w:hAnsi="Times New Roman"/>
                <w:color w:val="000000"/>
                <w:sz w:val="19"/>
              </w:rPr>
              <w:t>esimmate</w:t>
            </w:r>
            <w:proofErr w:type="spellEnd"/>
            <w:r>
              <w:rPr>
                <w:rFonts w:ascii="Times New Roman" w:hAnsi="Times New Roman"/>
                <w:color w:val="000000"/>
                <w:sz w:val="19"/>
              </w:rPr>
              <w:t xml:space="preserve"> install &lt;</w:t>
            </w:r>
            <w:proofErr w:type="spellStart"/>
            <w:r>
              <w:rPr>
                <w:rFonts w:ascii="Times New Roman" w:hAnsi="Times New Roman"/>
                <w:color w:val="000000"/>
                <w:sz w:val="19"/>
              </w:rPr>
              <w:t>tool_id</w:t>
            </w:r>
            <w:proofErr w:type="spellEnd"/>
            <w:r>
              <w:rPr>
                <w:rFonts w:ascii="Times New Roman" w:hAnsi="Times New Roman"/>
                <w:color w:val="000000"/>
                <w:sz w:val="19"/>
              </w:rPr>
              <w:t>&gt;.</w:t>
            </w:r>
          </w:p>
        </w:tc>
      </w:tr>
      <w:tr w:rsidR="00E41867" w14:paraId="32BBD829" w14:textId="77777777" w:rsidTr="0067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8FCF2F" w14:textId="77777777" w:rsidR="00E41867" w:rsidRDefault="00D5675E" w:rsidP="005311D1">
            <w:pPr>
              <w:spacing w:before="20" w:after="20" w:line="276" w:lineRule="auto"/>
            </w:pPr>
            <w:r>
              <w:rPr>
                <w:rFonts w:ascii="Times New Roman" w:hAnsi="Times New Roman"/>
                <w:color w:val="000000"/>
                <w:sz w:val="19"/>
              </w:rPr>
              <w:t>OUTDATED</w:t>
            </w:r>
          </w:p>
        </w:tc>
        <w:tc>
          <w:tcPr>
            <w:tcW w:w="2592" w:type="dxa"/>
          </w:tcPr>
          <w:p w14:paraId="4B0C4B50"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v_installed</w:t>
            </w:r>
            <w:proofErr w:type="spellEnd"/>
            <w:r>
              <w:rPr>
                <w:rFonts w:ascii="Times New Roman" w:hAnsi="Times New Roman"/>
                <w:color w:val="000000"/>
                <w:sz w:val="19"/>
              </w:rPr>
              <w:t xml:space="preserve"> &lt; </w:t>
            </w:r>
            <w:proofErr w:type="spellStart"/>
            <w:r>
              <w:rPr>
                <w:rFonts w:ascii="Times New Roman" w:hAnsi="Times New Roman"/>
                <w:color w:val="000000"/>
                <w:sz w:val="19"/>
              </w:rPr>
              <w:t>min_version</w:t>
            </w:r>
            <w:proofErr w:type="spellEnd"/>
          </w:p>
        </w:tc>
        <w:tc>
          <w:tcPr>
            <w:tcW w:w="2016" w:type="dxa"/>
          </w:tcPr>
          <w:p w14:paraId="31B2250A"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[bold yellow]OUTDATED[/bold yellow]</w:t>
            </w:r>
          </w:p>
        </w:tc>
        <w:tc>
          <w:tcPr>
            <w:tcW w:w="2693" w:type="dxa"/>
          </w:tcPr>
          <w:p w14:paraId="1A43B67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 xml:space="preserve">Upgrade tool to satisfy </w:t>
            </w:r>
            <w:proofErr w:type="spellStart"/>
            <w:r>
              <w:rPr>
                <w:rFonts w:ascii="Times New Roman" w:hAnsi="Times New Roman"/>
                <w:color w:val="000000"/>
                <w:sz w:val="19"/>
              </w:rPr>
              <w:t>eSim</w:t>
            </w:r>
            <w:proofErr w:type="spellEnd"/>
            <w:r>
              <w:rPr>
                <w:rFonts w:ascii="Times New Roman" w:hAnsi="Times New Roman"/>
                <w:color w:val="000000"/>
                <w:sz w:val="19"/>
              </w:rPr>
              <w:t xml:space="preserve"> minimum version requirement.</w:t>
            </w:r>
          </w:p>
        </w:tc>
      </w:tr>
      <w:tr w:rsidR="00E41867" w14:paraId="7D75FE94" w14:textId="77777777" w:rsidTr="00675B31">
        <w:tc>
          <w:tcPr>
            <w:cnfStyle w:val="001000000000" w:firstRow="0" w:lastRow="0" w:firstColumn="1" w:lastColumn="0" w:oddVBand="0" w:evenVBand="0" w:oddHBand="0" w:evenHBand="0" w:firstRowFirstColumn="0" w:firstRowLastColumn="0" w:lastRowFirstColumn="0" w:lastRowLastColumn="0"/>
            <w:tcW w:w="1728" w:type="dxa"/>
          </w:tcPr>
          <w:p w14:paraId="6B606A11" w14:textId="77777777" w:rsidR="00E41867" w:rsidRDefault="00D5675E" w:rsidP="005311D1">
            <w:pPr>
              <w:spacing w:before="20" w:after="20" w:line="276" w:lineRule="auto"/>
            </w:pPr>
            <w:r>
              <w:rPr>
                <w:rFonts w:ascii="Times New Roman" w:hAnsi="Times New Roman"/>
                <w:color w:val="000000"/>
                <w:sz w:val="19"/>
              </w:rPr>
              <w:t>NEWER_VERSION</w:t>
            </w:r>
          </w:p>
        </w:tc>
        <w:tc>
          <w:tcPr>
            <w:tcW w:w="2592" w:type="dxa"/>
          </w:tcPr>
          <w:p w14:paraId="6CD211D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v_installed</w:t>
            </w:r>
            <w:proofErr w:type="spellEnd"/>
            <w:r>
              <w:rPr>
                <w:rFonts w:ascii="Times New Roman" w:hAnsi="Times New Roman"/>
                <w:color w:val="000000"/>
                <w:sz w:val="19"/>
              </w:rPr>
              <w:t xml:space="preserve"> &gt; </w:t>
            </w:r>
            <w:proofErr w:type="spellStart"/>
            <w:r>
              <w:rPr>
                <w:rFonts w:ascii="Times New Roman" w:hAnsi="Times New Roman"/>
                <w:color w:val="000000"/>
                <w:sz w:val="19"/>
              </w:rPr>
              <w:t>max_version</w:t>
            </w:r>
            <w:proofErr w:type="spellEnd"/>
          </w:p>
        </w:tc>
        <w:tc>
          <w:tcPr>
            <w:tcW w:w="2016" w:type="dxa"/>
          </w:tcPr>
          <w:p w14:paraId="5202AB09"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[bold blue]NEWER_VERSION[/bold blue]</w:t>
            </w:r>
          </w:p>
        </w:tc>
        <w:tc>
          <w:tcPr>
            <w:tcW w:w="2693" w:type="dxa"/>
          </w:tcPr>
          <w:p w14:paraId="4B685AF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Tool is compatible with potential untested feature warning.</w:t>
            </w:r>
          </w:p>
        </w:tc>
      </w:tr>
      <w:tr w:rsidR="00E41867" w14:paraId="0322AF6A" w14:textId="77777777" w:rsidTr="0067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B47FF5" w14:textId="77777777" w:rsidR="00E41867" w:rsidRDefault="00D5675E" w:rsidP="005311D1">
            <w:pPr>
              <w:spacing w:before="20" w:after="20" w:line="276" w:lineRule="auto"/>
            </w:pPr>
            <w:r>
              <w:rPr>
                <w:rFonts w:ascii="Times New Roman" w:hAnsi="Times New Roman"/>
                <w:color w:val="000000"/>
                <w:sz w:val="19"/>
              </w:rPr>
              <w:t>VERSION_UNKNOWN</w:t>
            </w:r>
          </w:p>
        </w:tc>
        <w:tc>
          <w:tcPr>
            <w:tcW w:w="2592" w:type="dxa"/>
          </w:tcPr>
          <w:p w14:paraId="519DAE2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Binary exists but regex failed to parse version string</w:t>
            </w:r>
          </w:p>
        </w:tc>
        <w:tc>
          <w:tcPr>
            <w:tcW w:w="2016" w:type="dxa"/>
          </w:tcPr>
          <w:p w14:paraId="292EC0F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[bold magenta]VERSION_UNKNOWN[/bold magenta]</w:t>
            </w:r>
          </w:p>
        </w:tc>
        <w:tc>
          <w:tcPr>
            <w:tcW w:w="2693" w:type="dxa"/>
          </w:tcPr>
          <w:p w14:paraId="01ADC9C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 xml:space="preserve">Verify version query command or regex pattern in </w:t>
            </w:r>
            <w:proofErr w:type="spellStart"/>
            <w:r>
              <w:rPr>
                <w:rFonts w:ascii="Times New Roman" w:hAnsi="Times New Roman"/>
                <w:color w:val="000000"/>
                <w:sz w:val="19"/>
              </w:rPr>
              <w:t>tools.yaml</w:t>
            </w:r>
            <w:proofErr w:type="spellEnd"/>
            <w:r>
              <w:rPr>
                <w:rFonts w:ascii="Times New Roman" w:hAnsi="Times New Roman"/>
                <w:color w:val="000000"/>
                <w:sz w:val="19"/>
              </w:rPr>
              <w:t>.</w:t>
            </w:r>
          </w:p>
        </w:tc>
      </w:tr>
      <w:tr w:rsidR="00E41867" w14:paraId="3C1D1C04" w14:textId="77777777" w:rsidTr="00675B31">
        <w:tc>
          <w:tcPr>
            <w:cnfStyle w:val="001000000000" w:firstRow="0" w:lastRow="0" w:firstColumn="1" w:lastColumn="0" w:oddVBand="0" w:evenVBand="0" w:oddHBand="0" w:evenHBand="0" w:firstRowFirstColumn="0" w:firstRowLastColumn="0" w:lastRowFirstColumn="0" w:lastRowLastColumn="0"/>
            <w:tcW w:w="1728" w:type="dxa"/>
          </w:tcPr>
          <w:p w14:paraId="64B01A00" w14:textId="77777777" w:rsidR="00E41867" w:rsidRDefault="00D5675E" w:rsidP="005311D1">
            <w:pPr>
              <w:spacing w:before="20" w:after="20" w:line="276" w:lineRule="auto"/>
            </w:pPr>
            <w:r>
              <w:rPr>
                <w:rFonts w:ascii="Times New Roman" w:hAnsi="Times New Roman"/>
                <w:color w:val="000000"/>
                <w:sz w:val="19"/>
              </w:rPr>
              <w:t>ERROR</w:t>
            </w:r>
          </w:p>
        </w:tc>
        <w:tc>
          <w:tcPr>
            <w:tcW w:w="2592" w:type="dxa"/>
          </w:tcPr>
          <w:p w14:paraId="52E24E1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Process execution failed or returned non-zero exit code</w:t>
            </w:r>
          </w:p>
        </w:tc>
        <w:tc>
          <w:tcPr>
            <w:tcW w:w="2016" w:type="dxa"/>
          </w:tcPr>
          <w:p w14:paraId="4EDA56E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[bold red]ERROR[/bold red]</w:t>
            </w:r>
          </w:p>
        </w:tc>
        <w:tc>
          <w:tcPr>
            <w:tcW w:w="2693" w:type="dxa"/>
          </w:tcPr>
          <w:p w14:paraId="29444BCF"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Verify binary execution permissions and architecture.</w:t>
            </w:r>
          </w:p>
        </w:tc>
      </w:tr>
    </w:tbl>
    <w:p w14:paraId="43C89ACC" w14:textId="77777777" w:rsidR="00E41867" w:rsidRDefault="00E41867" w:rsidP="005311D1">
      <w:pPr>
        <w:spacing w:line="276" w:lineRule="auto"/>
      </w:pPr>
    </w:p>
    <w:p w14:paraId="01E759AE" w14:textId="77777777" w:rsidR="00E41867" w:rsidRDefault="00D5675E" w:rsidP="005311D1">
      <w:pPr>
        <w:spacing w:line="276" w:lineRule="auto"/>
      </w:pPr>
      <w:r>
        <w:br w:type="page"/>
      </w:r>
    </w:p>
    <w:p w14:paraId="23682C53" w14:textId="4A47668E"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INSTALLATION MANAGEMENT</w:t>
      </w:r>
    </w:p>
    <w:p w14:paraId="2916E229" w14:textId="77777777" w:rsidR="00F4616A" w:rsidRDefault="00F4616A" w:rsidP="005311D1">
      <w:pPr>
        <w:keepNext/>
        <w:spacing w:before="280" w:after="80" w:line="276" w:lineRule="auto"/>
        <w:rPr>
          <w:rFonts w:ascii="Times New Roman" w:hAnsi="Times New Roman"/>
          <w:b/>
          <w:color w:val="000000"/>
          <w:sz w:val="26"/>
        </w:rPr>
      </w:pPr>
    </w:p>
    <w:p w14:paraId="6E7923E6" w14:textId="30362ADB" w:rsidR="00E41867" w:rsidRDefault="00D5675E" w:rsidP="005311D1">
      <w:pPr>
        <w:keepNext/>
        <w:spacing w:before="280" w:after="80" w:line="276" w:lineRule="auto"/>
      </w:pPr>
      <w:r>
        <w:rPr>
          <w:rFonts w:ascii="Times New Roman" w:hAnsi="Times New Roman"/>
          <w:b/>
          <w:color w:val="000000"/>
          <w:sz w:val="26"/>
        </w:rPr>
        <w:t>8.1 Installation Workflow</w:t>
      </w:r>
    </w:p>
    <w:p w14:paraId="386324CB" w14:textId="6117F66E" w:rsidR="00E41867" w:rsidRDefault="00D5675E" w:rsidP="005311D1">
      <w:pPr>
        <w:spacing w:after="80" w:line="276" w:lineRule="auto"/>
        <w:jc w:val="both"/>
        <w:rPr>
          <w:rFonts w:ascii="Times New Roman" w:hAnsi="Times New Roman"/>
          <w:color w:val="000000"/>
          <w:sz w:val="24"/>
        </w:rPr>
      </w:pPr>
      <w:r>
        <w:rPr>
          <w:rFonts w:ascii="Times New Roman" w:hAnsi="Times New Roman"/>
          <w:color w:val="000000"/>
          <w:sz w:val="24"/>
        </w:rPr>
        <w:t xml:space="preserve">The installation workflow (Figure </w:t>
      </w:r>
      <w:r w:rsidR="007A4A96">
        <w:rPr>
          <w:rFonts w:ascii="Times New Roman" w:hAnsi="Times New Roman"/>
          <w:color w:val="000000"/>
          <w:sz w:val="24"/>
        </w:rPr>
        <w:t>5</w:t>
      </w:r>
      <w:r>
        <w:rPr>
          <w:rFonts w:ascii="Times New Roman" w:hAnsi="Times New Roman"/>
          <w:color w:val="000000"/>
          <w:sz w:val="24"/>
        </w:rPr>
        <w:t>) resolves package managers, verifies package availability, handles elevation, and verifies post-installation status.</w:t>
      </w:r>
    </w:p>
    <w:p w14:paraId="450177A3" w14:textId="163A90CB" w:rsidR="009E498F" w:rsidRDefault="009E498F" w:rsidP="009E498F">
      <w:pPr>
        <w:spacing w:after="80" w:line="276" w:lineRule="auto"/>
        <w:jc w:val="center"/>
      </w:pPr>
      <w:r>
        <w:rPr>
          <w:noProof/>
        </w:rPr>
        <w:drawing>
          <wp:inline distT="0" distB="0" distL="0" distR="0" wp14:anchorId="5FD17630" wp14:editId="1F5BF96E">
            <wp:extent cx="3642360" cy="5052060"/>
            <wp:effectExtent l="0" t="0" r="0" b="0"/>
            <wp:docPr id="937946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2498" cy="5052251"/>
                    </a:xfrm>
                    <a:prstGeom prst="rect">
                      <a:avLst/>
                    </a:prstGeom>
                    <a:noFill/>
                  </pic:spPr>
                </pic:pic>
              </a:graphicData>
            </a:graphic>
          </wp:inline>
        </w:drawing>
      </w:r>
    </w:p>
    <w:p w14:paraId="3471DE34" w14:textId="139295A7" w:rsidR="00E41867" w:rsidRDefault="00D5675E" w:rsidP="005311D1">
      <w:pPr>
        <w:spacing w:before="80" w:after="160" w:line="276" w:lineRule="auto"/>
        <w:jc w:val="center"/>
      </w:pPr>
      <w:r>
        <w:rPr>
          <w:rFonts w:ascii="Times New Roman" w:hAnsi="Times New Roman"/>
          <w:b/>
          <w:color w:val="000000"/>
          <w:sz w:val="21"/>
        </w:rPr>
        <w:t xml:space="preserve">Figure </w:t>
      </w:r>
      <w:r w:rsidR="00C15AD2">
        <w:rPr>
          <w:rFonts w:ascii="Times New Roman" w:hAnsi="Times New Roman"/>
          <w:b/>
          <w:color w:val="000000"/>
          <w:sz w:val="21"/>
        </w:rPr>
        <w:t>5</w:t>
      </w:r>
      <w:r>
        <w:rPr>
          <w:rFonts w:ascii="Times New Roman" w:hAnsi="Times New Roman"/>
          <w:b/>
          <w:color w:val="000000"/>
          <w:sz w:val="21"/>
        </w:rPr>
        <w:t>. Installation Workflow</w:t>
      </w:r>
    </w:p>
    <w:p w14:paraId="0F66456A" w14:textId="77777777" w:rsidR="00E41867" w:rsidRDefault="00D5675E" w:rsidP="005311D1">
      <w:pPr>
        <w:keepNext/>
        <w:spacing w:before="280" w:after="80" w:line="276" w:lineRule="auto"/>
      </w:pPr>
      <w:r>
        <w:rPr>
          <w:rFonts w:ascii="Times New Roman" w:hAnsi="Times New Roman"/>
          <w:b/>
          <w:color w:val="000000"/>
          <w:sz w:val="26"/>
        </w:rPr>
        <w:t>8.2 Package Manager Detection</w:t>
      </w:r>
    </w:p>
    <w:p w14:paraId="6181A2C9" w14:textId="77777777" w:rsidR="00E41867" w:rsidRDefault="00D5675E" w:rsidP="005311D1">
      <w:pPr>
        <w:spacing w:after="80" w:line="276" w:lineRule="auto"/>
        <w:jc w:val="both"/>
      </w:pPr>
      <w:r>
        <w:rPr>
          <w:rFonts w:ascii="Times New Roman" w:hAnsi="Times New Roman"/>
          <w:color w:val="000000"/>
          <w:sz w:val="24"/>
        </w:rPr>
        <w:t xml:space="preserve">Inspects system PATH for apt-get/apt on Linux, and </w:t>
      </w:r>
      <w:proofErr w:type="spellStart"/>
      <w:r>
        <w:rPr>
          <w:rFonts w:ascii="Times New Roman" w:hAnsi="Times New Roman"/>
          <w:color w:val="000000"/>
          <w:sz w:val="24"/>
        </w:rPr>
        <w:t>winget</w:t>
      </w:r>
      <w:proofErr w:type="spellEnd"/>
      <w:r>
        <w:rPr>
          <w:rFonts w:ascii="Times New Roman" w:hAnsi="Times New Roman"/>
          <w:color w:val="000000"/>
          <w:sz w:val="24"/>
        </w:rPr>
        <w:t>/</w:t>
      </w:r>
      <w:proofErr w:type="spellStart"/>
      <w:r>
        <w:rPr>
          <w:rFonts w:ascii="Times New Roman" w:hAnsi="Times New Roman"/>
          <w:color w:val="000000"/>
          <w:sz w:val="24"/>
        </w:rPr>
        <w:t>choco</w:t>
      </w:r>
      <w:proofErr w:type="spellEnd"/>
      <w:r>
        <w:rPr>
          <w:rFonts w:ascii="Times New Roman" w:hAnsi="Times New Roman"/>
          <w:color w:val="000000"/>
          <w:sz w:val="24"/>
        </w:rPr>
        <w:t xml:space="preserve"> on Windows.</w:t>
      </w:r>
    </w:p>
    <w:p w14:paraId="454EEA76" w14:textId="77777777" w:rsidR="00E41867" w:rsidRDefault="00D5675E" w:rsidP="005311D1">
      <w:pPr>
        <w:keepNext/>
        <w:spacing w:before="280" w:after="80" w:line="276" w:lineRule="auto"/>
      </w:pPr>
      <w:r>
        <w:rPr>
          <w:rFonts w:ascii="Times New Roman" w:hAnsi="Times New Roman"/>
          <w:b/>
          <w:color w:val="000000"/>
          <w:sz w:val="26"/>
        </w:rPr>
        <w:t xml:space="preserve">8.3 </w:t>
      </w:r>
      <w:proofErr w:type="spellStart"/>
      <w:r>
        <w:rPr>
          <w:rFonts w:ascii="Times New Roman" w:hAnsi="Times New Roman"/>
          <w:b/>
          <w:color w:val="000000"/>
          <w:sz w:val="26"/>
        </w:rPr>
        <w:t>WinGet</w:t>
      </w:r>
      <w:proofErr w:type="spellEnd"/>
      <w:r>
        <w:rPr>
          <w:rFonts w:ascii="Times New Roman" w:hAnsi="Times New Roman"/>
          <w:b/>
          <w:color w:val="000000"/>
          <w:sz w:val="26"/>
        </w:rPr>
        <w:t xml:space="preserve"> Integration</w:t>
      </w:r>
    </w:p>
    <w:p w14:paraId="7F858ADA" w14:textId="77777777" w:rsidR="00E41867" w:rsidRDefault="00D5675E" w:rsidP="005311D1">
      <w:pPr>
        <w:spacing w:after="80" w:line="276" w:lineRule="auto"/>
        <w:jc w:val="both"/>
      </w:pPr>
      <w:r>
        <w:rPr>
          <w:rFonts w:ascii="Times New Roman" w:hAnsi="Times New Roman"/>
          <w:color w:val="000000"/>
          <w:sz w:val="24"/>
        </w:rPr>
        <w:t xml:space="preserve">Constructs parameterized </w:t>
      </w:r>
      <w:proofErr w:type="spellStart"/>
      <w:r>
        <w:rPr>
          <w:rFonts w:ascii="Times New Roman" w:hAnsi="Times New Roman"/>
          <w:color w:val="000000"/>
          <w:sz w:val="24"/>
        </w:rPr>
        <w:t>winget</w:t>
      </w:r>
      <w:proofErr w:type="spellEnd"/>
      <w:r>
        <w:rPr>
          <w:rFonts w:ascii="Times New Roman" w:hAnsi="Times New Roman"/>
          <w:color w:val="000000"/>
          <w:sz w:val="24"/>
        </w:rPr>
        <w:t xml:space="preserve"> install argument lists with agreement flags.</w:t>
      </w:r>
    </w:p>
    <w:p w14:paraId="412CD32B" w14:textId="77777777" w:rsidR="00E41867" w:rsidRDefault="00D5675E" w:rsidP="005311D1">
      <w:pPr>
        <w:keepNext/>
        <w:spacing w:before="280" w:after="80" w:line="276" w:lineRule="auto"/>
      </w:pPr>
      <w:r>
        <w:rPr>
          <w:rFonts w:ascii="Times New Roman" w:hAnsi="Times New Roman"/>
          <w:b/>
          <w:color w:val="000000"/>
          <w:sz w:val="26"/>
        </w:rPr>
        <w:lastRenderedPageBreak/>
        <w:t>8.4 Package Availability Check</w:t>
      </w:r>
    </w:p>
    <w:p w14:paraId="6FADE9C4" w14:textId="77777777" w:rsidR="00E41867" w:rsidRDefault="00D5675E" w:rsidP="005311D1">
      <w:pPr>
        <w:spacing w:after="80" w:line="276" w:lineRule="auto"/>
        <w:jc w:val="both"/>
      </w:pPr>
      <w:r>
        <w:rPr>
          <w:rFonts w:ascii="Times New Roman" w:hAnsi="Times New Roman"/>
          <w:color w:val="000000"/>
          <w:sz w:val="24"/>
        </w:rPr>
        <w:t xml:space="preserve">Executes </w:t>
      </w:r>
      <w:proofErr w:type="spellStart"/>
      <w:r>
        <w:rPr>
          <w:rFonts w:ascii="Times New Roman" w:hAnsi="Times New Roman"/>
          <w:color w:val="000000"/>
          <w:sz w:val="24"/>
        </w:rPr>
        <w:t>winget</w:t>
      </w:r>
      <w:proofErr w:type="spellEnd"/>
      <w:r>
        <w:rPr>
          <w:rFonts w:ascii="Times New Roman" w:hAnsi="Times New Roman"/>
          <w:color w:val="000000"/>
          <w:sz w:val="24"/>
        </w:rPr>
        <w:t xml:space="preserve"> search --id &lt;</w:t>
      </w:r>
      <w:proofErr w:type="spellStart"/>
      <w:r>
        <w:rPr>
          <w:rFonts w:ascii="Times New Roman" w:hAnsi="Times New Roman"/>
          <w:color w:val="000000"/>
          <w:sz w:val="24"/>
        </w:rPr>
        <w:t>pkg_id</w:t>
      </w:r>
      <w:proofErr w:type="spellEnd"/>
      <w:r>
        <w:rPr>
          <w:rFonts w:ascii="Times New Roman" w:hAnsi="Times New Roman"/>
          <w:color w:val="000000"/>
          <w:sz w:val="24"/>
        </w:rPr>
        <w:t>&gt; -e dynamically to verify repository presence before attempting installation.</w:t>
      </w:r>
    </w:p>
    <w:p w14:paraId="7DEDF98A" w14:textId="77777777" w:rsidR="00E41867" w:rsidRDefault="00D5675E" w:rsidP="005311D1">
      <w:pPr>
        <w:keepNext/>
        <w:spacing w:before="280" w:after="80" w:line="276" w:lineRule="auto"/>
      </w:pPr>
      <w:r>
        <w:rPr>
          <w:rFonts w:ascii="Times New Roman" w:hAnsi="Times New Roman"/>
          <w:b/>
          <w:color w:val="000000"/>
          <w:sz w:val="26"/>
        </w:rPr>
        <w:t>8.5 Manual Download Fallback</w:t>
      </w:r>
    </w:p>
    <w:p w14:paraId="2D8B0E5B" w14:textId="45BFF291" w:rsidR="00E41867" w:rsidRDefault="00D5675E" w:rsidP="005311D1">
      <w:pPr>
        <w:spacing w:after="80" w:line="276" w:lineRule="auto"/>
        <w:jc w:val="both"/>
        <w:rPr>
          <w:rFonts w:ascii="Times New Roman" w:hAnsi="Times New Roman"/>
          <w:color w:val="000000"/>
          <w:sz w:val="24"/>
        </w:rPr>
      </w:pPr>
      <w:r>
        <w:rPr>
          <w:rFonts w:ascii="Times New Roman" w:hAnsi="Times New Roman"/>
          <w:color w:val="000000"/>
          <w:sz w:val="24"/>
        </w:rPr>
        <w:t xml:space="preserve">When upstream repositories lack packages,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invokes MANUAL_DOWNLOAD fallback (Figure </w:t>
      </w:r>
      <w:r w:rsidR="007A4A96">
        <w:rPr>
          <w:rFonts w:ascii="Times New Roman" w:hAnsi="Times New Roman"/>
          <w:color w:val="000000"/>
          <w:sz w:val="24"/>
        </w:rPr>
        <w:t>6</w:t>
      </w:r>
      <w:r>
        <w:rPr>
          <w:rFonts w:ascii="Times New Roman" w:hAnsi="Times New Roman"/>
          <w:color w:val="000000"/>
          <w:sz w:val="24"/>
        </w:rPr>
        <w:t>).</w:t>
      </w:r>
    </w:p>
    <w:p w14:paraId="56BA9C6B" w14:textId="35528E74" w:rsidR="00BE43E7" w:rsidRDefault="00BE43E7" w:rsidP="00BE43E7">
      <w:pPr>
        <w:spacing w:after="80" w:line="276" w:lineRule="auto"/>
        <w:jc w:val="center"/>
      </w:pPr>
      <w:r>
        <w:rPr>
          <w:noProof/>
        </w:rPr>
        <w:drawing>
          <wp:inline distT="0" distB="0" distL="0" distR="0" wp14:anchorId="3B2FB848" wp14:editId="645896CE">
            <wp:extent cx="4411980" cy="6331271"/>
            <wp:effectExtent l="0" t="0" r="7620" b="0"/>
            <wp:docPr id="1928925916" name="Picture 12" descr="The image illustrates a sequence of steps for installing the ngspice software package, starting with a search request, followed by manual download and verification, extraction, executable discovery, and final version check, resulting in a successful instal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25916" name="Picture 12" descr="The image illustrates a sequence of steps for installing the ngspice software package, starting with a search request, followed by manual download and verification, extraction, executable discovery, and final version check, resulting in a successful installation.&#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b="4332"/>
                    <a:stretch>
                      <a:fillRect/>
                    </a:stretch>
                  </pic:blipFill>
                  <pic:spPr bwMode="auto">
                    <a:xfrm>
                      <a:off x="0" y="0"/>
                      <a:ext cx="4413105" cy="6332885"/>
                    </a:xfrm>
                    <a:prstGeom prst="rect">
                      <a:avLst/>
                    </a:prstGeom>
                    <a:noFill/>
                    <a:ln>
                      <a:noFill/>
                    </a:ln>
                    <a:extLst>
                      <a:ext uri="{53640926-AAD7-44D8-BBD7-CCE9431645EC}">
                        <a14:shadowObscured xmlns:a14="http://schemas.microsoft.com/office/drawing/2010/main"/>
                      </a:ext>
                    </a:extLst>
                  </pic:spPr>
                </pic:pic>
              </a:graphicData>
            </a:graphic>
          </wp:inline>
        </w:drawing>
      </w:r>
    </w:p>
    <w:p w14:paraId="6830CD65" w14:textId="2104543F" w:rsidR="00E41867" w:rsidRDefault="00D5675E" w:rsidP="005311D1">
      <w:pPr>
        <w:spacing w:before="80" w:after="160" w:line="276" w:lineRule="auto"/>
        <w:jc w:val="center"/>
      </w:pPr>
      <w:r>
        <w:rPr>
          <w:rFonts w:ascii="Times New Roman" w:hAnsi="Times New Roman"/>
          <w:b/>
          <w:color w:val="000000"/>
          <w:sz w:val="21"/>
        </w:rPr>
        <w:t xml:space="preserve">Figure </w:t>
      </w:r>
      <w:r w:rsidR="007A4A96">
        <w:rPr>
          <w:rFonts w:ascii="Times New Roman" w:hAnsi="Times New Roman"/>
          <w:b/>
          <w:color w:val="000000"/>
          <w:sz w:val="21"/>
        </w:rPr>
        <w:t>6</w:t>
      </w:r>
      <w:r>
        <w:rPr>
          <w:rFonts w:ascii="Times New Roman" w:hAnsi="Times New Roman"/>
          <w:b/>
          <w:color w:val="000000"/>
          <w:sz w:val="21"/>
        </w:rPr>
        <w:t>. Package Manager -&gt; Official Archive Fallback</w:t>
      </w:r>
    </w:p>
    <w:p w14:paraId="334482CB" w14:textId="77777777" w:rsidR="00E41867" w:rsidRDefault="00D5675E" w:rsidP="005311D1">
      <w:pPr>
        <w:keepNext/>
        <w:spacing w:before="280" w:after="80" w:line="276" w:lineRule="auto"/>
      </w:pPr>
      <w:r>
        <w:rPr>
          <w:rFonts w:ascii="Times New Roman" w:hAnsi="Times New Roman"/>
          <w:b/>
          <w:color w:val="000000"/>
          <w:sz w:val="26"/>
        </w:rPr>
        <w:lastRenderedPageBreak/>
        <w:t>8.6 Archive Download</w:t>
      </w:r>
    </w:p>
    <w:p w14:paraId="665A7D2F" w14:textId="77777777" w:rsidR="00E41867" w:rsidRDefault="00D5675E" w:rsidP="005311D1">
      <w:pPr>
        <w:spacing w:after="80" w:line="276" w:lineRule="auto"/>
        <w:jc w:val="both"/>
      </w:pPr>
      <w:r>
        <w:rPr>
          <w:rFonts w:ascii="Times New Roman" w:hAnsi="Times New Roman"/>
          <w:color w:val="000000"/>
          <w:sz w:val="24"/>
        </w:rPr>
        <w:t xml:space="preserve">Downloads official release archive via </w:t>
      </w:r>
      <w:proofErr w:type="spellStart"/>
      <w:r>
        <w:rPr>
          <w:rFonts w:ascii="Times New Roman" w:hAnsi="Times New Roman"/>
          <w:color w:val="000000"/>
          <w:sz w:val="24"/>
        </w:rPr>
        <w:t>urllib.request</w:t>
      </w:r>
      <w:proofErr w:type="spellEnd"/>
      <w:r>
        <w:rPr>
          <w:rFonts w:ascii="Times New Roman" w:hAnsi="Times New Roman"/>
          <w:color w:val="000000"/>
          <w:sz w:val="24"/>
        </w:rPr>
        <w:t xml:space="preserve"> with custom User-Agent headers and timeout guards.</w:t>
      </w:r>
    </w:p>
    <w:p w14:paraId="3881734E" w14:textId="77777777" w:rsidR="00E41867" w:rsidRDefault="00D5675E" w:rsidP="005311D1">
      <w:pPr>
        <w:keepNext/>
        <w:spacing w:before="280" w:after="80" w:line="276" w:lineRule="auto"/>
      </w:pPr>
      <w:r>
        <w:rPr>
          <w:rFonts w:ascii="Times New Roman" w:hAnsi="Times New Roman"/>
          <w:b/>
          <w:color w:val="000000"/>
          <w:sz w:val="26"/>
        </w:rPr>
        <w:t>8.7 Archive Extraction</w:t>
      </w:r>
    </w:p>
    <w:p w14:paraId="59313B25" w14:textId="77777777" w:rsidR="00E41867" w:rsidRDefault="00D5675E" w:rsidP="005311D1">
      <w:pPr>
        <w:spacing w:after="80" w:line="276" w:lineRule="auto"/>
        <w:jc w:val="both"/>
      </w:pPr>
      <w:r>
        <w:rPr>
          <w:rFonts w:ascii="Times New Roman" w:hAnsi="Times New Roman"/>
          <w:color w:val="000000"/>
          <w:sz w:val="24"/>
        </w:rPr>
        <w:t>Locates system 7-Zip (7z.exe / 7za) or tar.exe to extract .7z/.zip archives safely.</w:t>
      </w:r>
    </w:p>
    <w:p w14:paraId="50B6E30A" w14:textId="77777777" w:rsidR="00E41867" w:rsidRDefault="00D5675E" w:rsidP="005311D1">
      <w:pPr>
        <w:keepNext/>
        <w:spacing w:before="280" w:after="80" w:line="276" w:lineRule="auto"/>
      </w:pPr>
      <w:r>
        <w:rPr>
          <w:rFonts w:ascii="Times New Roman" w:hAnsi="Times New Roman"/>
          <w:b/>
          <w:color w:val="000000"/>
          <w:sz w:val="26"/>
        </w:rPr>
        <w:t>8.8 Installation Directory</w:t>
      </w:r>
    </w:p>
    <w:p w14:paraId="1330E65B" w14:textId="77777777" w:rsidR="00E41867" w:rsidRDefault="00D5675E" w:rsidP="005311D1">
      <w:pPr>
        <w:spacing w:after="80" w:line="276" w:lineRule="auto"/>
        <w:jc w:val="both"/>
      </w:pPr>
      <w:r>
        <w:rPr>
          <w:rFonts w:ascii="Times New Roman" w:hAnsi="Times New Roman"/>
          <w:color w:val="000000"/>
          <w:sz w:val="24"/>
        </w:rPr>
        <w:t>Extracts tools into %LOCALAPPDATA%\</w:t>
      </w:r>
      <w:proofErr w:type="spellStart"/>
      <w:r>
        <w:rPr>
          <w:rFonts w:ascii="Times New Roman" w:hAnsi="Times New Roman"/>
          <w:color w:val="000000"/>
          <w:sz w:val="24"/>
        </w:rPr>
        <w:t>eSimMate</w:t>
      </w:r>
      <w:proofErr w:type="spellEnd"/>
      <w:r>
        <w:rPr>
          <w:rFonts w:ascii="Times New Roman" w:hAnsi="Times New Roman"/>
          <w:color w:val="000000"/>
          <w:sz w:val="24"/>
        </w:rPr>
        <w:t>\tools\&lt;</w:t>
      </w:r>
      <w:proofErr w:type="spellStart"/>
      <w:r>
        <w:rPr>
          <w:rFonts w:ascii="Times New Roman" w:hAnsi="Times New Roman"/>
          <w:color w:val="000000"/>
          <w:sz w:val="24"/>
        </w:rPr>
        <w:t>tool_id</w:t>
      </w:r>
      <w:proofErr w:type="spellEnd"/>
      <w:r>
        <w:rPr>
          <w:rFonts w:ascii="Times New Roman" w:hAnsi="Times New Roman"/>
          <w:color w:val="000000"/>
          <w:sz w:val="24"/>
        </w:rPr>
        <w:t>&gt; without modifying global system directories.</w:t>
      </w:r>
    </w:p>
    <w:p w14:paraId="5601DDDD" w14:textId="77777777" w:rsidR="00E41867" w:rsidRDefault="00D5675E" w:rsidP="005311D1">
      <w:pPr>
        <w:keepNext/>
        <w:spacing w:before="280" w:after="80" w:line="276" w:lineRule="auto"/>
      </w:pPr>
      <w:r>
        <w:rPr>
          <w:rFonts w:ascii="Times New Roman" w:hAnsi="Times New Roman"/>
          <w:b/>
          <w:color w:val="000000"/>
          <w:sz w:val="26"/>
        </w:rPr>
        <w:t>8.9 Installation Verification</w:t>
      </w:r>
    </w:p>
    <w:p w14:paraId="20A958F4" w14:textId="77777777" w:rsidR="00E41867" w:rsidRDefault="00D5675E" w:rsidP="005311D1">
      <w:pPr>
        <w:spacing w:after="80" w:line="276" w:lineRule="auto"/>
        <w:jc w:val="both"/>
      </w:pPr>
      <w:r>
        <w:rPr>
          <w:rFonts w:ascii="Times New Roman" w:hAnsi="Times New Roman"/>
          <w:color w:val="000000"/>
          <w:sz w:val="24"/>
        </w:rPr>
        <w:t>Executes post-installation binary query to verify version compatibility before declaring SUCCESS.</w:t>
      </w:r>
    </w:p>
    <w:p w14:paraId="1BC6512C" w14:textId="77777777" w:rsidR="00E41867" w:rsidRDefault="00D5675E" w:rsidP="005311D1">
      <w:pPr>
        <w:keepNext/>
        <w:spacing w:before="280" w:after="80" w:line="276" w:lineRule="auto"/>
      </w:pPr>
      <w:r>
        <w:rPr>
          <w:rFonts w:ascii="Times New Roman" w:hAnsi="Times New Roman"/>
          <w:b/>
          <w:color w:val="000000"/>
          <w:sz w:val="26"/>
        </w:rPr>
        <w:t>8.10 Dry-Run Mode</w:t>
      </w:r>
    </w:p>
    <w:p w14:paraId="2224D83B" w14:textId="77777777" w:rsidR="00E41867" w:rsidRDefault="00D5675E" w:rsidP="005311D1">
      <w:pPr>
        <w:spacing w:after="80" w:line="276" w:lineRule="auto"/>
        <w:jc w:val="both"/>
      </w:pPr>
      <w:r>
        <w:rPr>
          <w:rFonts w:ascii="Times New Roman" w:hAnsi="Times New Roman"/>
          <w:color w:val="000000"/>
          <w:sz w:val="24"/>
        </w:rPr>
        <w:t>Previews target tool, package manager, availability, command strings, and paths with zero execution.</w:t>
      </w:r>
    </w:p>
    <w:p w14:paraId="7A8821B4" w14:textId="77777777" w:rsidR="00E41867" w:rsidRDefault="00D5675E" w:rsidP="005311D1">
      <w:pPr>
        <w:keepNext/>
        <w:spacing w:before="280" w:after="80" w:line="276" w:lineRule="auto"/>
      </w:pPr>
      <w:r>
        <w:rPr>
          <w:rFonts w:ascii="Times New Roman" w:hAnsi="Times New Roman"/>
          <w:b/>
          <w:color w:val="000000"/>
          <w:sz w:val="26"/>
        </w:rPr>
        <w:t>8.11 User Confirmation</w:t>
      </w:r>
    </w:p>
    <w:p w14:paraId="5381E12A" w14:textId="77777777" w:rsidR="00E41867" w:rsidRDefault="00D5675E" w:rsidP="005311D1">
      <w:pPr>
        <w:spacing w:after="80" w:line="276" w:lineRule="auto"/>
        <w:jc w:val="both"/>
      </w:pPr>
      <w:r>
        <w:rPr>
          <w:rFonts w:ascii="Times New Roman" w:hAnsi="Times New Roman"/>
          <w:color w:val="000000"/>
          <w:sz w:val="24"/>
        </w:rPr>
        <w:t>Prompts interactive confirmation displaying command arguments and elevation warnings prior to execution.</w:t>
      </w:r>
    </w:p>
    <w:p w14:paraId="38A7DBF4" w14:textId="77777777" w:rsidR="00E41867" w:rsidRDefault="00D5675E" w:rsidP="005311D1">
      <w:pPr>
        <w:spacing w:line="276" w:lineRule="auto"/>
      </w:pPr>
      <w:r>
        <w:br w:type="page"/>
      </w:r>
    </w:p>
    <w:p w14:paraId="1AADF55C" w14:textId="6DEF071F"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DEPENDENCY CHECKER AND SYSTEM DOCTOR</w:t>
      </w:r>
    </w:p>
    <w:p w14:paraId="11729041" w14:textId="77777777" w:rsidR="00F4616A" w:rsidRDefault="00F4616A" w:rsidP="005311D1">
      <w:pPr>
        <w:keepNext/>
        <w:spacing w:before="280" w:after="80" w:line="276" w:lineRule="auto"/>
        <w:rPr>
          <w:rFonts w:ascii="Times New Roman" w:hAnsi="Times New Roman"/>
          <w:b/>
          <w:color w:val="000000"/>
          <w:sz w:val="26"/>
        </w:rPr>
      </w:pPr>
    </w:p>
    <w:p w14:paraId="1EAA9C79" w14:textId="05F1345D" w:rsidR="00E41867" w:rsidRDefault="00D5675E" w:rsidP="005311D1">
      <w:pPr>
        <w:keepNext/>
        <w:spacing w:before="280" w:after="80" w:line="276" w:lineRule="auto"/>
      </w:pPr>
      <w:r>
        <w:rPr>
          <w:rFonts w:ascii="Times New Roman" w:hAnsi="Times New Roman"/>
          <w:b/>
          <w:color w:val="000000"/>
          <w:sz w:val="26"/>
        </w:rPr>
        <w:t>9.1 Dependency Checking</w:t>
      </w:r>
    </w:p>
    <w:p w14:paraId="12417D77" w14:textId="77777777" w:rsidR="00E41867" w:rsidRDefault="00D5675E" w:rsidP="005311D1">
      <w:pPr>
        <w:spacing w:after="80" w:line="276" w:lineRule="auto"/>
        <w:jc w:val="both"/>
      </w:pPr>
      <w:r>
        <w:rPr>
          <w:rFonts w:ascii="Times New Roman" w:hAnsi="Times New Roman"/>
          <w:color w:val="000000"/>
          <w:sz w:val="24"/>
        </w:rPr>
        <w:t xml:space="preserve">The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check command executes complete discovery and compatibility evaluation across all registered tools.</w:t>
      </w:r>
    </w:p>
    <w:p w14:paraId="7576F7D9" w14:textId="77777777" w:rsidR="00E41867" w:rsidRDefault="00D5675E" w:rsidP="005311D1">
      <w:pPr>
        <w:keepNext/>
        <w:spacing w:before="280" w:after="80" w:line="276" w:lineRule="auto"/>
      </w:pPr>
      <w:r>
        <w:rPr>
          <w:rFonts w:ascii="Times New Roman" w:hAnsi="Times New Roman"/>
          <w:b/>
          <w:color w:val="000000"/>
          <w:sz w:val="26"/>
        </w:rPr>
        <w:t>9.2 Mandatory and Optional Tools</w:t>
      </w:r>
    </w:p>
    <w:p w14:paraId="700F33D2" w14:textId="77777777" w:rsidR="00E41867" w:rsidRDefault="00D5675E" w:rsidP="005311D1">
      <w:pPr>
        <w:spacing w:after="80" w:line="276" w:lineRule="auto"/>
        <w:jc w:val="both"/>
      </w:pPr>
      <w:r>
        <w:rPr>
          <w:rFonts w:ascii="Times New Roman" w:hAnsi="Times New Roman"/>
          <w:color w:val="000000"/>
          <w:sz w:val="24"/>
        </w:rPr>
        <w:t>Distinguishes mandatory simulation engines (</w:t>
      </w:r>
      <w:proofErr w:type="spellStart"/>
      <w:r>
        <w:rPr>
          <w:rFonts w:ascii="Times New Roman" w:hAnsi="Times New Roman"/>
          <w:color w:val="000000"/>
          <w:sz w:val="24"/>
        </w:rPr>
        <w:t>KiCad</w:t>
      </w:r>
      <w:proofErr w:type="spellEnd"/>
      <w:r>
        <w:rPr>
          <w:rFonts w:ascii="Times New Roman" w:hAnsi="Times New Roman"/>
          <w:color w:val="000000"/>
          <w:sz w:val="24"/>
        </w:rPr>
        <w:t xml:space="preserve">,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Python) from optional extensions (GHDL, </w:t>
      </w:r>
      <w:proofErr w:type="spellStart"/>
      <w:r>
        <w:rPr>
          <w:rFonts w:ascii="Times New Roman" w:hAnsi="Times New Roman"/>
          <w:color w:val="000000"/>
          <w:sz w:val="24"/>
        </w:rPr>
        <w:t>OpenModelica</w:t>
      </w:r>
      <w:proofErr w:type="spellEnd"/>
      <w:r>
        <w:rPr>
          <w:rFonts w:ascii="Times New Roman" w:hAnsi="Times New Roman"/>
          <w:color w:val="000000"/>
          <w:sz w:val="24"/>
        </w:rPr>
        <w:t xml:space="preserve">, </w:t>
      </w:r>
      <w:proofErr w:type="spellStart"/>
      <w:r>
        <w:rPr>
          <w:rFonts w:ascii="Times New Roman" w:hAnsi="Times New Roman"/>
          <w:color w:val="000000"/>
          <w:sz w:val="24"/>
        </w:rPr>
        <w:t>Verilator</w:t>
      </w:r>
      <w:proofErr w:type="spellEnd"/>
      <w:r>
        <w:rPr>
          <w:rFonts w:ascii="Times New Roman" w:hAnsi="Times New Roman"/>
          <w:color w:val="000000"/>
          <w:sz w:val="24"/>
        </w:rPr>
        <w:t xml:space="preserve">, </w:t>
      </w:r>
      <w:proofErr w:type="spellStart"/>
      <w:r>
        <w:rPr>
          <w:rFonts w:ascii="Times New Roman" w:hAnsi="Times New Roman"/>
          <w:color w:val="000000"/>
          <w:sz w:val="24"/>
        </w:rPr>
        <w:t>FreeCAD</w:t>
      </w:r>
      <w:proofErr w:type="spellEnd"/>
      <w:r>
        <w:rPr>
          <w:rFonts w:ascii="Times New Roman" w:hAnsi="Times New Roman"/>
          <w:color w:val="000000"/>
          <w:sz w:val="24"/>
        </w:rPr>
        <w:t>).</w:t>
      </w:r>
    </w:p>
    <w:p w14:paraId="1243E006" w14:textId="77777777" w:rsidR="00E41867" w:rsidRDefault="00D5675E" w:rsidP="005311D1">
      <w:pPr>
        <w:keepNext/>
        <w:spacing w:before="280" w:after="80" w:line="276" w:lineRule="auto"/>
      </w:pPr>
      <w:r>
        <w:rPr>
          <w:rFonts w:ascii="Times New Roman" w:hAnsi="Times New Roman"/>
          <w:b/>
          <w:color w:val="000000"/>
          <w:sz w:val="26"/>
        </w:rPr>
        <w:t>9.3 Host Environment Detection</w:t>
      </w:r>
    </w:p>
    <w:p w14:paraId="50F60CD6" w14:textId="77777777" w:rsidR="00E41867" w:rsidRDefault="00D5675E" w:rsidP="005311D1">
      <w:pPr>
        <w:spacing w:after="80" w:line="276" w:lineRule="auto"/>
        <w:jc w:val="both"/>
      </w:pPr>
      <w:r>
        <w:rPr>
          <w:rFonts w:ascii="Times New Roman" w:hAnsi="Times New Roman"/>
          <w:color w:val="000000"/>
          <w:sz w:val="24"/>
        </w:rPr>
        <w:t xml:space="preserve">Queries </w:t>
      </w:r>
      <w:proofErr w:type="spellStart"/>
      <w:r>
        <w:rPr>
          <w:rFonts w:ascii="Times New Roman" w:hAnsi="Times New Roman"/>
          <w:color w:val="000000"/>
          <w:sz w:val="24"/>
        </w:rPr>
        <w:t>platform.system</w:t>
      </w:r>
      <w:proofErr w:type="spellEnd"/>
      <w:r>
        <w:rPr>
          <w:rFonts w:ascii="Times New Roman" w:hAnsi="Times New Roman"/>
          <w:color w:val="000000"/>
          <w:sz w:val="24"/>
        </w:rPr>
        <w:t xml:space="preserve">(), </w:t>
      </w:r>
      <w:proofErr w:type="spellStart"/>
      <w:r>
        <w:rPr>
          <w:rFonts w:ascii="Times New Roman" w:hAnsi="Times New Roman"/>
          <w:color w:val="000000"/>
          <w:sz w:val="24"/>
        </w:rPr>
        <w:t>freedesktop_os_release</w:t>
      </w:r>
      <w:proofErr w:type="spellEnd"/>
      <w:r>
        <w:rPr>
          <w:rFonts w:ascii="Times New Roman" w:hAnsi="Times New Roman"/>
          <w:color w:val="000000"/>
          <w:sz w:val="24"/>
        </w:rPr>
        <w:t xml:space="preserve">(), </w:t>
      </w:r>
      <w:proofErr w:type="spellStart"/>
      <w:r>
        <w:rPr>
          <w:rFonts w:ascii="Times New Roman" w:hAnsi="Times New Roman"/>
          <w:color w:val="000000"/>
          <w:sz w:val="24"/>
        </w:rPr>
        <w:t>getwindowsversion</w:t>
      </w:r>
      <w:proofErr w:type="spellEnd"/>
      <w:r>
        <w:rPr>
          <w:rFonts w:ascii="Times New Roman" w:hAnsi="Times New Roman"/>
          <w:color w:val="000000"/>
          <w:sz w:val="24"/>
        </w:rPr>
        <w:t>(), and CPU architecture.</w:t>
      </w:r>
    </w:p>
    <w:p w14:paraId="0A575299" w14:textId="77777777" w:rsidR="00E41867" w:rsidRDefault="00D5675E" w:rsidP="005311D1">
      <w:pPr>
        <w:keepNext/>
        <w:spacing w:before="280" w:after="80" w:line="276" w:lineRule="auto"/>
      </w:pPr>
      <w:r>
        <w:rPr>
          <w:rFonts w:ascii="Times New Roman" w:hAnsi="Times New Roman"/>
          <w:b/>
          <w:color w:val="000000"/>
          <w:sz w:val="26"/>
        </w:rPr>
        <w:t>9.4 Package Manager Detection</w:t>
      </w:r>
    </w:p>
    <w:p w14:paraId="53087DCA" w14:textId="77777777" w:rsidR="00E41867" w:rsidRDefault="00D5675E" w:rsidP="005311D1">
      <w:pPr>
        <w:spacing w:after="80" w:line="276" w:lineRule="auto"/>
        <w:jc w:val="both"/>
      </w:pPr>
      <w:r>
        <w:rPr>
          <w:rFonts w:ascii="Times New Roman" w:hAnsi="Times New Roman"/>
          <w:color w:val="000000"/>
          <w:sz w:val="24"/>
        </w:rPr>
        <w:t xml:space="preserve">Scans system $PATH for apt-get, </w:t>
      </w:r>
      <w:proofErr w:type="spellStart"/>
      <w:r>
        <w:rPr>
          <w:rFonts w:ascii="Times New Roman" w:hAnsi="Times New Roman"/>
          <w:color w:val="000000"/>
          <w:sz w:val="24"/>
        </w:rPr>
        <w:t>winget</w:t>
      </w:r>
      <w:proofErr w:type="spellEnd"/>
      <w:r>
        <w:rPr>
          <w:rFonts w:ascii="Times New Roman" w:hAnsi="Times New Roman"/>
          <w:color w:val="000000"/>
          <w:sz w:val="24"/>
        </w:rPr>
        <w:t xml:space="preserve">, </w:t>
      </w:r>
      <w:proofErr w:type="spellStart"/>
      <w:r>
        <w:rPr>
          <w:rFonts w:ascii="Times New Roman" w:hAnsi="Times New Roman"/>
          <w:color w:val="000000"/>
          <w:sz w:val="24"/>
        </w:rPr>
        <w:t>choco</w:t>
      </w:r>
      <w:proofErr w:type="spellEnd"/>
      <w:r>
        <w:rPr>
          <w:rFonts w:ascii="Times New Roman" w:hAnsi="Times New Roman"/>
          <w:color w:val="000000"/>
          <w:sz w:val="24"/>
        </w:rPr>
        <w:t xml:space="preserve">, snap, </w:t>
      </w:r>
      <w:proofErr w:type="spellStart"/>
      <w:r>
        <w:rPr>
          <w:rFonts w:ascii="Times New Roman" w:hAnsi="Times New Roman"/>
          <w:color w:val="000000"/>
          <w:sz w:val="24"/>
        </w:rPr>
        <w:t>flatpak</w:t>
      </w:r>
      <w:proofErr w:type="spellEnd"/>
      <w:r>
        <w:rPr>
          <w:rFonts w:ascii="Times New Roman" w:hAnsi="Times New Roman"/>
          <w:color w:val="000000"/>
          <w:sz w:val="24"/>
        </w:rPr>
        <w:t>.</w:t>
      </w:r>
    </w:p>
    <w:p w14:paraId="07CE8FCB" w14:textId="77777777" w:rsidR="00E41867" w:rsidRDefault="00D5675E" w:rsidP="005311D1">
      <w:pPr>
        <w:keepNext/>
        <w:spacing w:before="280" w:after="80" w:line="276" w:lineRule="auto"/>
      </w:pPr>
      <w:r>
        <w:rPr>
          <w:rFonts w:ascii="Times New Roman" w:hAnsi="Times New Roman"/>
          <w:b/>
          <w:color w:val="000000"/>
          <w:sz w:val="26"/>
        </w:rPr>
        <w:t>9.5 Environment Variable Verification</w:t>
      </w:r>
    </w:p>
    <w:p w14:paraId="1A6F1752" w14:textId="77777777" w:rsidR="00E41867" w:rsidRDefault="00D5675E" w:rsidP="005311D1">
      <w:pPr>
        <w:spacing w:after="80" w:line="276" w:lineRule="auto"/>
        <w:jc w:val="both"/>
      </w:pPr>
      <w:r>
        <w:rPr>
          <w:rFonts w:ascii="Times New Roman" w:hAnsi="Times New Roman"/>
          <w:color w:val="000000"/>
          <w:sz w:val="24"/>
        </w:rPr>
        <w:t>Inspects KICAD_SYMBOL_DIR, OPENMODELICAHOME, and SKY130_PDK_DIR.</w:t>
      </w:r>
    </w:p>
    <w:p w14:paraId="32DE5D96" w14:textId="77777777" w:rsidR="00E41867" w:rsidRDefault="00D5675E" w:rsidP="005311D1">
      <w:pPr>
        <w:keepNext/>
        <w:spacing w:before="280" w:after="80" w:line="276" w:lineRule="auto"/>
      </w:pPr>
      <w:r>
        <w:rPr>
          <w:rFonts w:ascii="Times New Roman" w:hAnsi="Times New Roman"/>
          <w:b/>
          <w:color w:val="000000"/>
          <w:sz w:val="26"/>
        </w:rPr>
        <w:t>9.6 Tool Health Status</w:t>
      </w:r>
    </w:p>
    <w:p w14:paraId="17B91132" w14:textId="77777777" w:rsidR="00E41867" w:rsidRDefault="00D5675E" w:rsidP="005311D1">
      <w:pPr>
        <w:spacing w:after="80" w:line="276" w:lineRule="auto"/>
        <w:jc w:val="both"/>
      </w:pPr>
      <w:r>
        <w:rPr>
          <w:rFonts w:ascii="Times New Roman" w:hAnsi="Times New Roman"/>
          <w:color w:val="000000"/>
          <w:sz w:val="24"/>
        </w:rPr>
        <w:t>Compiles comprehensive health report mapping binary paths, versions, and compatibility badges.</w:t>
      </w:r>
    </w:p>
    <w:p w14:paraId="2D521677" w14:textId="77777777" w:rsidR="0056746E" w:rsidRDefault="0056746E" w:rsidP="005311D1">
      <w:pPr>
        <w:keepNext/>
        <w:spacing w:before="280" w:after="80" w:line="276" w:lineRule="auto"/>
        <w:rPr>
          <w:rFonts w:ascii="Times New Roman" w:hAnsi="Times New Roman"/>
          <w:b/>
          <w:color w:val="000000"/>
          <w:sz w:val="26"/>
        </w:rPr>
      </w:pPr>
    </w:p>
    <w:p w14:paraId="1BC989C2" w14:textId="77777777" w:rsidR="0056746E" w:rsidRDefault="0056746E" w:rsidP="005311D1">
      <w:pPr>
        <w:keepNext/>
        <w:spacing w:before="280" w:after="80" w:line="276" w:lineRule="auto"/>
        <w:rPr>
          <w:rFonts w:ascii="Times New Roman" w:hAnsi="Times New Roman"/>
          <w:b/>
          <w:color w:val="000000"/>
          <w:sz w:val="26"/>
        </w:rPr>
      </w:pPr>
    </w:p>
    <w:p w14:paraId="0156494A" w14:textId="77777777" w:rsidR="0056746E" w:rsidRDefault="0056746E" w:rsidP="005311D1">
      <w:pPr>
        <w:keepNext/>
        <w:spacing w:before="280" w:after="80" w:line="276" w:lineRule="auto"/>
        <w:rPr>
          <w:rFonts w:ascii="Times New Roman" w:hAnsi="Times New Roman"/>
          <w:b/>
          <w:color w:val="000000"/>
          <w:sz w:val="26"/>
        </w:rPr>
      </w:pPr>
    </w:p>
    <w:p w14:paraId="2FB60CBF" w14:textId="77777777" w:rsidR="0056746E" w:rsidRDefault="0056746E" w:rsidP="005311D1">
      <w:pPr>
        <w:keepNext/>
        <w:spacing w:before="280" w:after="80" w:line="276" w:lineRule="auto"/>
        <w:rPr>
          <w:rFonts w:ascii="Times New Roman" w:hAnsi="Times New Roman"/>
          <w:b/>
          <w:color w:val="000000"/>
          <w:sz w:val="26"/>
        </w:rPr>
      </w:pPr>
    </w:p>
    <w:p w14:paraId="7072348D" w14:textId="77777777" w:rsidR="0056746E" w:rsidRDefault="0056746E" w:rsidP="005311D1">
      <w:pPr>
        <w:keepNext/>
        <w:spacing w:before="280" w:after="80" w:line="276" w:lineRule="auto"/>
        <w:rPr>
          <w:rFonts w:ascii="Times New Roman" w:hAnsi="Times New Roman"/>
          <w:b/>
          <w:color w:val="000000"/>
          <w:sz w:val="26"/>
        </w:rPr>
      </w:pPr>
    </w:p>
    <w:p w14:paraId="6D32FB72" w14:textId="77777777" w:rsidR="0056746E" w:rsidRDefault="0056746E" w:rsidP="005311D1">
      <w:pPr>
        <w:keepNext/>
        <w:spacing w:before="280" w:after="80" w:line="276" w:lineRule="auto"/>
        <w:rPr>
          <w:rFonts w:ascii="Times New Roman" w:hAnsi="Times New Roman"/>
          <w:b/>
          <w:color w:val="000000"/>
          <w:sz w:val="26"/>
        </w:rPr>
      </w:pPr>
    </w:p>
    <w:p w14:paraId="101363E8" w14:textId="77777777" w:rsidR="0056746E" w:rsidRDefault="0056746E" w:rsidP="005311D1">
      <w:pPr>
        <w:keepNext/>
        <w:spacing w:before="280" w:after="80" w:line="276" w:lineRule="auto"/>
        <w:rPr>
          <w:rFonts w:ascii="Times New Roman" w:hAnsi="Times New Roman"/>
          <w:b/>
          <w:color w:val="000000"/>
          <w:sz w:val="26"/>
        </w:rPr>
      </w:pPr>
    </w:p>
    <w:p w14:paraId="2264CD91" w14:textId="77777777" w:rsidR="0056746E" w:rsidRDefault="0056746E" w:rsidP="005311D1">
      <w:pPr>
        <w:keepNext/>
        <w:spacing w:before="280" w:after="80" w:line="276" w:lineRule="auto"/>
        <w:rPr>
          <w:rFonts w:ascii="Times New Roman" w:hAnsi="Times New Roman"/>
          <w:b/>
          <w:color w:val="000000"/>
          <w:sz w:val="26"/>
        </w:rPr>
        <w:sectPr w:rsidR="0056746E" w:rsidSect="003B4C36">
          <w:pgSz w:w="11909" w:h="16834"/>
          <w:pgMar w:top="1440" w:right="1440" w:bottom="1440" w:left="1350" w:header="720" w:footer="720" w:gutter="0"/>
          <w:cols w:space="720"/>
          <w:titlePg/>
          <w:docGrid w:linePitch="360"/>
        </w:sectPr>
      </w:pPr>
    </w:p>
    <w:p w14:paraId="31D56C81" w14:textId="52EC76C6" w:rsidR="00E41867" w:rsidRDefault="00D5675E" w:rsidP="005311D1">
      <w:pPr>
        <w:keepNext/>
        <w:spacing w:before="280" w:after="80" w:line="276" w:lineRule="auto"/>
      </w:pPr>
      <w:r>
        <w:rPr>
          <w:rFonts w:ascii="Times New Roman" w:hAnsi="Times New Roman"/>
          <w:b/>
          <w:color w:val="000000"/>
          <w:sz w:val="26"/>
        </w:rPr>
        <w:lastRenderedPageBreak/>
        <w:t>9.7 Diagnostic Recommendations</w:t>
      </w:r>
    </w:p>
    <w:p w14:paraId="63B05353" w14:textId="24534E40" w:rsidR="00E41867" w:rsidRDefault="00D5675E" w:rsidP="005311D1">
      <w:pPr>
        <w:spacing w:after="80" w:line="276" w:lineRule="auto"/>
        <w:jc w:val="both"/>
        <w:rPr>
          <w:rFonts w:ascii="Times New Roman" w:hAnsi="Times New Roman"/>
          <w:color w:val="000000"/>
          <w:sz w:val="24"/>
        </w:rPr>
      </w:pPr>
      <w:r>
        <w:rPr>
          <w:rFonts w:ascii="Times New Roman" w:hAnsi="Times New Roman"/>
          <w:color w:val="000000"/>
          <w:sz w:val="24"/>
        </w:rPr>
        <w:t xml:space="preserve">Computes missing/outdated tool counts and emits exact remediation commands (Figure </w:t>
      </w:r>
      <w:r w:rsidR="00874DD1">
        <w:rPr>
          <w:rFonts w:ascii="Times New Roman" w:hAnsi="Times New Roman"/>
          <w:color w:val="000000"/>
          <w:sz w:val="24"/>
        </w:rPr>
        <w:t>7</w:t>
      </w:r>
      <w:r>
        <w:rPr>
          <w:rFonts w:ascii="Times New Roman" w:hAnsi="Times New Roman"/>
          <w:color w:val="000000"/>
          <w:sz w:val="24"/>
        </w:rPr>
        <w:t>).</w:t>
      </w:r>
    </w:p>
    <w:p w14:paraId="4693DDF4" w14:textId="78892E3E" w:rsidR="0056746E" w:rsidRDefault="0056746E" w:rsidP="0056746E">
      <w:pPr>
        <w:spacing w:after="80" w:line="276" w:lineRule="auto"/>
        <w:jc w:val="center"/>
      </w:pPr>
      <w:r>
        <w:rPr>
          <w:noProof/>
        </w:rPr>
        <w:drawing>
          <wp:inline distT="0" distB="0" distL="0" distR="0" wp14:anchorId="41C00346" wp14:editId="4AC55A92">
            <wp:extent cx="4084320" cy="5011829"/>
            <wp:effectExtent l="0" t="0" r="0" b="0"/>
            <wp:docPr id="105669966" name="Picture 14" descr="The image depicts a five-stage workflow for diagnosing and managing software dependencies and configurations on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9966" name="Picture 14" descr="The image depicts a five-stage workflow for diagnosing and managing software dependencies and configurations on a computer system.&#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b="6580"/>
                    <a:stretch>
                      <a:fillRect/>
                    </a:stretch>
                  </pic:blipFill>
                  <pic:spPr bwMode="auto">
                    <a:xfrm>
                      <a:off x="0" y="0"/>
                      <a:ext cx="4097723" cy="5028275"/>
                    </a:xfrm>
                    <a:prstGeom prst="rect">
                      <a:avLst/>
                    </a:prstGeom>
                    <a:noFill/>
                    <a:ln>
                      <a:noFill/>
                    </a:ln>
                    <a:extLst>
                      <a:ext uri="{53640926-AAD7-44D8-BBD7-CCE9431645EC}">
                        <a14:shadowObscured xmlns:a14="http://schemas.microsoft.com/office/drawing/2010/main"/>
                      </a:ext>
                    </a:extLst>
                  </pic:spPr>
                </pic:pic>
              </a:graphicData>
            </a:graphic>
          </wp:inline>
        </w:drawing>
      </w:r>
    </w:p>
    <w:p w14:paraId="795631ED" w14:textId="118227F4" w:rsidR="00E41867" w:rsidRDefault="00D5675E" w:rsidP="005311D1">
      <w:pPr>
        <w:spacing w:before="80" w:after="160" w:line="276" w:lineRule="auto"/>
        <w:jc w:val="center"/>
      </w:pPr>
      <w:r>
        <w:rPr>
          <w:rFonts w:ascii="Times New Roman" w:hAnsi="Times New Roman"/>
          <w:b/>
          <w:color w:val="000000"/>
          <w:sz w:val="21"/>
        </w:rPr>
        <w:t xml:space="preserve">Figure </w:t>
      </w:r>
      <w:r w:rsidR="00874DD1">
        <w:rPr>
          <w:rFonts w:ascii="Times New Roman" w:hAnsi="Times New Roman"/>
          <w:b/>
          <w:color w:val="000000"/>
          <w:sz w:val="21"/>
        </w:rPr>
        <w:t>7</w:t>
      </w:r>
      <w:r>
        <w:rPr>
          <w:rFonts w:ascii="Times New Roman" w:hAnsi="Times New Roman"/>
          <w:b/>
          <w:color w:val="000000"/>
          <w:sz w:val="21"/>
        </w:rPr>
        <w:t>. System Doctor Workflow</w:t>
      </w:r>
    </w:p>
    <w:p w14:paraId="4F02F35B" w14:textId="77777777" w:rsidR="00F4616A" w:rsidRDefault="00F4616A" w:rsidP="005311D1">
      <w:pPr>
        <w:keepNext/>
        <w:spacing w:before="360" w:after="160" w:line="276" w:lineRule="auto"/>
        <w:rPr>
          <w:rFonts w:ascii="Times New Roman" w:hAnsi="Times New Roman"/>
          <w:b/>
          <w:color w:val="000000"/>
          <w:sz w:val="30"/>
        </w:rPr>
        <w:sectPr w:rsidR="00F4616A" w:rsidSect="003B4C36">
          <w:pgSz w:w="11909" w:h="16834"/>
          <w:pgMar w:top="1440" w:right="1440" w:bottom="1440" w:left="1350" w:header="720" w:footer="720" w:gutter="0"/>
          <w:cols w:space="720"/>
          <w:titlePg/>
          <w:docGrid w:linePitch="360"/>
        </w:sectPr>
      </w:pPr>
    </w:p>
    <w:p w14:paraId="7AC63C64" w14:textId="3F3EC2A0"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COMMAND LINE INTERFACE</w:t>
      </w:r>
    </w:p>
    <w:p w14:paraId="2207CCBB" w14:textId="77777777" w:rsidR="00E41867" w:rsidRDefault="00D5675E" w:rsidP="005311D1">
      <w:pPr>
        <w:keepNext/>
        <w:spacing w:before="280" w:after="80" w:line="276" w:lineRule="auto"/>
      </w:pPr>
      <w:r>
        <w:rPr>
          <w:rFonts w:ascii="Times New Roman" w:hAnsi="Times New Roman"/>
          <w:b/>
          <w:color w:val="000000"/>
          <w:sz w:val="26"/>
        </w:rPr>
        <w:t>10.1 CLI Design</w:t>
      </w:r>
    </w:p>
    <w:p w14:paraId="2045D3EA" w14:textId="76A9CE5B" w:rsidR="00E41867" w:rsidRDefault="00D5675E" w:rsidP="005311D1">
      <w:pPr>
        <w:spacing w:after="80" w:line="276" w:lineRule="auto"/>
        <w:jc w:val="both"/>
        <w:rPr>
          <w:rFonts w:ascii="Times New Roman" w:hAnsi="Times New Roman"/>
          <w:color w:val="000000"/>
          <w:sz w:val="24"/>
        </w:rPr>
      </w:pPr>
      <w:r>
        <w:rPr>
          <w:rFonts w:ascii="Times New Roman" w:hAnsi="Times New Roman"/>
          <w:color w:val="000000"/>
          <w:sz w:val="24"/>
        </w:rPr>
        <w:t xml:space="preserve">The CLI architecture (Figure </w:t>
      </w:r>
      <w:r w:rsidR="00874DD1">
        <w:rPr>
          <w:rFonts w:ascii="Times New Roman" w:hAnsi="Times New Roman"/>
          <w:color w:val="000000"/>
          <w:sz w:val="24"/>
        </w:rPr>
        <w:t>8</w:t>
      </w:r>
      <w:r>
        <w:rPr>
          <w:rFonts w:ascii="Times New Roman" w:hAnsi="Times New Roman"/>
          <w:color w:val="000000"/>
          <w:sz w:val="24"/>
        </w:rPr>
        <w:t>) routes user commands through Typer and formats outputs using Rich.</w:t>
      </w:r>
    </w:p>
    <w:p w14:paraId="70B0F669" w14:textId="71421C9B" w:rsidR="00C55B6E" w:rsidRDefault="00C55B6E" w:rsidP="00C55B6E">
      <w:pPr>
        <w:spacing w:after="80" w:line="276" w:lineRule="auto"/>
        <w:jc w:val="center"/>
      </w:pPr>
      <w:r>
        <w:rPr>
          <w:noProof/>
        </w:rPr>
        <w:drawing>
          <wp:inline distT="0" distB="0" distL="0" distR="0" wp14:anchorId="105067CA" wp14:editId="01C07836">
            <wp:extent cx="4960620" cy="2979420"/>
            <wp:effectExtent l="0" t="0" r="0" b="0"/>
            <wp:docPr id="518278318" name="Picture 16" descr="The diagram illustrates the structure of a command-line interface (CLI) architecture, detailing various command categories such as query, mutation, diagnostic commands, and their sub-commands, along with additional features like loading registry, checking permissions, inspecting system OS, and formatting log str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78318" name="Picture 16" descr="The diagram illustrates the structure of a command-line interface (CLI) architecture, detailing various command categories such as query, mutation, diagnostic commands, and their sub-commands, along with additional features like loading registry, checking permissions, inspecting system OS, and formatting log streams.&#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b="9908"/>
                    <a:stretch>
                      <a:fillRect/>
                    </a:stretch>
                  </pic:blipFill>
                  <pic:spPr bwMode="auto">
                    <a:xfrm>
                      <a:off x="0" y="0"/>
                      <a:ext cx="4960895" cy="2979585"/>
                    </a:xfrm>
                    <a:prstGeom prst="rect">
                      <a:avLst/>
                    </a:prstGeom>
                    <a:noFill/>
                    <a:ln>
                      <a:noFill/>
                    </a:ln>
                    <a:extLst>
                      <a:ext uri="{53640926-AAD7-44D8-BBD7-CCE9431645EC}">
                        <a14:shadowObscured xmlns:a14="http://schemas.microsoft.com/office/drawing/2010/main"/>
                      </a:ext>
                    </a:extLst>
                  </pic:spPr>
                </pic:pic>
              </a:graphicData>
            </a:graphic>
          </wp:inline>
        </w:drawing>
      </w:r>
    </w:p>
    <w:p w14:paraId="15D92A99" w14:textId="3EFB962D" w:rsidR="00E41867" w:rsidRDefault="00D5675E" w:rsidP="005311D1">
      <w:pPr>
        <w:spacing w:before="80" w:after="160" w:line="276" w:lineRule="auto"/>
        <w:jc w:val="center"/>
      </w:pPr>
      <w:r>
        <w:rPr>
          <w:rFonts w:ascii="Times New Roman" w:hAnsi="Times New Roman"/>
          <w:b/>
          <w:color w:val="000000"/>
          <w:sz w:val="21"/>
        </w:rPr>
        <w:t xml:space="preserve">Figure </w:t>
      </w:r>
      <w:r w:rsidR="00874DD1">
        <w:rPr>
          <w:rFonts w:ascii="Times New Roman" w:hAnsi="Times New Roman"/>
          <w:b/>
          <w:color w:val="000000"/>
          <w:sz w:val="21"/>
        </w:rPr>
        <w:t>8</w:t>
      </w:r>
      <w:r>
        <w:rPr>
          <w:rFonts w:ascii="Times New Roman" w:hAnsi="Times New Roman"/>
          <w:b/>
          <w:color w:val="000000"/>
          <w:sz w:val="21"/>
        </w:rPr>
        <w:t>. CLI Command Architecture</w:t>
      </w:r>
    </w:p>
    <w:p w14:paraId="4743F50A" w14:textId="682E3AB2" w:rsidR="00E41867" w:rsidRDefault="00D5675E" w:rsidP="005311D1">
      <w:pPr>
        <w:keepNext/>
        <w:spacing w:before="240" w:after="80" w:line="276" w:lineRule="auto"/>
      </w:pPr>
      <w:r>
        <w:rPr>
          <w:rFonts w:ascii="Times New Roman" w:hAnsi="Times New Roman"/>
          <w:b/>
          <w:color w:val="000000"/>
          <w:sz w:val="21"/>
        </w:rPr>
        <w:t xml:space="preserve">TABLE </w:t>
      </w:r>
      <w:r w:rsidR="00874DD1">
        <w:rPr>
          <w:rFonts w:ascii="Times New Roman" w:hAnsi="Times New Roman"/>
          <w:b/>
          <w:color w:val="000000"/>
          <w:sz w:val="21"/>
        </w:rPr>
        <w:t>VII</w:t>
      </w:r>
      <w:r>
        <w:rPr>
          <w:rFonts w:ascii="Times New Roman" w:hAnsi="Times New Roman"/>
          <w:b/>
          <w:color w:val="000000"/>
          <w:sz w:val="21"/>
        </w:rPr>
        <w:br/>
        <w:t>CLI COMMANDS</w:t>
      </w:r>
    </w:p>
    <w:tbl>
      <w:tblPr>
        <w:tblStyle w:val="PlainTable1"/>
        <w:tblW w:w="0" w:type="auto"/>
        <w:tblLook w:val="04A0" w:firstRow="1" w:lastRow="0" w:firstColumn="1" w:lastColumn="0" w:noHBand="0" w:noVBand="1"/>
      </w:tblPr>
      <w:tblGrid>
        <w:gridCol w:w="2016"/>
        <w:gridCol w:w="2592"/>
        <w:gridCol w:w="4421"/>
      </w:tblGrid>
      <w:tr w:rsidR="00E41867" w14:paraId="27459F81" w14:textId="77777777" w:rsidTr="00675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51C6916" w14:textId="77777777" w:rsidR="00E41867" w:rsidRDefault="00D5675E" w:rsidP="005311D1">
            <w:pPr>
              <w:spacing w:before="40" w:after="40" w:line="276" w:lineRule="auto"/>
            </w:pPr>
            <w:r>
              <w:rPr>
                <w:rFonts w:ascii="Times New Roman" w:hAnsi="Times New Roman"/>
                <w:color w:val="000000"/>
                <w:sz w:val="20"/>
              </w:rPr>
              <w:t>Command</w:t>
            </w:r>
          </w:p>
        </w:tc>
        <w:tc>
          <w:tcPr>
            <w:tcW w:w="2592" w:type="dxa"/>
          </w:tcPr>
          <w:p w14:paraId="7DF82C68"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Arguments &amp; Flags</w:t>
            </w:r>
          </w:p>
        </w:tc>
        <w:tc>
          <w:tcPr>
            <w:tcW w:w="4421" w:type="dxa"/>
          </w:tcPr>
          <w:p w14:paraId="34CC938F"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Purpose and Output</w:t>
            </w:r>
          </w:p>
        </w:tc>
      </w:tr>
      <w:tr w:rsidR="00E41867" w14:paraId="1F9FA857" w14:textId="77777777" w:rsidTr="0067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504E770" w14:textId="77777777" w:rsidR="00E41867" w:rsidRDefault="00D5675E" w:rsidP="005311D1">
            <w:pPr>
              <w:spacing w:before="20" w:after="20" w:line="276" w:lineRule="auto"/>
            </w:pPr>
            <w:proofErr w:type="spellStart"/>
            <w:r>
              <w:rPr>
                <w:rFonts w:ascii="Times New Roman" w:hAnsi="Times New Roman"/>
                <w:color w:val="000000"/>
                <w:sz w:val="19"/>
              </w:rPr>
              <w:t>esimmate</w:t>
            </w:r>
            <w:proofErr w:type="spellEnd"/>
            <w:r>
              <w:rPr>
                <w:rFonts w:ascii="Times New Roman" w:hAnsi="Times New Roman"/>
                <w:color w:val="000000"/>
                <w:sz w:val="19"/>
              </w:rPr>
              <w:t xml:space="preserve"> list</w:t>
            </w:r>
          </w:p>
        </w:tc>
        <w:tc>
          <w:tcPr>
            <w:tcW w:w="2592" w:type="dxa"/>
          </w:tcPr>
          <w:p w14:paraId="182F89C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w:t>
            </w:r>
            <w:proofErr w:type="spellStart"/>
            <w:r>
              <w:rPr>
                <w:rFonts w:ascii="Times New Roman" w:hAnsi="Times New Roman"/>
                <w:color w:val="000000"/>
                <w:sz w:val="19"/>
              </w:rPr>
              <w:t>json</w:t>
            </w:r>
            <w:proofErr w:type="spellEnd"/>
          </w:p>
        </w:tc>
        <w:tc>
          <w:tcPr>
            <w:tcW w:w="4421" w:type="dxa"/>
          </w:tcPr>
          <w:p w14:paraId="72C58C2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Display registered tools, installed versions, target ranges, and status table.</w:t>
            </w:r>
          </w:p>
        </w:tc>
      </w:tr>
      <w:tr w:rsidR="00E41867" w14:paraId="3FD752E9" w14:textId="77777777" w:rsidTr="00675B31">
        <w:tc>
          <w:tcPr>
            <w:cnfStyle w:val="001000000000" w:firstRow="0" w:lastRow="0" w:firstColumn="1" w:lastColumn="0" w:oddVBand="0" w:evenVBand="0" w:oddHBand="0" w:evenHBand="0" w:firstRowFirstColumn="0" w:firstRowLastColumn="0" w:lastRowFirstColumn="0" w:lastRowLastColumn="0"/>
            <w:tcW w:w="2016" w:type="dxa"/>
          </w:tcPr>
          <w:p w14:paraId="4B09CD2C" w14:textId="77777777" w:rsidR="00E41867" w:rsidRDefault="00D5675E" w:rsidP="005311D1">
            <w:pPr>
              <w:spacing w:before="20" w:after="20" w:line="276" w:lineRule="auto"/>
            </w:pPr>
            <w:proofErr w:type="spellStart"/>
            <w:r>
              <w:rPr>
                <w:rFonts w:ascii="Times New Roman" w:hAnsi="Times New Roman"/>
                <w:color w:val="000000"/>
                <w:sz w:val="19"/>
              </w:rPr>
              <w:t>esimmate</w:t>
            </w:r>
            <w:proofErr w:type="spellEnd"/>
            <w:r>
              <w:rPr>
                <w:rFonts w:ascii="Times New Roman" w:hAnsi="Times New Roman"/>
                <w:color w:val="000000"/>
                <w:sz w:val="19"/>
              </w:rPr>
              <w:t xml:space="preserve"> check</w:t>
            </w:r>
          </w:p>
        </w:tc>
        <w:tc>
          <w:tcPr>
            <w:tcW w:w="2592" w:type="dxa"/>
          </w:tcPr>
          <w:p w14:paraId="5210FA5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w:t>
            </w:r>
            <w:proofErr w:type="spellStart"/>
            <w:r>
              <w:rPr>
                <w:rFonts w:ascii="Times New Roman" w:hAnsi="Times New Roman"/>
                <w:color w:val="000000"/>
                <w:sz w:val="19"/>
              </w:rPr>
              <w:t>json</w:t>
            </w:r>
            <w:proofErr w:type="spellEnd"/>
          </w:p>
        </w:tc>
        <w:tc>
          <w:tcPr>
            <w:tcW w:w="4421" w:type="dxa"/>
          </w:tcPr>
          <w:p w14:paraId="7060778D"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Execute environment and compatibility check across all registered tools.</w:t>
            </w:r>
          </w:p>
        </w:tc>
      </w:tr>
      <w:tr w:rsidR="00E41867" w14:paraId="17ABC6D4" w14:textId="77777777" w:rsidTr="0067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29483B2" w14:textId="77777777" w:rsidR="00E41867" w:rsidRDefault="00D5675E" w:rsidP="005311D1">
            <w:pPr>
              <w:spacing w:before="20" w:after="20" w:line="276" w:lineRule="auto"/>
            </w:pPr>
            <w:proofErr w:type="spellStart"/>
            <w:r>
              <w:rPr>
                <w:rFonts w:ascii="Times New Roman" w:hAnsi="Times New Roman"/>
                <w:color w:val="000000"/>
                <w:sz w:val="19"/>
              </w:rPr>
              <w:t>esimmate</w:t>
            </w:r>
            <w:proofErr w:type="spellEnd"/>
            <w:r>
              <w:rPr>
                <w:rFonts w:ascii="Times New Roman" w:hAnsi="Times New Roman"/>
                <w:color w:val="000000"/>
                <w:sz w:val="19"/>
              </w:rPr>
              <w:t xml:space="preserve"> install</w:t>
            </w:r>
          </w:p>
        </w:tc>
        <w:tc>
          <w:tcPr>
            <w:tcW w:w="2592" w:type="dxa"/>
          </w:tcPr>
          <w:p w14:paraId="568D0F5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&lt;</w:t>
            </w:r>
            <w:proofErr w:type="spellStart"/>
            <w:r>
              <w:rPr>
                <w:rFonts w:ascii="Times New Roman" w:hAnsi="Times New Roman"/>
                <w:color w:val="000000"/>
                <w:sz w:val="19"/>
              </w:rPr>
              <w:t>tool_id</w:t>
            </w:r>
            <w:proofErr w:type="spellEnd"/>
            <w:r>
              <w:rPr>
                <w:rFonts w:ascii="Times New Roman" w:hAnsi="Times New Roman"/>
                <w:color w:val="000000"/>
                <w:sz w:val="19"/>
              </w:rPr>
              <w:t>&gt;, --all, --dry-run, --yes</w:t>
            </w:r>
          </w:p>
        </w:tc>
        <w:tc>
          <w:tcPr>
            <w:tcW w:w="4421" w:type="dxa"/>
          </w:tcPr>
          <w:p w14:paraId="7C9267F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Install a specific tool or all missing/outdated tools with elevation safety.</w:t>
            </w:r>
          </w:p>
        </w:tc>
      </w:tr>
      <w:tr w:rsidR="00E41867" w14:paraId="0946DCA8" w14:textId="77777777" w:rsidTr="00675B31">
        <w:tc>
          <w:tcPr>
            <w:cnfStyle w:val="001000000000" w:firstRow="0" w:lastRow="0" w:firstColumn="1" w:lastColumn="0" w:oddVBand="0" w:evenVBand="0" w:oddHBand="0" w:evenHBand="0" w:firstRowFirstColumn="0" w:firstRowLastColumn="0" w:lastRowFirstColumn="0" w:lastRowLastColumn="0"/>
            <w:tcW w:w="2016" w:type="dxa"/>
          </w:tcPr>
          <w:p w14:paraId="33F760CC" w14:textId="77777777" w:rsidR="00E41867" w:rsidRDefault="00D5675E" w:rsidP="005311D1">
            <w:pPr>
              <w:spacing w:before="20" w:after="20" w:line="276" w:lineRule="auto"/>
            </w:pPr>
            <w:proofErr w:type="spellStart"/>
            <w:r>
              <w:rPr>
                <w:rFonts w:ascii="Times New Roman" w:hAnsi="Times New Roman"/>
                <w:color w:val="000000"/>
                <w:sz w:val="19"/>
              </w:rPr>
              <w:t>esimmate</w:t>
            </w:r>
            <w:proofErr w:type="spellEnd"/>
            <w:r>
              <w:rPr>
                <w:rFonts w:ascii="Times New Roman" w:hAnsi="Times New Roman"/>
                <w:color w:val="000000"/>
                <w:sz w:val="19"/>
              </w:rPr>
              <w:t xml:space="preserve"> update</w:t>
            </w:r>
          </w:p>
        </w:tc>
        <w:tc>
          <w:tcPr>
            <w:tcW w:w="2592" w:type="dxa"/>
          </w:tcPr>
          <w:p w14:paraId="34494B46"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--dry-run, --yes</w:t>
            </w:r>
          </w:p>
        </w:tc>
        <w:tc>
          <w:tcPr>
            <w:tcW w:w="4421" w:type="dxa"/>
          </w:tcPr>
          <w:p w14:paraId="7AD99C1C"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Identify outdated tools and trigger update workflows. (Partial implementation).</w:t>
            </w:r>
          </w:p>
        </w:tc>
      </w:tr>
      <w:tr w:rsidR="00E41867" w14:paraId="1A3AE154" w14:textId="77777777" w:rsidTr="0067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E8BBD85" w14:textId="77777777" w:rsidR="00E41867" w:rsidRDefault="00D5675E" w:rsidP="005311D1">
            <w:pPr>
              <w:spacing w:before="20" w:after="20" w:line="276" w:lineRule="auto"/>
            </w:pPr>
            <w:proofErr w:type="spellStart"/>
            <w:r>
              <w:rPr>
                <w:rFonts w:ascii="Times New Roman" w:hAnsi="Times New Roman"/>
                <w:color w:val="000000"/>
                <w:sz w:val="19"/>
              </w:rPr>
              <w:t>esimmate</w:t>
            </w:r>
            <w:proofErr w:type="spellEnd"/>
            <w:r>
              <w:rPr>
                <w:rFonts w:ascii="Times New Roman" w:hAnsi="Times New Roman"/>
                <w:color w:val="000000"/>
                <w:sz w:val="19"/>
              </w:rPr>
              <w:t xml:space="preserve"> doctor</w:t>
            </w:r>
          </w:p>
        </w:tc>
        <w:tc>
          <w:tcPr>
            <w:tcW w:w="2592" w:type="dxa"/>
          </w:tcPr>
          <w:p w14:paraId="51F282C3"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w:t>
            </w:r>
            <w:proofErr w:type="spellStart"/>
            <w:r>
              <w:rPr>
                <w:rFonts w:ascii="Times New Roman" w:hAnsi="Times New Roman"/>
                <w:color w:val="000000"/>
                <w:sz w:val="19"/>
              </w:rPr>
              <w:t>json</w:t>
            </w:r>
            <w:proofErr w:type="spellEnd"/>
          </w:p>
        </w:tc>
        <w:tc>
          <w:tcPr>
            <w:tcW w:w="4421" w:type="dxa"/>
          </w:tcPr>
          <w:p w14:paraId="5F8F5EF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Execute 5-stage system environment, package manager, and tool diagnostic.</w:t>
            </w:r>
          </w:p>
        </w:tc>
      </w:tr>
      <w:tr w:rsidR="00E41867" w14:paraId="5F117F43" w14:textId="77777777" w:rsidTr="00675B31">
        <w:tc>
          <w:tcPr>
            <w:cnfStyle w:val="001000000000" w:firstRow="0" w:lastRow="0" w:firstColumn="1" w:lastColumn="0" w:oddVBand="0" w:evenVBand="0" w:oddHBand="0" w:evenHBand="0" w:firstRowFirstColumn="0" w:firstRowLastColumn="0" w:lastRowFirstColumn="0" w:lastRowLastColumn="0"/>
            <w:tcW w:w="2016" w:type="dxa"/>
          </w:tcPr>
          <w:p w14:paraId="5FE324D0" w14:textId="77777777" w:rsidR="00E41867" w:rsidRDefault="00D5675E" w:rsidP="005311D1">
            <w:pPr>
              <w:spacing w:before="20" w:after="20" w:line="276" w:lineRule="auto"/>
            </w:pPr>
            <w:proofErr w:type="spellStart"/>
            <w:r>
              <w:rPr>
                <w:rFonts w:ascii="Times New Roman" w:hAnsi="Times New Roman"/>
                <w:color w:val="000000"/>
                <w:sz w:val="19"/>
              </w:rPr>
              <w:t>esimmate</w:t>
            </w:r>
            <w:proofErr w:type="spellEnd"/>
            <w:r>
              <w:rPr>
                <w:rFonts w:ascii="Times New Roman" w:hAnsi="Times New Roman"/>
                <w:color w:val="000000"/>
                <w:sz w:val="19"/>
              </w:rPr>
              <w:t xml:space="preserve"> logs / log</w:t>
            </w:r>
          </w:p>
        </w:tc>
        <w:tc>
          <w:tcPr>
            <w:tcW w:w="2592" w:type="dxa"/>
          </w:tcPr>
          <w:p w14:paraId="28081C7A"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--lines, -n &lt;int&gt;</w:t>
            </w:r>
          </w:p>
        </w:tc>
        <w:tc>
          <w:tcPr>
            <w:tcW w:w="4421" w:type="dxa"/>
          </w:tcPr>
          <w:p w14:paraId="5A3930C9"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Display recent formatted operation audit log entries from logs/esimmate.log.</w:t>
            </w:r>
          </w:p>
        </w:tc>
      </w:tr>
      <w:tr w:rsidR="00E41867" w14:paraId="2616F9A4" w14:textId="77777777" w:rsidTr="0067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D4C0AED" w14:textId="77777777" w:rsidR="00E41867" w:rsidRDefault="00D5675E" w:rsidP="005311D1">
            <w:pPr>
              <w:spacing w:before="20" w:after="20" w:line="276" w:lineRule="auto"/>
            </w:pPr>
            <w:proofErr w:type="spellStart"/>
            <w:r>
              <w:rPr>
                <w:rFonts w:ascii="Times New Roman" w:hAnsi="Times New Roman"/>
                <w:color w:val="000000"/>
                <w:sz w:val="19"/>
              </w:rPr>
              <w:t>esimmate</w:t>
            </w:r>
            <w:proofErr w:type="spellEnd"/>
            <w:r>
              <w:rPr>
                <w:rFonts w:ascii="Times New Roman" w:hAnsi="Times New Roman"/>
                <w:color w:val="000000"/>
                <w:sz w:val="19"/>
              </w:rPr>
              <w:t xml:space="preserve"> config</w:t>
            </w:r>
          </w:p>
        </w:tc>
        <w:tc>
          <w:tcPr>
            <w:tcW w:w="2592" w:type="dxa"/>
          </w:tcPr>
          <w:p w14:paraId="294BFAEB"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None</w:t>
            </w:r>
          </w:p>
        </w:tc>
        <w:tc>
          <w:tcPr>
            <w:tcW w:w="4421" w:type="dxa"/>
          </w:tcPr>
          <w:p w14:paraId="62E5D48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Display active application configuration and tool database settings.</w:t>
            </w:r>
          </w:p>
        </w:tc>
      </w:tr>
    </w:tbl>
    <w:p w14:paraId="5A73BDB3" w14:textId="77777777" w:rsidR="00E41867" w:rsidRDefault="00E41867" w:rsidP="005311D1">
      <w:pPr>
        <w:spacing w:line="276" w:lineRule="auto"/>
      </w:pPr>
    </w:p>
    <w:p w14:paraId="3E69DFA2" w14:textId="77777777" w:rsidR="00F14038" w:rsidRDefault="00F14038" w:rsidP="005311D1">
      <w:pPr>
        <w:keepNext/>
        <w:spacing w:before="280" w:after="80" w:line="276" w:lineRule="auto"/>
        <w:rPr>
          <w:rFonts w:ascii="Times New Roman" w:hAnsi="Times New Roman"/>
          <w:b/>
          <w:color w:val="000000"/>
          <w:sz w:val="26"/>
        </w:rPr>
      </w:pPr>
    </w:p>
    <w:p w14:paraId="254173EA" w14:textId="7EB5214A" w:rsidR="00E41867" w:rsidRDefault="00D5675E" w:rsidP="005311D1">
      <w:pPr>
        <w:keepNext/>
        <w:spacing w:before="280" w:after="80" w:line="276" w:lineRule="auto"/>
      </w:pPr>
      <w:r>
        <w:rPr>
          <w:rFonts w:ascii="Times New Roman" w:hAnsi="Times New Roman"/>
          <w:b/>
          <w:color w:val="000000"/>
          <w:sz w:val="26"/>
        </w:rPr>
        <w:t xml:space="preserve">10.2 </w:t>
      </w:r>
      <w:proofErr w:type="spellStart"/>
      <w:r>
        <w:rPr>
          <w:rFonts w:ascii="Times New Roman" w:hAnsi="Times New Roman"/>
          <w:b/>
          <w:color w:val="000000"/>
          <w:sz w:val="26"/>
        </w:rPr>
        <w:t>esimmate</w:t>
      </w:r>
      <w:proofErr w:type="spellEnd"/>
      <w:r>
        <w:rPr>
          <w:rFonts w:ascii="Times New Roman" w:hAnsi="Times New Roman"/>
          <w:b/>
          <w:color w:val="000000"/>
          <w:sz w:val="26"/>
        </w:rPr>
        <w:t xml:space="preserve"> list</w:t>
      </w:r>
    </w:p>
    <w:p w14:paraId="5B08A376" w14:textId="77777777" w:rsidR="00E41867" w:rsidRDefault="00D5675E" w:rsidP="005311D1">
      <w:pPr>
        <w:spacing w:after="80" w:line="276" w:lineRule="auto"/>
        <w:jc w:val="both"/>
      </w:pPr>
      <w:r>
        <w:rPr>
          <w:rFonts w:ascii="Times New Roman" w:hAnsi="Times New Roman"/>
          <w:color w:val="000000"/>
          <w:sz w:val="24"/>
        </w:rPr>
        <w:t>Displays registered tools, installed versions, target ranges, and statuses.</w:t>
      </w:r>
    </w:p>
    <w:p w14:paraId="30E915FC" w14:textId="48581367" w:rsidR="00E41867" w:rsidRDefault="00F14038" w:rsidP="00F14038">
      <w:pPr>
        <w:spacing w:line="276" w:lineRule="auto"/>
        <w:jc w:val="center"/>
      </w:pPr>
      <w:r w:rsidRPr="0042234E">
        <w:rPr>
          <w:noProof/>
        </w:rPr>
        <w:drawing>
          <wp:inline distT="0" distB="0" distL="0" distR="0" wp14:anchorId="75ED3D24" wp14:editId="09085FF8">
            <wp:extent cx="4244340" cy="2879895"/>
            <wp:effectExtent l="0" t="0" r="3810" b="0"/>
            <wp:docPr id="130426909" name="Picture 1" descr="The image displays a list of software tools, including their names, whether they are mandatory, their versions, and their installation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6909" name="Picture 1" descr="The image displays a list of software tools, including their names, whether they are mandatory, their versions, and their installation status.&#10;&#10;AI-generated content may be incorrect."/>
                    <pic:cNvPicPr/>
                  </pic:nvPicPr>
                  <pic:blipFill>
                    <a:blip r:embed="rId20"/>
                    <a:stretch>
                      <a:fillRect/>
                    </a:stretch>
                  </pic:blipFill>
                  <pic:spPr>
                    <a:xfrm>
                      <a:off x="0" y="0"/>
                      <a:ext cx="4262757" cy="2892392"/>
                    </a:xfrm>
                    <a:prstGeom prst="rect">
                      <a:avLst/>
                    </a:prstGeom>
                  </pic:spPr>
                </pic:pic>
              </a:graphicData>
            </a:graphic>
          </wp:inline>
        </w:drawing>
      </w:r>
    </w:p>
    <w:p w14:paraId="78FD28F4" w14:textId="77777777" w:rsidR="00E41867" w:rsidRDefault="00D5675E" w:rsidP="005311D1">
      <w:pPr>
        <w:keepNext/>
        <w:spacing w:before="280" w:after="80" w:line="276" w:lineRule="auto"/>
      </w:pPr>
      <w:r>
        <w:rPr>
          <w:rFonts w:ascii="Times New Roman" w:hAnsi="Times New Roman"/>
          <w:b/>
          <w:color w:val="000000"/>
          <w:sz w:val="26"/>
        </w:rPr>
        <w:t xml:space="preserve">10.3 </w:t>
      </w:r>
      <w:proofErr w:type="spellStart"/>
      <w:r>
        <w:rPr>
          <w:rFonts w:ascii="Times New Roman" w:hAnsi="Times New Roman"/>
          <w:b/>
          <w:color w:val="000000"/>
          <w:sz w:val="26"/>
        </w:rPr>
        <w:t>esimmate</w:t>
      </w:r>
      <w:proofErr w:type="spellEnd"/>
      <w:r>
        <w:rPr>
          <w:rFonts w:ascii="Times New Roman" w:hAnsi="Times New Roman"/>
          <w:b/>
          <w:color w:val="000000"/>
          <w:sz w:val="26"/>
        </w:rPr>
        <w:t xml:space="preserve"> check</w:t>
      </w:r>
    </w:p>
    <w:p w14:paraId="231912A0" w14:textId="77777777" w:rsidR="00E41867" w:rsidRDefault="00D5675E" w:rsidP="00B74528">
      <w:pPr>
        <w:spacing w:after="240" w:line="276" w:lineRule="auto"/>
        <w:jc w:val="both"/>
        <w:rPr>
          <w:rFonts w:ascii="Times New Roman" w:hAnsi="Times New Roman"/>
          <w:color w:val="000000"/>
          <w:sz w:val="24"/>
        </w:rPr>
      </w:pPr>
      <w:r>
        <w:rPr>
          <w:rFonts w:ascii="Times New Roman" w:hAnsi="Times New Roman"/>
          <w:color w:val="000000"/>
          <w:sz w:val="24"/>
        </w:rPr>
        <w:t>Runs full detection and compatibility matrix evaluation.</w:t>
      </w:r>
    </w:p>
    <w:p w14:paraId="3F606942" w14:textId="70B2EBA8" w:rsidR="00F14038" w:rsidRDefault="00F14038" w:rsidP="00F14038">
      <w:pPr>
        <w:spacing w:after="240" w:line="276" w:lineRule="auto"/>
        <w:jc w:val="center"/>
      </w:pPr>
      <w:r w:rsidRPr="009B77BB">
        <w:rPr>
          <w:noProof/>
        </w:rPr>
        <w:drawing>
          <wp:inline distT="0" distB="0" distL="0" distR="0" wp14:anchorId="1B076E57" wp14:editId="161B4B02">
            <wp:extent cx="5479415" cy="1965960"/>
            <wp:effectExtent l="0" t="0" r="6985" b="0"/>
            <wp:docPr id="2127342167" name="Picture 1" descr="The image displays a compatibility check matrix for various tools, detailing their names, categories, installed and required versions, and their compatibility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42167" name="Picture 1" descr="The image displays a compatibility check matrix for various tools, detailing their names, categories, installed and required versions, and their compatibility status.&#10;&#10;AI-generated content may be incorrect."/>
                    <pic:cNvPicPr/>
                  </pic:nvPicPr>
                  <pic:blipFill>
                    <a:blip r:embed="rId21"/>
                    <a:stretch>
                      <a:fillRect/>
                    </a:stretch>
                  </pic:blipFill>
                  <pic:spPr>
                    <a:xfrm>
                      <a:off x="0" y="0"/>
                      <a:ext cx="5479415" cy="1965960"/>
                    </a:xfrm>
                    <a:prstGeom prst="rect">
                      <a:avLst/>
                    </a:prstGeom>
                  </pic:spPr>
                </pic:pic>
              </a:graphicData>
            </a:graphic>
          </wp:inline>
        </w:drawing>
      </w:r>
    </w:p>
    <w:p w14:paraId="01AAAB7E" w14:textId="77777777" w:rsidR="00E41867" w:rsidRDefault="00D5675E" w:rsidP="005311D1">
      <w:pPr>
        <w:keepNext/>
        <w:spacing w:before="280" w:after="80" w:line="276" w:lineRule="auto"/>
      </w:pPr>
      <w:r>
        <w:rPr>
          <w:rFonts w:ascii="Times New Roman" w:hAnsi="Times New Roman"/>
          <w:b/>
          <w:color w:val="000000"/>
          <w:sz w:val="26"/>
        </w:rPr>
        <w:t xml:space="preserve">10.4 </w:t>
      </w:r>
      <w:proofErr w:type="spellStart"/>
      <w:r>
        <w:rPr>
          <w:rFonts w:ascii="Times New Roman" w:hAnsi="Times New Roman"/>
          <w:b/>
          <w:color w:val="000000"/>
          <w:sz w:val="26"/>
        </w:rPr>
        <w:t>esimmate</w:t>
      </w:r>
      <w:proofErr w:type="spellEnd"/>
      <w:r>
        <w:rPr>
          <w:rFonts w:ascii="Times New Roman" w:hAnsi="Times New Roman"/>
          <w:b/>
          <w:color w:val="000000"/>
          <w:sz w:val="26"/>
        </w:rPr>
        <w:t xml:space="preserve"> check --</w:t>
      </w:r>
      <w:proofErr w:type="spellStart"/>
      <w:r>
        <w:rPr>
          <w:rFonts w:ascii="Times New Roman" w:hAnsi="Times New Roman"/>
          <w:b/>
          <w:color w:val="000000"/>
          <w:sz w:val="26"/>
        </w:rPr>
        <w:t>json</w:t>
      </w:r>
      <w:proofErr w:type="spellEnd"/>
    </w:p>
    <w:p w14:paraId="0B81C39D" w14:textId="77777777" w:rsidR="00E41867" w:rsidRDefault="00D5675E" w:rsidP="005311D1">
      <w:pPr>
        <w:spacing w:after="80" w:line="276" w:lineRule="auto"/>
        <w:jc w:val="both"/>
      </w:pPr>
      <w:r>
        <w:rPr>
          <w:rFonts w:ascii="Times New Roman" w:hAnsi="Times New Roman"/>
          <w:color w:val="000000"/>
          <w:sz w:val="24"/>
        </w:rPr>
        <w:t>Emits structured JSON representation of host system and tool statuses for automated pipelines.</w:t>
      </w:r>
    </w:p>
    <w:p w14:paraId="0C3A126A" w14:textId="77777777" w:rsidR="00E41867" w:rsidRDefault="00D5675E" w:rsidP="005311D1">
      <w:pPr>
        <w:keepNext/>
        <w:spacing w:before="280" w:after="80" w:line="276" w:lineRule="auto"/>
      </w:pPr>
      <w:r>
        <w:rPr>
          <w:rFonts w:ascii="Times New Roman" w:hAnsi="Times New Roman"/>
          <w:b/>
          <w:color w:val="000000"/>
          <w:sz w:val="26"/>
        </w:rPr>
        <w:t xml:space="preserve">10.5 </w:t>
      </w:r>
      <w:proofErr w:type="spellStart"/>
      <w:r>
        <w:rPr>
          <w:rFonts w:ascii="Times New Roman" w:hAnsi="Times New Roman"/>
          <w:b/>
          <w:color w:val="000000"/>
          <w:sz w:val="26"/>
        </w:rPr>
        <w:t>esimmate</w:t>
      </w:r>
      <w:proofErr w:type="spellEnd"/>
      <w:r>
        <w:rPr>
          <w:rFonts w:ascii="Times New Roman" w:hAnsi="Times New Roman"/>
          <w:b/>
          <w:color w:val="000000"/>
          <w:sz w:val="26"/>
        </w:rPr>
        <w:t xml:space="preserve"> install</w:t>
      </w:r>
    </w:p>
    <w:p w14:paraId="2AE135B4" w14:textId="77777777" w:rsidR="00E41867" w:rsidRDefault="00D5675E" w:rsidP="005311D1">
      <w:pPr>
        <w:spacing w:after="80" w:line="276" w:lineRule="auto"/>
        <w:jc w:val="both"/>
      </w:pPr>
      <w:r>
        <w:rPr>
          <w:rFonts w:ascii="Times New Roman" w:hAnsi="Times New Roman"/>
          <w:color w:val="000000"/>
          <w:sz w:val="24"/>
        </w:rPr>
        <w:t>Installs specified tool or all missing tools with user confirmation.</w:t>
      </w:r>
    </w:p>
    <w:p w14:paraId="69128D99" w14:textId="77777777" w:rsidR="00C55B6E" w:rsidRDefault="00C55B6E" w:rsidP="005311D1">
      <w:pPr>
        <w:keepNext/>
        <w:spacing w:before="280" w:after="80" w:line="276" w:lineRule="auto"/>
        <w:rPr>
          <w:rFonts w:ascii="Times New Roman" w:hAnsi="Times New Roman"/>
          <w:b/>
          <w:color w:val="000000"/>
          <w:sz w:val="26"/>
        </w:rPr>
      </w:pPr>
    </w:p>
    <w:p w14:paraId="1CD616BC" w14:textId="58CA6F09" w:rsidR="00E41867" w:rsidRDefault="00D5675E" w:rsidP="005311D1">
      <w:pPr>
        <w:keepNext/>
        <w:spacing w:before="280" w:after="80" w:line="276" w:lineRule="auto"/>
      </w:pPr>
      <w:r>
        <w:rPr>
          <w:rFonts w:ascii="Times New Roman" w:hAnsi="Times New Roman"/>
          <w:b/>
          <w:color w:val="000000"/>
          <w:sz w:val="26"/>
        </w:rPr>
        <w:t xml:space="preserve">10.6 </w:t>
      </w:r>
      <w:proofErr w:type="spellStart"/>
      <w:r>
        <w:rPr>
          <w:rFonts w:ascii="Times New Roman" w:hAnsi="Times New Roman"/>
          <w:b/>
          <w:color w:val="000000"/>
          <w:sz w:val="26"/>
        </w:rPr>
        <w:t>esimmate</w:t>
      </w:r>
      <w:proofErr w:type="spellEnd"/>
      <w:r>
        <w:rPr>
          <w:rFonts w:ascii="Times New Roman" w:hAnsi="Times New Roman"/>
          <w:b/>
          <w:color w:val="000000"/>
          <w:sz w:val="26"/>
        </w:rPr>
        <w:t xml:space="preserve"> install --dry-run</w:t>
      </w:r>
    </w:p>
    <w:p w14:paraId="5C32DCCC" w14:textId="77777777" w:rsidR="00E41867" w:rsidRDefault="00D5675E" w:rsidP="00B74528">
      <w:pPr>
        <w:spacing w:after="240" w:line="276" w:lineRule="auto"/>
        <w:jc w:val="both"/>
        <w:rPr>
          <w:rFonts w:ascii="Times New Roman" w:hAnsi="Times New Roman"/>
          <w:color w:val="000000"/>
          <w:sz w:val="24"/>
        </w:rPr>
      </w:pPr>
      <w:r>
        <w:rPr>
          <w:rFonts w:ascii="Times New Roman" w:hAnsi="Times New Roman"/>
          <w:color w:val="000000"/>
          <w:sz w:val="24"/>
        </w:rPr>
        <w:t>Generates dry-run execution plan without modifying system files.</w:t>
      </w:r>
    </w:p>
    <w:p w14:paraId="317DD81D" w14:textId="43D88C7A" w:rsidR="00F14038" w:rsidRDefault="00F14038" w:rsidP="00F14038">
      <w:pPr>
        <w:spacing w:after="240" w:line="276" w:lineRule="auto"/>
        <w:jc w:val="center"/>
      </w:pPr>
      <w:r w:rsidRPr="006E032E">
        <w:rPr>
          <w:rFonts w:ascii="Times New Roman" w:hAnsi="Times New Roman"/>
          <w:bCs/>
          <w:noProof/>
          <w:color w:val="000000"/>
        </w:rPr>
        <w:drawing>
          <wp:inline distT="0" distB="0" distL="0" distR="0" wp14:anchorId="65920A25" wp14:editId="359150EF">
            <wp:extent cx="4930140" cy="1563201"/>
            <wp:effectExtent l="0" t="0" r="3810" b="0"/>
            <wp:docPr id="1584644283" name="Picture 1" descr="The image displays a message indicating that the Ngspice Circuit Simulator package is not available on the specified package manager, Winget, and suggests a manual download from SourceFor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44283" name="Picture 1" descr="The image displays a message indicating that the Ngspice Circuit Simulator package is not available on the specified package manager, Winget, and suggests a manual download from SourceForge.&#10;&#10;AI-generated content may be incorrect."/>
                    <pic:cNvPicPr/>
                  </pic:nvPicPr>
                  <pic:blipFill>
                    <a:blip r:embed="rId22"/>
                    <a:stretch>
                      <a:fillRect/>
                    </a:stretch>
                  </pic:blipFill>
                  <pic:spPr>
                    <a:xfrm>
                      <a:off x="0" y="0"/>
                      <a:ext cx="4938235" cy="1565768"/>
                    </a:xfrm>
                    <a:prstGeom prst="rect">
                      <a:avLst/>
                    </a:prstGeom>
                  </pic:spPr>
                </pic:pic>
              </a:graphicData>
            </a:graphic>
          </wp:inline>
        </w:drawing>
      </w:r>
    </w:p>
    <w:p w14:paraId="32AB178E" w14:textId="77777777" w:rsidR="00E41867" w:rsidRDefault="00D5675E" w:rsidP="005311D1">
      <w:pPr>
        <w:keepNext/>
        <w:spacing w:before="280" w:after="80" w:line="276" w:lineRule="auto"/>
      </w:pPr>
      <w:r>
        <w:rPr>
          <w:rFonts w:ascii="Times New Roman" w:hAnsi="Times New Roman"/>
          <w:b/>
          <w:color w:val="000000"/>
          <w:sz w:val="26"/>
        </w:rPr>
        <w:t xml:space="preserve">10.7 </w:t>
      </w:r>
      <w:proofErr w:type="spellStart"/>
      <w:r>
        <w:rPr>
          <w:rFonts w:ascii="Times New Roman" w:hAnsi="Times New Roman"/>
          <w:b/>
          <w:color w:val="000000"/>
          <w:sz w:val="26"/>
        </w:rPr>
        <w:t>esimmate</w:t>
      </w:r>
      <w:proofErr w:type="spellEnd"/>
      <w:r>
        <w:rPr>
          <w:rFonts w:ascii="Times New Roman" w:hAnsi="Times New Roman"/>
          <w:b/>
          <w:color w:val="000000"/>
          <w:sz w:val="26"/>
        </w:rPr>
        <w:t xml:space="preserve"> update</w:t>
      </w:r>
    </w:p>
    <w:p w14:paraId="68B35E87" w14:textId="77777777" w:rsidR="00E41867" w:rsidRDefault="00D5675E" w:rsidP="005311D1">
      <w:pPr>
        <w:spacing w:after="80" w:line="276" w:lineRule="auto"/>
        <w:jc w:val="both"/>
      </w:pPr>
      <w:r>
        <w:rPr>
          <w:rFonts w:ascii="Times New Roman" w:hAnsi="Times New Roman"/>
          <w:color w:val="000000"/>
          <w:sz w:val="24"/>
        </w:rPr>
        <w:t>Identifies outdated tools and triggers update workflows.</w:t>
      </w:r>
    </w:p>
    <w:p w14:paraId="443E46DF" w14:textId="77777777" w:rsidR="00E41867" w:rsidRDefault="00D5675E" w:rsidP="005311D1">
      <w:pPr>
        <w:keepNext/>
        <w:spacing w:before="280" w:after="80" w:line="276" w:lineRule="auto"/>
      </w:pPr>
      <w:r>
        <w:rPr>
          <w:rFonts w:ascii="Times New Roman" w:hAnsi="Times New Roman"/>
          <w:b/>
          <w:color w:val="000000"/>
          <w:sz w:val="26"/>
        </w:rPr>
        <w:t xml:space="preserve">10.8 </w:t>
      </w:r>
      <w:proofErr w:type="spellStart"/>
      <w:r>
        <w:rPr>
          <w:rFonts w:ascii="Times New Roman" w:hAnsi="Times New Roman"/>
          <w:b/>
          <w:color w:val="000000"/>
          <w:sz w:val="26"/>
        </w:rPr>
        <w:t>esimmate</w:t>
      </w:r>
      <w:proofErr w:type="spellEnd"/>
      <w:r>
        <w:rPr>
          <w:rFonts w:ascii="Times New Roman" w:hAnsi="Times New Roman"/>
          <w:b/>
          <w:color w:val="000000"/>
          <w:sz w:val="26"/>
        </w:rPr>
        <w:t xml:space="preserve"> doctor</w:t>
      </w:r>
    </w:p>
    <w:p w14:paraId="2431AD15" w14:textId="77777777" w:rsidR="00E41867" w:rsidRDefault="00D5675E" w:rsidP="00B74528">
      <w:pPr>
        <w:spacing w:after="240" w:line="276" w:lineRule="auto"/>
        <w:jc w:val="both"/>
        <w:rPr>
          <w:rFonts w:ascii="Times New Roman" w:hAnsi="Times New Roman"/>
          <w:color w:val="000000"/>
          <w:sz w:val="24"/>
        </w:rPr>
      </w:pPr>
      <w:r>
        <w:rPr>
          <w:rFonts w:ascii="Times New Roman" w:hAnsi="Times New Roman"/>
          <w:color w:val="000000"/>
          <w:sz w:val="24"/>
        </w:rPr>
        <w:t>Executes 5-stage diagnostic report.</w:t>
      </w:r>
    </w:p>
    <w:p w14:paraId="3F53C609" w14:textId="0BE1193F" w:rsidR="00F14038" w:rsidRDefault="00F14038" w:rsidP="00F14038">
      <w:pPr>
        <w:spacing w:after="240" w:line="276" w:lineRule="auto"/>
        <w:jc w:val="center"/>
      </w:pPr>
      <w:r w:rsidRPr="00EA1973">
        <w:rPr>
          <w:rFonts w:ascii="Times New Roman" w:hAnsi="Times New Roman"/>
          <w:b/>
          <w:noProof/>
          <w:color w:val="000000"/>
        </w:rPr>
        <w:drawing>
          <wp:inline distT="0" distB="0" distL="0" distR="0" wp14:anchorId="55922E6C" wp14:editId="41DABB7F">
            <wp:extent cx="5479415" cy="2999740"/>
            <wp:effectExtent l="0" t="0" r="6985" b="0"/>
            <wp:docPr id="767202732" name="Picture 1" descr="The image displays a system configuration list for a Windows 10 environment, showing various software tools and their installation statuses, including missing mandatory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02732" name="Picture 1" descr="The image displays a system configuration list for a Windows 10 environment, showing various software tools and their installation statuses, including missing mandatory tools.&#10;&#10;AI-generated content may be incorrect."/>
                    <pic:cNvPicPr/>
                  </pic:nvPicPr>
                  <pic:blipFill>
                    <a:blip r:embed="rId23"/>
                    <a:stretch>
                      <a:fillRect/>
                    </a:stretch>
                  </pic:blipFill>
                  <pic:spPr>
                    <a:xfrm>
                      <a:off x="0" y="0"/>
                      <a:ext cx="5479415" cy="2999740"/>
                    </a:xfrm>
                    <a:prstGeom prst="rect">
                      <a:avLst/>
                    </a:prstGeom>
                  </pic:spPr>
                </pic:pic>
              </a:graphicData>
            </a:graphic>
          </wp:inline>
        </w:drawing>
      </w:r>
    </w:p>
    <w:p w14:paraId="65BC4156" w14:textId="77777777" w:rsidR="00E41867" w:rsidRDefault="00D5675E" w:rsidP="005311D1">
      <w:pPr>
        <w:keepNext/>
        <w:spacing w:before="280" w:after="80" w:line="276" w:lineRule="auto"/>
      </w:pPr>
      <w:r>
        <w:rPr>
          <w:rFonts w:ascii="Times New Roman" w:hAnsi="Times New Roman"/>
          <w:b/>
          <w:color w:val="000000"/>
          <w:sz w:val="26"/>
        </w:rPr>
        <w:t xml:space="preserve">10.9 </w:t>
      </w:r>
      <w:proofErr w:type="spellStart"/>
      <w:r>
        <w:rPr>
          <w:rFonts w:ascii="Times New Roman" w:hAnsi="Times New Roman"/>
          <w:b/>
          <w:color w:val="000000"/>
          <w:sz w:val="26"/>
        </w:rPr>
        <w:t>esimmate</w:t>
      </w:r>
      <w:proofErr w:type="spellEnd"/>
      <w:r>
        <w:rPr>
          <w:rFonts w:ascii="Times New Roman" w:hAnsi="Times New Roman"/>
          <w:b/>
          <w:color w:val="000000"/>
          <w:sz w:val="26"/>
        </w:rPr>
        <w:t xml:space="preserve"> logs</w:t>
      </w:r>
    </w:p>
    <w:p w14:paraId="022360E8" w14:textId="77777777" w:rsidR="00E41867" w:rsidRDefault="00D5675E" w:rsidP="005311D1">
      <w:pPr>
        <w:spacing w:after="80" w:line="276" w:lineRule="auto"/>
        <w:jc w:val="both"/>
      </w:pPr>
      <w:r>
        <w:rPr>
          <w:rFonts w:ascii="Times New Roman" w:hAnsi="Times New Roman"/>
          <w:color w:val="000000"/>
          <w:sz w:val="24"/>
        </w:rPr>
        <w:t>Displays tail of logs/esimmate.log.</w:t>
      </w:r>
    </w:p>
    <w:p w14:paraId="2249548A" w14:textId="77777777" w:rsidR="00E41867" w:rsidRDefault="00D5675E" w:rsidP="005311D1">
      <w:pPr>
        <w:keepNext/>
        <w:spacing w:before="280" w:after="80" w:line="276" w:lineRule="auto"/>
      </w:pPr>
      <w:r>
        <w:rPr>
          <w:rFonts w:ascii="Times New Roman" w:hAnsi="Times New Roman"/>
          <w:b/>
          <w:color w:val="000000"/>
          <w:sz w:val="26"/>
        </w:rPr>
        <w:t xml:space="preserve">10.10 </w:t>
      </w:r>
      <w:proofErr w:type="spellStart"/>
      <w:r>
        <w:rPr>
          <w:rFonts w:ascii="Times New Roman" w:hAnsi="Times New Roman"/>
          <w:b/>
          <w:color w:val="000000"/>
          <w:sz w:val="26"/>
        </w:rPr>
        <w:t>esimmate</w:t>
      </w:r>
      <w:proofErr w:type="spellEnd"/>
      <w:r>
        <w:rPr>
          <w:rFonts w:ascii="Times New Roman" w:hAnsi="Times New Roman"/>
          <w:b/>
          <w:color w:val="000000"/>
          <w:sz w:val="26"/>
        </w:rPr>
        <w:t xml:space="preserve"> config</w:t>
      </w:r>
    </w:p>
    <w:p w14:paraId="723CE4B6" w14:textId="77777777" w:rsidR="00E41867" w:rsidRDefault="00D5675E" w:rsidP="005311D1">
      <w:pPr>
        <w:spacing w:after="80" w:line="276" w:lineRule="auto"/>
        <w:jc w:val="both"/>
      </w:pPr>
      <w:r>
        <w:rPr>
          <w:rFonts w:ascii="Times New Roman" w:hAnsi="Times New Roman"/>
          <w:color w:val="000000"/>
          <w:sz w:val="24"/>
        </w:rPr>
        <w:t>Displays active user configuration.</w:t>
      </w:r>
    </w:p>
    <w:p w14:paraId="30B2820B" w14:textId="4B719C4F" w:rsidR="00E41867" w:rsidRDefault="00D5675E" w:rsidP="00B74528">
      <w:pPr>
        <w:keepNext/>
        <w:pBdr>
          <w:bottom w:val="single" w:sz="4" w:space="1" w:color="auto"/>
        </w:pBdr>
        <w:spacing w:before="360" w:after="160" w:line="276" w:lineRule="auto"/>
        <w:jc w:val="right"/>
      </w:pPr>
      <w:r>
        <w:rPr>
          <w:rFonts w:ascii="Times New Roman" w:hAnsi="Times New Roman"/>
          <w:b/>
          <w:color w:val="000000"/>
          <w:sz w:val="30"/>
        </w:rPr>
        <w:lastRenderedPageBreak/>
        <w:t>ERROR HANDLING AND SECURITY</w:t>
      </w:r>
    </w:p>
    <w:p w14:paraId="4B33B185" w14:textId="77777777" w:rsidR="00E41867" w:rsidRDefault="00D5675E" w:rsidP="00B74528">
      <w:pPr>
        <w:keepNext/>
        <w:spacing w:before="480" w:after="80" w:line="276" w:lineRule="auto"/>
      </w:pPr>
      <w:r>
        <w:rPr>
          <w:rFonts w:ascii="Times New Roman" w:hAnsi="Times New Roman"/>
          <w:b/>
          <w:color w:val="000000"/>
          <w:sz w:val="26"/>
        </w:rPr>
        <w:t>11.1 Error Classification</w:t>
      </w:r>
    </w:p>
    <w:p w14:paraId="192E06C6" w14:textId="77777777" w:rsidR="00E41867" w:rsidRDefault="00D5675E" w:rsidP="005311D1">
      <w:pPr>
        <w:spacing w:after="80" w:line="276" w:lineRule="auto"/>
        <w:jc w:val="both"/>
      </w:pPr>
      <w:r>
        <w:rPr>
          <w:rFonts w:ascii="Times New Roman" w:hAnsi="Times New Roman"/>
          <w:color w:val="000000"/>
          <w:sz w:val="24"/>
        </w:rPr>
        <w:t xml:space="preserve">Maps execution outcomes into 10 structured </w:t>
      </w:r>
      <w:proofErr w:type="spellStart"/>
      <w:r>
        <w:rPr>
          <w:rFonts w:ascii="Times New Roman" w:hAnsi="Times New Roman"/>
          <w:color w:val="000000"/>
          <w:sz w:val="24"/>
        </w:rPr>
        <w:t>InstallStatus</w:t>
      </w:r>
      <w:proofErr w:type="spellEnd"/>
      <w:r>
        <w:rPr>
          <w:rFonts w:ascii="Times New Roman" w:hAnsi="Times New Roman"/>
          <w:color w:val="000000"/>
          <w:sz w:val="24"/>
        </w:rPr>
        <w:t xml:space="preserve"> codes: SUCCESS, DRY_RUN_PREVIEW, CANCELLED_BY_USER, UNSUPPORTED_OS, PACKAGE_MANAGER_UNAVAILABLE, PACKAGE_NOT_FOUND, PERMISSION_DENIED, COMMAND_NOT_FOUND, NETWORK_FAILURE, and INSTALLATION_FAILED.</w:t>
      </w:r>
    </w:p>
    <w:p w14:paraId="15C68A09" w14:textId="77777777" w:rsidR="00E41867" w:rsidRDefault="00D5675E" w:rsidP="005311D1">
      <w:pPr>
        <w:keepNext/>
        <w:spacing w:before="280" w:after="80" w:line="276" w:lineRule="auto"/>
      </w:pPr>
      <w:r>
        <w:rPr>
          <w:rFonts w:ascii="Times New Roman" w:hAnsi="Times New Roman"/>
          <w:b/>
          <w:color w:val="000000"/>
          <w:sz w:val="26"/>
        </w:rPr>
        <w:t>11.2 Installation Failure</w:t>
      </w:r>
    </w:p>
    <w:p w14:paraId="7CAA4645" w14:textId="77777777" w:rsidR="00E41867" w:rsidRDefault="00D5675E" w:rsidP="005311D1">
      <w:pPr>
        <w:spacing w:after="80" w:line="276" w:lineRule="auto"/>
        <w:jc w:val="both"/>
      </w:pPr>
      <w:r>
        <w:rPr>
          <w:rFonts w:ascii="Times New Roman" w:hAnsi="Times New Roman"/>
          <w:color w:val="000000"/>
          <w:sz w:val="24"/>
        </w:rPr>
        <w:t xml:space="preserve">Captures non-zero exit codes, </w:t>
      </w:r>
      <w:proofErr w:type="spellStart"/>
      <w:r>
        <w:rPr>
          <w:rFonts w:ascii="Times New Roman" w:hAnsi="Times New Roman"/>
          <w:color w:val="000000"/>
          <w:sz w:val="24"/>
        </w:rPr>
        <w:t>stdout</w:t>
      </w:r>
      <w:proofErr w:type="spellEnd"/>
      <w:r>
        <w:rPr>
          <w:rFonts w:ascii="Times New Roman" w:hAnsi="Times New Roman"/>
          <w:color w:val="000000"/>
          <w:sz w:val="24"/>
        </w:rPr>
        <w:t>, and stderr, logging details to disk.</w:t>
      </w:r>
    </w:p>
    <w:p w14:paraId="2B56BE74" w14:textId="77777777" w:rsidR="00E41867" w:rsidRDefault="00D5675E" w:rsidP="005311D1">
      <w:pPr>
        <w:keepNext/>
        <w:spacing w:before="280" w:after="80" w:line="276" w:lineRule="auto"/>
      </w:pPr>
      <w:r>
        <w:rPr>
          <w:rFonts w:ascii="Times New Roman" w:hAnsi="Times New Roman"/>
          <w:b/>
          <w:color w:val="000000"/>
          <w:sz w:val="26"/>
        </w:rPr>
        <w:t>11.3 Network Failure</w:t>
      </w:r>
    </w:p>
    <w:p w14:paraId="39D52582" w14:textId="77777777" w:rsidR="00E41867" w:rsidRDefault="00D5675E" w:rsidP="005311D1">
      <w:pPr>
        <w:spacing w:after="80" w:line="276" w:lineRule="auto"/>
        <w:jc w:val="both"/>
      </w:pPr>
      <w:r>
        <w:rPr>
          <w:rFonts w:ascii="Times New Roman" w:hAnsi="Times New Roman"/>
          <w:color w:val="000000"/>
          <w:sz w:val="24"/>
        </w:rPr>
        <w:t xml:space="preserve">Catches </w:t>
      </w:r>
      <w:proofErr w:type="spellStart"/>
      <w:r>
        <w:rPr>
          <w:rFonts w:ascii="Times New Roman" w:hAnsi="Times New Roman"/>
          <w:color w:val="000000"/>
          <w:sz w:val="24"/>
        </w:rPr>
        <w:t>URLError</w:t>
      </w:r>
      <w:proofErr w:type="spellEnd"/>
      <w:r>
        <w:rPr>
          <w:rFonts w:ascii="Times New Roman" w:hAnsi="Times New Roman"/>
          <w:color w:val="000000"/>
          <w:sz w:val="24"/>
        </w:rPr>
        <w:t xml:space="preserve"> and HTTP errors during archive downloads.</w:t>
      </w:r>
    </w:p>
    <w:p w14:paraId="410CBD00" w14:textId="77777777" w:rsidR="00E41867" w:rsidRDefault="00D5675E" w:rsidP="005311D1">
      <w:pPr>
        <w:keepNext/>
        <w:spacing w:before="280" w:after="80" w:line="276" w:lineRule="auto"/>
      </w:pPr>
      <w:r>
        <w:rPr>
          <w:rFonts w:ascii="Times New Roman" w:hAnsi="Times New Roman"/>
          <w:b/>
          <w:color w:val="000000"/>
          <w:sz w:val="26"/>
        </w:rPr>
        <w:t>11.4 Version Unknown</w:t>
      </w:r>
    </w:p>
    <w:p w14:paraId="20BB7B80" w14:textId="77777777" w:rsidR="00E41867" w:rsidRDefault="00D5675E" w:rsidP="005311D1">
      <w:pPr>
        <w:spacing w:after="80" w:line="276" w:lineRule="auto"/>
        <w:jc w:val="both"/>
      </w:pPr>
      <w:r>
        <w:rPr>
          <w:rFonts w:ascii="Times New Roman" w:hAnsi="Times New Roman"/>
          <w:color w:val="000000"/>
          <w:sz w:val="24"/>
        </w:rPr>
        <w:t>Flags binaries that execute successfully but fail regex parsing.</w:t>
      </w:r>
    </w:p>
    <w:p w14:paraId="537D9073" w14:textId="77777777" w:rsidR="00E41867" w:rsidRDefault="00D5675E" w:rsidP="005311D1">
      <w:pPr>
        <w:keepNext/>
        <w:spacing w:before="280" w:after="80" w:line="276" w:lineRule="auto"/>
      </w:pPr>
      <w:r>
        <w:rPr>
          <w:rFonts w:ascii="Times New Roman" w:hAnsi="Times New Roman"/>
          <w:b/>
          <w:color w:val="000000"/>
          <w:sz w:val="26"/>
        </w:rPr>
        <w:t>11.5 Timeout Handling</w:t>
      </w:r>
    </w:p>
    <w:p w14:paraId="131B7967" w14:textId="77777777" w:rsidR="00E41867" w:rsidRDefault="00D5675E" w:rsidP="005311D1">
      <w:pPr>
        <w:spacing w:after="80" w:line="276" w:lineRule="auto"/>
        <w:jc w:val="both"/>
      </w:pPr>
      <w:r>
        <w:rPr>
          <w:rFonts w:ascii="Times New Roman" w:hAnsi="Times New Roman"/>
          <w:color w:val="000000"/>
          <w:sz w:val="24"/>
        </w:rPr>
        <w:t>Subprocess execution enforces a strict 5-second timeout on version queries.</w:t>
      </w:r>
    </w:p>
    <w:p w14:paraId="200D0DEE" w14:textId="77777777" w:rsidR="00E41867" w:rsidRDefault="00D5675E" w:rsidP="005311D1">
      <w:pPr>
        <w:keepNext/>
        <w:spacing w:before="280" w:after="80" w:line="276" w:lineRule="auto"/>
      </w:pPr>
      <w:r>
        <w:rPr>
          <w:rFonts w:ascii="Times New Roman" w:hAnsi="Times New Roman"/>
          <w:b/>
          <w:color w:val="000000"/>
          <w:sz w:val="26"/>
        </w:rPr>
        <w:t>11.6 User Cancellation</w:t>
      </w:r>
    </w:p>
    <w:p w14:paraId="2FDC2F11" w14:textId="77777777" w:rsidR="00E41867" w:rsidRDefault="00D5675E" w:rsidP="005311D1">
      <w:pPr>
        <w:spacing w:after="80" w:line="276" w:lineRule="auto"/>
        <w:jc w:val="both"/>
      </w:pPr>
      <w:r>
        <w:rPr>
          <w:rFonts w:ascii="Times New Roman" w:hAnsi="Times New Roman"/>
          <w:color w:val="000000"/>
          <w:sz w:val="24"/>
        </w:rPr>
        <w:t>Returns CANCELLED_BY_USER cleanly when confirmation is declined.</w:t>
      </w:r>
    </w:p>
    <w:p w14:paraId="2D065D38" w14:textId="77777777" w:rsidR="00E41867" w:rsidRDefault="00D5675E" w:rsidP="005311D1">
      <w:pPr>
        <w:keepNext/>
        <w:spacing w:before="280" w:after="80" w:line="276" w:lineRule="auto"/>
      </w:pPr>
      <w:r>
        <w:rPr>
          <w:rFonts w:ascii="Times New Roman" w:hAnsi="Times New Roman"/>
          <w:b/>
          <w:color w:val="000000"/>
          <w:sz w:val="26"/>
        </w:rPr>
        <w:t>11.7 Process Execution Safety</w:t>
      </w:r>
    </w:p>
    <w:p w14:paraId="6832F01A" w14:textId="77777777" w:rsidR="00E41867" w:rsidRDefault="00D5675E" w:rsidP="005311D1">
      <w:pPr>
        <w:spacing w:after="80" w:line="276" w:lineRule="auto"/>
        <w:jc w:val="both"/>
      </w:pPr>
      <w:r>
        <w:rPr>
          <w:rFonts w:ascii="Times New Roman" w:hAnsi="Times New Roman"/>
          <w:color w:val="000000"/>
          <w:sz w:val="24"/>
        </w:rPr>
        <w:t xml:space="preserve">Prohibits </w:t>
      </w:r>
      <w:proofErr w:type="spellStart"/>
      <w:r>
        <w:rPr>
          <w:rFonts w:ascii="Times New Roman" w:hAnsi="Times New Roman"/>
          <w:color w:val="000000"/>
          <w:sz w:val="24"/>
        </w:rPr>
        <w:t>os.system</w:t>
      </w:r>
      <w:proofErr w:type="spellEnd"/>
      <w:r>
        <w:rPr>
          <w:rFonts w:ascii="Times New Roman" w:hAnsi="Times New Roman"/>
          <w:color w:val="000000"/>
          <w:sz w:val="24"/>
        </w:rPr>
        <w:t>() and shell=True entirely.</w:t>
      </w:r>
    </w:p>
    <w:p w14:paraId="05320F95" w14:textId="77777777" w:rsidR="00E41867" w:rsidRDefault="00D5675E" w:rsidP="005311D1">
      <w:pPr>
        <w:keepNext/>
        <w:spacing w:before="280" w:after="80" w:line="276" w:lineRule="auto"/>
      </w:pPr>
      <w:r>
        <w:rPr>
          <w:rFonts w:ascii="Times New Roman" w:hAnsi="Times New Roman"/>
          <w:b/>
          <w:color w:val="000000"/>
          <w:sz w:val="26"/>
        </w:rPr>
        <w:t>11.8 Command Injection Prevention</w:t>
      </w:r>
    </w:p>
    <w:p w14:paraId="6C8C7D73" w14:textId="77777777" w:rsidR="00E41867" w:rsidRDefault="00D5675E" w:rsidP="005311D1">
      <w:pPr>
        <w:spacing w:after="80" w:line="276" w:lineRule="auto"/>
        <w:jc w:val="both"/>
      </w:pPr>
      <w:r>
        <w:rPr>
          <w:rFonts w:ascii="Times New Roman" w:hAnsi="Times New Roman"/>
          <w:color w:val="000000"/>
          <w:sz w:val="24"/>
        </w:rPr>
        <w:t>All commands pass strictly parameterized argument lists [</w:t>
      </w:r>
      <w:proofErr w:type="spellStart"/>
      <w:r>
        <w:rPr>
          <w:rFonts w:ascii="Times New Roman" w:hAnsi="Times New Roman"/>
          <w:color w:val="000000"/>
          <w:sz w:val="24"/>
        </w:rPr>
        <w:t>cmd</w:t>
      </w:r>
      <w:proofErr w:type="spellEnd"/>
      <w:r>
        <w:rPr>
          <w:rFonts w:ascii="Times New Roman" w:hAnsi="Times New Roman"/>
          <w:color w:val="000000"/>
          <w:sz w:val="24"/>
        </w:rPr>
        <w:t>, arg1, arg2].</w:t>
      </w:r>
    </w:p>
    <w:p w14:paraId="64B59910" w14:textId="77777777" w:rsidR="00E41867" w:rsidRDefault="00D5675E" w:rsidP="005311D1">
      <w:pPr>
        <w:keepNext/>
        <w:spacing w:before="280" w:after="80" w:line="276" w:lineRule="auto"/>
      </w:pPr>
      <w:r>
        <w:rPr>
          <w:rFonts w:ascii="Times New Roman" w:hAnsi="Times New Roman"/>
          <w:b/>
          <w:color w:val="000000"/>
          <w:sz w:val="26"/>
        </w:rPr>
        <w:t>11.9 Logging and Auditability</w:t>
      </w:r>
    </w:p>
    <w:p w14:paraId="25BDF76C" w14:textId="77777777" w:rsidR="00E41867" w:rsidRDefault="00D5675E" w:rsidP="005311D1">
      <w:pPr>
        <w:spacing w:after="80" w:line="276" w:lineRule="auto"/>
        <w:jc w:val="both"/>
      </w:pPr>
      <w:proofErr w:type="spellStart"/>
      <w:r>
        <w:rPr>
          <w:rFonts w:ascii="Times New Roman" w:hAnsi="Times New Roman"/>
          <w:color w:val="000000"/>
          <w:sz w:val="24"/>
        </w:rPr>
        <w:t>RotatingFileHandler</w:t>
      </w:r>
      <w:proofErr w:type="spellEnd"/>
      <w:r>
        <w:rPr>
          <w:rFonts w:ascii="Times New Roman" w:hAnsi="Times New Roman"/>
          <w:color w:val="000000"/>
          <w:sz w:val="24"/>
        </w:rPr>
        <w:t xml:space="preserve"> records all actions in logs/esimmate.log.</w:t>
      </w:r>
    </w:p>
    <w:p w14:paraId="03C9A056" w14:textId="77777777" w:rsidR="00E41867" w:rsidRDefault="00D5675E" w:rsidP="005311D1">
      <w:pPr>
        <w:keepNext/>
        <w:spacing w:before="280" w:after="80" w:line="276" w:lineRule="auto"/>
      </w:pPr>
      <w:r>
        <w:rPr>
          <w:rFonts w:ascii="Times New Roman" w:hAnsi="Times New Roman"/>
          <w:b/>
          <w:color w:val="000000"/>
          <w:sz w:val="26"/>
        </w:rPr>
        <w:t>11.10 Dry-Run Safety</w:t>
      </w:r>
    </w:p>
    <w:p w14:paraId="6918BC43" w14:textId="77777777" w:rsidR="00E41867" w:rsidRDefault="00D5675E" w:rsidP="005311D1">
      <w:pPr>
        <w:spacing w:after="80" w:line="276" w:lineRule="auto"/>
        <w:jc w:val="both"/>
        <w:rPr>
          <w:rFonts w:ascii="Times New Roman" w:hAnsi="Times New Roman"/>
          <w:color w:val="000000"/>
          <w:sz w:val="24"/>
        </w:rPr>
      </w:pPr>
      <w:r>
        <w:rPr>
          <w:rFonts w:ascii="Times New Roman" w:hAnsi="Times New Roman"/>
          <w:color w:val="000000"/>
          <w:sz w:val="24"/>
        </w:rPr>
        <w:t>Guarantees zero mutation when --dry-run is specified.</w:t>
      </w:r>
    </w:p>
    <w:p w14:paraId="1DF7C78A" w14:textId="77777777" w:rsidR="00B74528" w:rsidRDefault="00B74528" w:rsidP="005311D1">
      <w:pPr>
        <w:spacing w:after="80" w:line="276" w:lineRule="auto"/>
        <w:jc w:val="both"/>
      </w:pPr>
    </w:p>
    <w:p w14:paraId="74FB38F1" w14:textId="65BD426C"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IMPLEMENTATION</w:t>
      </w:r>
    </w:p>
    <w:p w14:paraId="64C47740" w14:textId="77777777" w:rsidR="00E41867" w:rsidRDefault="00D5675E" w:rsidP="00B74528">
      <w:pPr>
        <w:keepNext/>
        <w:spacing w:before="480" w:after="80" w:line="276" w:lineRule="auto"/>
      </w:pPr>
      <w:r>
        <w:rPr>
          <w:rFonts w:ascii="Times New Roman" w:hAnsi="Times New Roman"/>
          <w:b/>
          <w:color w:val="000000"/>
          <w:sz w:val="26"/>
        </w:rPr>
        <w:t>12.1 Technology Stack</w:t>
      </w:r>
    </w:p>
    <w:p w14:paraId="601FBC46" w14:textId="77777777" w:rsidR="00E41867" w:rsidRDefault="00D5675E" w:rsidP="005311D1">
      <w:pPr>
        <w:spacing w:after="80" w:line="276" w:lineRule="auto"/>
        <w:jc w:val="both"/>
      </w:pPr>
      <w:r>
        <w:rPr>
          <w:rFonts w:ascii="Times New Roman" w:hAnsi="Times New Roman"/>
          <w:color w:val="000000"/>
          <w:sz w:val="24"/>
        </w:rPr>
        <w:t xml:space="preserve">Built using Python 3.10–3.12 (verified on 3.11.9), Typer, Rich, </w:t>
      </w:r>
      <w:proofErr w:type="spellStart"/>
      <w:r>
        <w:rPr>
          <w:rFonts w:ascii="Times New Roman" w:hAnsi="Times New Roman"/>
          <w:color w:val="000000"/>
          <w:sz w:val="24"/>
        </w:rPr>
        <w:t>PyYAML</w:t>
      </w:r>
      <w:proofErr w:type="spellEnd"/>
      <w:r>
        <w:rPr>
          <w:rFonts w:ascii="Times New Roman" w:hAnsi="Times New Roman"/>
          <w:color w:val="000000"/>
          <w:sz w:val="24"/>
        </w:rPr>
        <w:t>, and packaging.</w:t>
      </w:r>
    </w:p>
    <w:p w14:paraId="3C86A418" w14:textId="058B45C0" w:rsidR="00E41867" w:rsidRDefault="00D5675E" w:rsidP="005311D1">
      <w:pPr>
        <w:keepNext/>
        <w:spacing w:before="240" w:after="80" w:line="276" w:lineRule="auto"/>
      </w:pPr>
      <w:r>
        <w:rPr>
          <w:rFonts w:ascii="Times New Roman" w:hAnsi="Times New Roman"/>
          <w:b/>
          <w:color w:val="000000"/>
          <w:sz w:val="21"/>
        </w:rPr>
        <w:t xml:space="preserve">TABLE </w:t>
      </w:r>
      <w:r w:rsidR="00874DD1">
        <w:rPr>
          <w:rFonts w:ascii="Times New Roman" w:hAnsi="Times New Roman"/>
          <w:b/>
          <w:color w:val="000000"/>
          <w:sz w:val="21"/>
        </w:rPr>
        <w:t>VIII</w:t>
      </w:r>
      <w:r>
        <w:rPr>
          <w:rFonts w:ascii="Times New Roman" w:hAnsi="Times New Roman"/>
          <w:b/>
          <w:color w:val="000000"/>
          <w:sz w:val="21"/>
        </w:rPr>
        <w:br/>
        <w:t>TECHNOLOGY STACK</w:t>
      </w:r>
    </w:p>
    <w:tbl>
      <w:tblPr>
        <w:tblStyle w:val="PlainTable1"/>
        <w:tblW w:w="9468" w:type="dxa"/>
        <w:tblLook w:val="04A0" w:firstRow="1" w:lastRow="0" w:firstColumn="1" w:lastColumn="0" w:noHBand="0" w:noVBand="1"/>
      </w:tblPr>
      <w:tblGrid>
        <w:gridCol w:w="1584"/>
        <w:gridCol w:w="2016"/>
        <w:gridCol w:w="1584"/>
        <w:gridCol w:w="4284"/>
      </w:tblGrid>
      <w:tr w:rsidR="00E41867" w14:paraId="6032A7DA" w14:textId="77777777" w:rsidTr="00C55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451FE52" w14:textId="77777777" w:rsidR="00E41867" w:rsidRDefault="00D5675E" w:rsidP="005311D1">
            <w:pPr>
              <w:spacing w:before="40" w:after="40" w:line="276" w:lineRule="auto"/>
            </w:pPr>
            <w:r>
              <w:rPr>
                <w:rFonts w:ascii="Times New Roman" w:hAnsi="Times New Roman"/>
                <w:color w:val="000000"/>
                <w:sz w:val="20"/>
              </w:rPr>
              <w:t>Component</w:t>
            </w:r>
          </w:p>
        </w:tc>
        <w:tc>
          <w:tcPr>
            <w:tcW w:w="2016" w:type="dxa"/>
          </w:tcPr>
          <w:p w14:paraId="28963BD9"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Technology / Library</w:t>
            </w:r>
          </w:p>
        </w:tc>
        <w:tc>
          <w:tcPr>
            <w:tcW w:w="1584" w:type="dxa"/>
          </w:tcPr>
          <w:p w14:paraId="2682C62E"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Version</w:t>
            </w:r>
          </w:p>
        </w:tc>
        <w:tc>
          <w:tcPr>
            <w:tcW w:w="4284" w:type="dxa"/>
          </w:tcPr>
          <w:p w14:paraId="01F99E18"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 xml:space="preserve">Role in </w:t>
            </w:r>
            <w:proofErr w:type="spellStart"/>
            <w:r>
              <w:rPr>
                <w:rFonts w:ascii="Times New Roman" w:hAnsi="Times New Roman"/>
                <w:color w:val="000000"/>
                <w:sz w:val="20"/>
              </w:rPr>
              <w:t>eSimMate</w:t>
            </w:r>
            <w:proofErr w:type="spellEnd"/>
            <w:r>
              <w:rPr>
                <w:rFonts w:ascii="Times New Roman" w:hAnsi="Times New Roman"/>
                <w:color w:val="000000"/>
                <w:sz w:val="20"/>
              </w:rPr>
              <w:t xml:space="preserve"> Architecture</w:t>
            </w:r>
          </w:p>
        </w:tc>
      </w:tr>
      <w:tr w:rsidR="00E41867" w14:paraId="6487C274" w14:textId="77777777" w:rsidTr="00C5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25E4BB0" w14:textId="77777777" w:rsidR="00E41867" w:rsidRDefault="00D5675E" w:rsidP="005311D1">
            <w:pPr>
              <w:spacing w:before="20" w:after="20" w:line="276" w:lineRule="auto"/>
            </w:pPr>
            <w:r>
              <w:rPr>
                <w:rFonts w:ascii="Times New Roman" w:hAnsi="Times New Roman"/>
                <w:color w:val="000000"/>
                <w:sz w:val="19"/>
              </w:rPr>
              <w:t>Language</w:t>
            </w:r>
          </w:p>
        </w:tc>
        <w:tc>
          <w:tcPr>
            <w:tcW w:w="2016" w:type="dxa"/>
          </w:tcPr>
          <w:p w14:paraId="468A623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Python</w:t>
            </w:r>
          </w:p>
        </w:tc>
        <w:tc>
          <w:tcPr>
            <w:tcW w:w="1584" w:type="dxa"/>
          </w:tcPr>
          <w:p w14:paraId="45E702E4"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&gt;=3.10 (3.11.9)</w:t>
            </w:r>
          </w:p>
        </w:tc>
        <w:tc>
          <w:tcPr>
            <w:tcW w:w="4284" w:type="dxa"/>
          </w:tcPr>
          <w:p w14:paraId="4A66CB0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Core programming runtime environment</w:t>
            </w:r>
          </w:p>
        </w:tc>
      </w:tr>
      <w:tr w:rsidR="00E41867" w14:paraId="11FD706F" w14:textId="77777777" w:rsidTr="00C55B6E">
        <w:tc>
          <w:tcPr>
            <w:cnfStyle w:val="001000000000" w:firstRow="0" w:lastRow="0" w:firstColumn="1" w:lastColumn="0" w:oddVBand="0" w:evenVBand="0" w:oddHBand="0" w:evenHBand="0" w:firstRowFirstColumn="0" w:firstRowLastColumn="0" w:lastRowFirstColumn="0" w:lastRowLastColumn="0"/>
            <w:tcW w:w="1584" w:type="dxa"/>
          </w:tcPr>
          <w:p w14:paraId="473BC018" w14:textId="77777777" w:rsidR="00E41867" w:rsidRDefault="00D5675E" w:rsidP="005311D1">
            <w:pPr>
              <w:spacing w:before="20" w:after="20" w:line="276" w:lineRule="auto"/>
            </w:pPr>
            <w:r>
              <w:rPr>
                <w:rFonts w:ascii="Times New Roman" w:hAnsi="Times New Roman"/>
                <w:color w:val="000000"/>
                <w:sz w:val="19"/>
              </w:rPr>
              <w:t>CLI Framework</w:t>
            </w:r>
          </w:p>
        </w:tc>
        <w:tc>
          <w:tcPr>
            <w:tcW w:w="2016" w:type="dxa"/>
          </w:tcPr>
          <w:p w14:paraId="5A453E6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Typer</w:t>
            </w:r>
          </w:p>
        </w:tc>
        <w:tc>
          <w:tcPr>
            <w:tcW w:w="1584" w:type="dxa"/>
          </w:tcPr>
          <w:p w14:paraId="2D779530"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&gt;=0.9.0</w:t>
            </w:r>
          </w:p>
        </w:tc>
        <w:tc>
          <w:tcPr>
            <w:tcW w:w="4284" w:type="dxa"/>
          </w:tcPr>
          <w:p w14:paraId="5FA32CE0"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Command parsing, subcommands, options, and callbacks</w:t>
            </w:r>
          </w:p>
        </w:tc>
      </w:tr>
      <w:tr w:rsidR="00E41867" w14:paraId="04450C6B" w14:textId="77777777" w:rsidTr="00C5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2CF0ABF" w14:textId="77777777" w:rsidR="00E41867" w:rsidRDefault="00D5675E" w:rsidP="005311D1">
            <w:pPr>
              <w:spacing w:before="20" w:after="20" w:line="276" w:lineRule="auto"/>
            </w:pPr>
            <w:r>
              <w:rPr>
                <w:rFonts w:ascii="Times New Roman" w:hAnsi="Times New Roman"/>
                <w:color w:val="000000"/>
                <w:sz w:val="19"/>
              </w:rPr>
              <w:t>Terminal UI</w:t>
            </w:r>
          </w:p>
        </w:tc>
        <w:tc>
          <w:tcPr>
            <w:tcW w:w="2016" w:type="dxa"/>
          </w:tcPr>
          <w:p w14:paraId="1BDC129D"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Rich</w:t>
            </w:r>
          </w:p>
        </w:tc>
        <w:tc>
          <w:tcPr>
            <w:tcW w:w="1584" w:type="dxa"/>
          </w:tcPr>
          <w:p w14:paraId="64C2C09D"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&gt;=13.0</w:t>
            </w:r>
          </w:p>
        </w:tc>
        <w:tc>
          <w:tcPr>
            <w:tcW w:w="4284" w:type="dxa"/>
          </w:tcPr>
          <w:p w14:paraId="1E642DFD"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Colored tables, panels, status badges, log formatting</w:t>
            </w:r>
          </w:p>
        </w:tc>
      </w:tr>
      <w:tr w:rsidR="00E41867" w14:paraId="35DFA49E" w14:textId="77777777" w:rsidTr="00C55B6E">
        <w:tc>
          <w:tcPr>
            <w:cnfStyle w:val="001000000000" w:firstRow="0" w:lastRow="0" w:firstColumn="1" w:lastColumn="0" w:oddVBand="0" w:evenVBand="0" w:oddHBand="0" w:evenHBand="0" w:firstRowFirstColumn="0" w:firstRowLastColumn="0" w:lastRowFirstColumn="0" w:lastRowLastColumn="0"/>
            <w:tcW w:w="1584" w:type="dxa"/>
          </w:tcPr>
          <w:p w14:paraId="67FA1F9D" w14:textId="77777777" w:rsidR="00E41867" w:rsidRDefault="00D5675E" w:rsidP="005311D1">
            <w:pPr>
              <w:spacing w:before="20" w:after="20" w:line="276" w:lineRule="auto"/>
            </w:pPr>
            <w:r>
              <w:rPr>
                <w:rFonts w:ascii="Times New Roman" w:hAnsi="Times New Roman"/>
                <w:color w:val="000000"/>
                <w:sz w:val="19"/>
              </w:rPr>
              <w:t>Config Parser</w:t>
            </w:r>
          </w:p>
        </w:tc>
        <w:tc>
          <w:tcPr>
            <w:tcW w:w="2016" w:type="dxa"/>
          </w:tcPr>
          <w:p w14:paraId="019BB377"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PyYAML</w:t>
            </w:r>
            <w:proofErr w:type="spellEnd"/>
          </w:p>
        </w:tc>
        <w:tc>
          <w:tcPr>
            <w:tcW w:w="1584" w:type="dxa"/>
          </w:tcPr>
          <w:p w14:paraId="4D407F26"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&gt;=6.0</w:t>
            </w:r>
          </w:p>
        </w:tc>
        <w:tc>
          <w:tcPr>
            <w:tcW w:w="4284" w:type="dxa"/>
          </w:tcPr>
          <w:p w14:paraId="3E5AA102"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Parsing declarative YAML tool definitions &amp; user configs</w:t>
            </w:r>
          </w:p>
        </w:tc>
      </w:tr>
      <w:tr w:rsidR="00E41867" w14:paraId="6CAA86EE" w14:textId="77777777" w:rsidTr="00C5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FBB0189" w14:textId="77777777" w:rsidR="00E41867" w:rsidRDefault="00D5675E" w:rsidP="005311D1">
            <w:pPr>
              <w:spacing w:before="20" w:after="20" w:line="276" w:lineRule="auto"/>
            </w:pPr>
            <w:r>
              <w:rPr>
                <w:rFonts w:ascii="Times New Roman" w:hAnsi="Times New Roman"/>
                <w:color w:val="000000"/>
                <w:sz w:val="19"/>
              </w:rPr>
              <w:t>Versioning</w:t>
            </w:r>
          </w:p>
        </w:tc>
        <w:tc>
          <w:tcPr>
            <w:tcW w:w="2016" w:type="dxa"/>
          </w:tcPr>
          <w:p w14:paraId="2436D13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packaging</w:t>
            </w:r>
          </w:p>
        </w:tc>
        <w:tc>
          <w:tcPr>
            <w:tcW w:w="1584" w:type="dxa"/>
          </w:tcPr>
          <w:p w14:paraId="66041845"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&gt;=23.0</w:t>
            </w:r>
          </w:p>
        </w:tc>
        <w:tc>
          <w:tcPr>
            <w:tcW w:w="4284" w:type="dxa"/>
          </w:tcPr>
          <w:p w14:paraId="4623F63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Semantic version parsing (PEP 440) and comparison</w:t>
            </w:r>
          </w:p>
        </w:tc>
      </w:tr>
      <w:tr w:rsidR="00E41867" w14:paraId="2AD33299" w14:textId="77777777" w:rsidTr="00C55B6E">
        <w:tc>
          <w:tcPr>
            <w:cnfStyle w:val="001000000000" w:firstRow="0" w:lastRow="0" w:firstColumn="1" w:lastColumn="0" w:oddVBand="0" w:evenVBand="0" w:oddHBand="0" w:evenHBand="0" w:firstRowFirstColumn="0" w:firstRowLastColumn="0" w:lastRowFirstColumn="0" w:lastRowLastColumn="0"/>
            <w:tcW w:w="1584" w:type="dxa"/>
          </w:tcPr>
          <w:p w14:paraId="65075391" w14:textId="77777777" w:rsidR="00E41867" w:rsidRDefault="00D5675E" w:rsidP="005311D1">
            <w:pPr>
              <w:spacing w:before="20" w:after="20" w:line="276" w:lineRule="auto"/>
            </w:pPr>
            <w:r>
              <w:rPr>
                <w:rFonts w:ascii="Times New Roman" w:hAnsi="Times New Roman"/>
                <w:color w:val="000000"/>
                <w:sz w:val="19"/>
              </w:rPr>
              <w:t>Testing</w:t>
            </w:r>
          </w:p>
        </w:tc>
        <w:tc>
          <w:tcPr>
            <w:tcW w:w="2016" w:type="dxa"/>
          </w:tcPr>
          <w:p w14:paraId="651DCC4C"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pytest</w:t>
            </w:r>
            <w:proofErr w:type="spellEnd"/>
            <w:r>
              <w:rPr>
                <w:rFonts w:ascii="Times New Roman" w:hAnsi="Times New Roman"/>
                <w:color w:val="000000"/>
                <w:sz w:val="19"/>
              </w:rPr>
              <w:t xml:space="preserve">, </w:t>
            </w:r>
            <w:proofErr w:type="spellStart"/>
            <w:r>
              <w:rPr>
                <w:rFonts w:ascii="Times New Roman" w:hAnsi="Times New Roman"/>
                <w:color w:val="000000"/>
                <w:sz w:val="19"/>
              </w:rPr>
              <w:t>pytest-cov</w:t>
            </w:r>
            <w:proofErr w:type="spellEnd"/>
          </w:p>
        </w:tc>
        <w:tc>
          <w:tcPr>
            <w:tcW w:w="1584" w:type="dxa"/>
          </w:tcPr>
          <w:p w14:paraId="43336BA8"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&gt;=7.0, &gt;=4.0</w:t>
            </w:r>
          </w:p>
        </w:tc>
        <w:tc>
          <w:tcPr>
            <w:tcW w:w="4284" w:type="dxa"/>
          </w:tcPr>
          <w:p w14:paraId="26B5E306"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Automated test execution, mocking, statement coverage</w:t>
            </w:r>
          </w:p>
        </w:tc>
      </w:tr>
    </w:tbl>
    <w:p w14:paraId="20CA0941" w14:textId="77777777" w:rsidR="00E41867" w:rsidRDefault="00D5675E" w:rsidP="005311D1">
      <w:pPr>
        <w:keepNext/>
        <w:spacing w:before="280" w:after="80" w:line="276" w:lineRule="auto"/>
      </w:pPr>
      <w:r>
        <w:rPr>
          <w:rFonts w:ascii="Times New Roman" w:hAnsi="Times New Roman"/>
          <w:b/>
          <w:color w:val="000000"/>
          <w:sz w:val="26"/>
        </w:rPr>
        <w:t>12.2 Project Structure</w:t>
      </w:r>
    </w:p>
    <w:tbl>
      <w:tblPr>
        <w:tblW w:w="0" w:type="auto"/>
        <w:jc w:val="center"/>
        <w:tblLayout w:type="fixed"/>
        <w:tblLook w:val="04A0" w:firstRow="1" w:lastRow="0" w:firstColumn="1" w:lastColumn="0" w:noHBand="0" w:noVBand="1"/>
      </w:tblPr>
      <w:tblGrid>
        <w:gridCol w:w="9029"/>
      </w:tblGrid>
      <w:tr w:rsidR="00E41867" w14:paraId="65F5B103" w14:textId="77777777">
        <w:trPr>
          <w:jc w:val="center"/>
        </w:trPr>
        <w:tc>
          <w:tcPr>
            <w:tcW w:w="902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01D1BABE" w14:textId="77777777" w:rsidR="00E41867" w:rsidRDefault="00D5675E" w:rsidP="005311D1">
            <w:pPr>
              <w:spacing w:before="40" w:after="40" w:line="276" w:lineRule="auto"/>
            </w:pPr>
            <w:proofErr w:type="spellStart"/>
            <w:r>
              <w:rPr>
                <w:rFonts w:ascii="Consolas" w:hAnsi="Consolas"/>
                <w:color w:val="000000"/>
                <w:sz w:val="19"/>
              </w:rPr>
              <w:t>eSimMate</w:t>
            </w:r>
            <w:proofErr w:type="spellEnd"/>
            <w:r>
              <w:rPr>
                <w:rFonts w:ascii="Consolas" w:hAnsi="Consolas"/>
                <w:color w:val="000000"/>
                <w:sz w:val="19"/>
              </w:rPr>
              <w:t>/</w:t>
            </w:r>
            <w:r>
              <w:rPr>
                <w:rFonts w:ascii="Consolas" w:hAnsi="Consolas"/>
                <w:color w:val="000000"/>
                <w:sz w:val="19"/>
              </w:rPr>
              <w:br/>
              <w:t>|-- configs/</w:t>
            </w:r>
            <w:r>
              <w:rPr>
                <w:rFonts w:ascii="Consolas" w:hAnsi="Consolas"/>
                <w:color w:val="000000"/>
                <w:sz w:val="19"/>
              </w:rPr>
              <w:br/>
              <w:t xml:space="preserve">|   |-- </w:t>
            </w:r>
            <w:proofErr w:type="spellStart"/>
            <w:r>
              <w:rPr>
                <w:rFonts w:ascii="Consolas" w:hAnsi="Consolas"/>
                <w:color w:val="000000"/>
                <w:sz w:val="19"/>
              </w:rPr>
              <w:t>config.yaml</w:t>
            </w:r>
            <w:proofErr w:type="spellEnd"/>
            <w:r>
              <w:rPr>
                <w:rFonts w:ascii="Consolas" w:hAnsi="Consolas"/>
                <w:color w:val="000000"/>
                <w:sz w:val="19"/>
              </w:rPr>
              <w:br/>
              <w:t xml:space="preserve">|   `-- </w:t>
            </w:r>
            <w:proofErr w:type="spellStart"/>
            <w:r>
              <w:rPr>
                <w:rFonts w:ascii="Consolas" w:hAnsi="Consolas"/>
                <w:color w:val="000000"/>
                <w:sz w:val="19"/>
              </w:rPr>
              <w:t>tools.yaml</w:t>
            </w:r>
            <w:proofErr w:type="spellEnd"/>
            <w:r>
              <w:rPr>
                <w:rFonts w:ascii="Consolas" w:hAnsi="Consolas"/>
                <w:color w:val="000000"/>
                <w:sz w:val="19"/>
              </w:rPr>
              <w:br/>
              <w:t>|-- docs/</w:t>
            </w:r>
            <w:r>
              <w:rPr>
                <w:rFonts w:ascii="Consolas" w:hAnsi="Consolas"/>
                <w:color w:val="000000"/>
                <w:sz w:val="19"/>
              </w:rPr>
              <w:br/>
              <w:t>|   |-- architecture.md</w:t>
            </w:r>
            <w:r>
              <w:rPr>
                <w:rFonts w:ascii="Consolas" w:hAnsi="Consolas"/>
                <w:color w:val="000000"/>
                <w:sz w:val="19"/>
              </w:rPr>
              <w:br/>
              <w:t>|   |-- final_report.md</w:t>
            </w:r>
            <w:r>
              <w:rPr>
                <w:rFonts w:ascii="Consolas" w:hAnsi="Consolas"/>
                <w:color w:val="000000"/>
                <w:sz w:val="19"/>
              </w:rPr>
              <w:br/>
              <w:t>|   `-- requirements.md</w:t>
            </w:r>
            <w:r>
              <w:rPr>
                <w:rFonts w:ascii="Consolas" w:hAnsi="Consolas"/>
                <w:color w:val="000000"/>
                <w:sz w:val="19"/>
              </w:rPr>
              <w:br/>
              <w:t xml:space="preserve">|-- </w:t>
            </w:r>
            <w:proofErr w:type="spellStart"/>
            <w:r>
              <w:rPr>
                <w:rFonts w:ascii="Consolas" w:hAnsi="Consolas"/>
                <w:color w:val="000000"/>
                <w:sz w:val="19"/>
              </w:rPr>
              <w:t>src</w:t>
            </w:r>
            <w:proofErr w:type="spellEnd"/>
            <w:r>
              <w:rPr>
                <w:rFonts w:ascii="Consolas" w:hAnsi="Consolas"/>
                <w:color w:val="000000"/>
                <w:sz w:val="19"/>
              </w:rPr>
              <w:t>/</w:t>
            </w:r>
            <w:r>
              <w:rPr>
                <w:rFonts w:ascii="Consolas" w:hAnsi="Consolas"/>
                <w:color w:val="000000"/>
                <w:sz w:val="19"/>
              </w:rPr>
              <w:br/>
              <w:t xml:space="preserve">|   `-- </w:t>
            </w:r>
            <w:proofErr w:type="spellStart"/>
            <w:r>
              <w:rPr>
                <w:rFonts w:ascii="Consolas" w:hAnsi="Consolas"/>
                <w:color w:val="000000"/>
                <w:sz w:val="19"/>
              </w:rPr>
              <w:t>esimmate</w:t>
            </w:r>
            <w:proofErr w:type="spellEnd"/>
            <w:r>
              <w:rPr>
                <w:rFonts w:ascii="Consolas" w:hAnsi="Consolas"/>
                <w:color w:val="000000"/>
                <w:sz w:val="19"/>
              </w:rPr>
              <w:t>/</w:t>
            </w:r>
            <w:r>
              <w:rPr>
                <w:rFonts w:ascii="Consolas" w:hAnsi="Consolas"/>
                <w:color w:val="000000"/>
                <w:sz w:val="19"/>
              </w:rPr>
              <w:br/>
              <w:t>|       |-- __init__.py</w:t>
            </w:r>
            <w:r>
              <w:rPr>
                <w:rFonts w:ascii="Consolas" w:hAnsi="Consolas"/>
                <w:color w:val="000000"/>
                <w:sz w:val="19"/>
              </w:rPr>
              <w:br/>
              <w:t>|       |-- cli.py</w:t>
            </w:r>
            <w:r>
              <w:rPr>
                <w:rFonts w:ascii="Consolas" w:hAnsi="Consolas"/>
                <w:color w:val="000000"/>
                <w:sz w:val="19"/>
              </w:rPr>
              <w:br/>
              <w:t>|       |-- compatibility.py</w:t>
            </w:r>
            <w:r>
              <w:rPr>
                <w:rFonts w:ascii="Consolas" w:hAnsi="Consolas"/>
                <w:color w:val="000000"/>
                <w:sz w:val="19"/>
              </w:rPr>
              <w:br/>
              <w:t>|       |-- config.py</w:t>
            </w:r>
            <w:r>
              <w:rPr>
                <w:rFonts w:ascii="Consolas" w:hAnsi="Consolas"/>
                <w:color w:val="000000"/>
                <w:sz w:val="19"/>
              </w:rPr>
              <w:br/>
              <w:t>|       |-- detector.py</w:t>
            </w:r>
            <w:r>
              <w:rPr>
                <w:rFonts w:ascii="Consolas" w:hAnsi="Consolas"/>
                <w:color w:val="000000"/>
                <w:sz w:val="19"/>
              </w:rPr>
              <w:br/>
              <w:t>|       |-- installer.py</w:t>
            </w:r>
            <w:r>
              <w:rPr>
                <w:rFonts w:ascii="Consolas" w:hAnsi="Consolas"/>
                <w:color w:val="000000"/>
                <w:sz w:val="19"/>
              </w:rPr>
              <w:br/>
              <w:t>|       |-- logger.py</w:t>
            </w:r>
            <w:r>
              <w:rPr>
                <w:rFonts w:ascii="Consolas" w:hAnsi="Consolas"/>
                <w:color w:val="000000"/>
                <w:sz w:val="19"/>
              </w:rPr>
              <w:br/>
              <w:t>|       |-- package_manager.py</w:t>
            </w:r>
            <w:r>
              <w:rPr>
                <w:rFonts w:ascii="Consolas" w:hAnsi="Consolas"/>
                <w:color w:val="000000"/>
                <w:sz w:val="19"/>
              </w:rPr>
              <w:br/>
              <w:t>|       |-- registry.py</w:t>
            </w:r>
            <w:r>
              <w:rPr>
                <w:rFonts w:ascii="Consolas" w:hAnsi="Consolas"/>
                <w:color w:val="000000"/>
                <w:sz w:val="19"/>
              </w:rPr>
              <w:br/>
              <w:t>|       |-- tool.py</w:t>
            </w:r>
            <w:r>
              <w:rPr>
                <w:rFonts w:ascii="Consolas" w:hAnsi="Consolas"/>
                <w:color w:val="000000"/>
                <w:sz w:val="19"/>
              </w:rPr>
              <w:br/>
              <w:t>|       `-- version_manager.py</w:t>
            </w:r>
            <w:r>
              <w:rPr>
                <w:rFonts w:ascii="Consolas" w:hAnsi="Consolas"/>
                <w:color w:val="000000"/>
                <w:sz w:val="19"/>
              </w:rPr>
              <w:br/>
              <w:t>|-- tests/</w:t>
            </w:r>
            <w:r>
              <w:rPr>
                <w:rFonts w:ascii="Consolas" w:hAnsi="Consolas"/>
                <w:color w:val="000000"/>
                <w:sz w:val="19"/>
              </w:rPr>
              <w:br/>
              <w:t>|   |-- test_cli.py</w:t>
            </w:r>
            <w:r>
              <w:rPr>
                <w:rFonts w:ascii="Consolas" w:hAnsi="Consolas"/>
                <w:color w:val="000000"/>
                <w:sz w:val="19"/>
              </w:rPr>
              <w:br/>
              <w:t>|   |-- test_detector.py</w:t>
            </w:r>
            <w:r>
              <w:rPr>
                <w:rFonts w:ascii="Consolas" w:hAnsi="Consolas"/>
                <w:color w:val="000000"/>
                <w:sz w:val="19"/>
              </w:rPr>
              <w:br/>
              <w:t>|   |-- test_installer.py</w:t>
            </w:r>
            <w:r>
              <w:rPr>
                <w:rFonts w:ascii="Consolas" w:hAnsi="Consolas"/>
                <w:color w:val="000000"/>
                <w:sz w:val="19"/>
              </w:rPr>
              <w:br/>
              <w:t>|   |-- test_version_manager.py</w:t>
            </w:r>
            <w:r>
              <w:rPr>
                <w:rFonts w:ascii="Consolas" w:hAnsi="Consolas"/>
                <w:color w:val="000000"/>
                <w:sz w:val="19"/>
              </w:rPr>
              <w:br/>
              <w:t>|   `-- ... (11 test files)</w:t>
            </w:r>
            <w:r>
              <w:rPr>
                <w:rFonts w:ascii="Consolas" w:hAnsi="Consolas"/>
                <w:color w:val="000000"/>
                <w:sz w:val="19"/>
              </w:rPr>
              <w:br/>
              <w:t xml:space="preserve">`-- </w:t>
            </w:r>
            <w:proofErr w:type="spellStart"/>
            <w:r>
              <w:rPr>
                <w:rFonts w:ascii="Consolas" w:hAnsi="Consolas"/>
                <w:color w:val="000000"/>
                <w:sz w:val="19"/>
              </w:rPr>
              <w:t>pyproject.toml</w:t>
            </w:r>
            <w:proofErr w:type="spellEnd"/>
          </w:p>
        </w:tc>
      </w:tr>
    </w:tbl>
    <w:p w14:paraId="6969420E" w14:textId="77777777" w:rsidR="00E41867" w:rsidRDefault="00D5675E" w:rsidP="005311D1">
      <w:pPr>
        <w:keepNext/>
        <w:spacing w:before="280" w:after="80" w:line="276" w:lineRule="auto"/>
      </w:pPr>
      <w:r>
        <w:rPr>
          <w:rFonts w:ascii="Times New Roman" w:hAnsi="Times New Roman"/>
          <w:b/>
          <w:color w:val="000000"/>
          <w:sz w:val="26"/>
        </w:rPr>
        <w:lastRenderedPageBreak/>
        <w:t>12.3 Module Implementation</w:t>
      </w:r>
    </w:p>
    <w:p w14:paraId="061807E7" w14:textId="70B8300E" w:rsidR="00E41867" w:rsidRDefault="00D5675E" w:rsidP="005311D1">
      <w:pPr>
        <w:keepNext/>
        <w:spacing w:before="240" w:after="80" w:line="276" w:lineRule="auto"/>
      </w:pPr>
      <w:r>
        <w:rPr>
          <w:rFonts w:ascii="Times New Roman" w:hAnsi="Times New Roman"/>
          <w:b/>
          <w:color w:val="000000"/>
          <w:sz w:val="21"/>
        </w:rPr>
        <w:t xml:space="preserve">TABLE </w:t>
      </w:r>
      <w:r w:rsidR="00D505B0">
        <w:rPr>
          <w:rFonts w:ascii="Times New Roman" w:hAnsi="Times New Roman"/>
          <w:b/>
          <w:color w:val="000000"/>
          <w:sz w:val="21"/>
        </w:rPr>
        <w:t>IX</w:t>
      </w:r>
      <w:r>
        <w:rPr>
          <w:rFonts w:ascii="Times New Roman" w:hAnsi="Times New Roman"/>
          <w:b/>
          <w:color w:val="000000"/>
          <w:sz w:val="21"/>
        </w:rPr>
        <w:br/>
        <w:t>MODULE RESPONSIBILITIES</w:t>
      </w:r>
    </w:p>
    <w:tbl>
      <w:tblPr>
        <w:tblStyle w:val="PlainTable1"/>
        <w:tblW w:w="0" w:type="auto"/>
        <w:tblLook w:val="04A0" w:firstRow="1" w:lastRow="0" w:firstColumn="1" w:lastColumn="0" w:noHBand="0" w:noVBand="1"/>
      </w:tblPr>
      <w:tblGrid>
        <w:gridCol w:w="3061"/>
        <w:gridCol w:w="2216"/>
        <w:gridCol w:w="759"/>
        <w:gridCol w:w="786"/>
        <w:gridCol w:w="2513"/>
      </w:tblGrid>
      <w:tr w:rsidR="00E41867" w14:paraId="3CF8F2FF" w14:textId="77777777" w:rsidTr="00B745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2F3E336" w14:textId="77777777" w:rsidR="00E41867" w:rsidRDefault="00D5675E" w:rsidP="005311D1">
            <w:pPr>
              <w:spacing w:before="40" w:after="40" w:line="276" w:lineRule="auto"/>
            </w:pPr>
            <w:r>
              <w:rPr>
                <w:rFonts w:ascii="Times New Roman" w:hAnsi="Times New Roman"/>
                <w:color w:val="000000"/>
                <w:sz w:val="20"/>
              </w:rPr>
              <w:t>Source File</w:t>
            </w:r>
          </w:p>
        </w:tc>
        <w:tc>
          <w:tcPr>
            <w:tcW w:w="2016" w:type="dxa"/>
          </w:tcPr>
          <w:p w14:paraId="41607498"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Primary Class / API</w:t>
            </w:r>
          </w:p>
        </w:tc>
        <w:tc>
          <w:tcPr>
            <w:tcW w:w="864" w:type="dxa"/>
          </w:tcPr>
          <w:p w14:paraId="2C65CD3A"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LOC</w:t>
            </w:r>
          </w:p>
        </w:tc>
        <w:tc>
          <w:tcPr>
            <w:tcW w:w="864" w:type="dxa"/>
          </w:tcPr>
          <w:p w14:paraId="587EF406"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20"/>
              </w:rPr>
              <w:t>Stmts</w:t>
            </w:r>
            <w:proofErr w:type="spellEnd"/>
          </w:p>
        </w:tc>
        <w:tc>
          <w:tcPr>
            <w:tcW w:w="3269" w:type="dxa"/>
          </w:tcPr>
          <w:p w14:paraId="19646EBC"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Subsystem Responsibilities</w:t>
            </w:r>
          </w:p>
        </w:tc>
      </w:tr>
      <w:tr w:rsidR="00E41867" w14:paraId="274E64B1"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58EEC2A" w14:textId="77777777" w:rsidR="00E41867" w:rsidRDefault="00D5675E" w:rsidP="005311D1">
            <w:pPr>
              <w:spacing w:before="20" w:after="20" w:line="276" w:lineRule="auto"/>
            </w:pPr>
            <w:r>
              <w:rPr>
                <w:rFonts w:ascii="Times New Roman" w:hAnsi="Times New Roman"/>
                <w:color w:val="000000"/>
                <w:sz w:val="19"/>
              </w:rPr>
              <w:t>src/esimmate/detector.py</w:t>
            </w:r>
          </w:p>
        </w:tc>
        <w:tc>
          <w:tcPr>
            <w:tcW w:w="2016" w:type="dxa"/>
          </w:tcPr>
          <w:p w14:paraId="4706E4B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SystemDetector</w:t>
            </w:r>
            <w:proofErr w:type="spellEnd"/>
            <w:r>
              <w:rPr>
                <w:rFonts w:ascii="Times New Roman" w:hAnsi="Times New Roman"/>
                <w:color w:val="000000"/>
                <w:sz w:val="19"/>
              </w:rPr>
              <w:t xml:space="preserve">, </w:t>
            </w:r>
            <w:proofErr w:type="spellStart"/>
            <w:r>
              <w:rPr>
                <w:rFonts w:ascii="Times New Roman" w:hAnsi="Times New Roman"/>
                <w:color w:val="000000"/>
                <w:sz w:val="19"/>
              </w:rPr>
              <w:t>SystemInfo</w:t>
            </w:r>
            <w:proofErr w:type="spellEnd"/>
          </w:p>
        </w:tc>
        <w:tc>
          <w:tcPr>
            <w:tcW w:w="864" w:type="dxa"/>
          </w:tcPr>
          <w:p w14:paraId="6E80478B"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190</w:t>
            </w:r>
          </w:p>
        </w:tc>
        <w:tc>
          <w:tcPr>
            <w:tcW w:w="864" w:type="dxa"/>
          </w:tcPr>
          <w:p w14:paraId="4A45994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111</w:t>
            </w:r>
          </w:p>
        </w:tc>
        <w:tc>
          <w:tcPr>
            <w:tcW w:w="3269" w:type="dxa"/>
          </w:tcPr>
          <w:p w14:paraId="6B1532E5"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Host platform detection, path scanning, package manager detection.</w:t>
            </w:r>
          </w:p>
        </w:tc>
      </w:tr>
      <w:tr w:rsidR="00E41867" w14:paraId="30A8B64F" w14:textId="77777777" w:rsidTr="00B74528">
        <w:tc>
          <w:tcPr>
            <w:cnfStyle w:val="001000000000" w:firstRow="0" w:lastRow="0" w:firstColumn="1" w:lastColumn="0" w:oddVBand="0" w:evenVBand="0" w:oddHBand="0" w:evenHBand="0" w:firstRowFirstColumn="0" w:firstRowLastColumn="0" w:lastRowFirstColumn="0" w:lastRowLastColumn="0"/>
            <w:tcW w:w="2016" w:type="dxa"/>
          </w:tcPr>
          <w:p w14:paraId="0579AA8E" w14:textId="77777777" w:rsidR="00E41867" w:rsidRDefault="00D5675E" w:rsidP="005311D1">
            <w:pPr>
              <w:spacing w:before="20" w:after="20" w:line="276" w:lineRule="auto"/>
            </w:pPr>
            <w:r>
              <w:rPr>
                <w:rFonts w:ascii="Times New Roman" w:hAnsi="Times New Roman"/>
                <w:color w:val="000000"/>
                <w:sz w:val="19"/>
              </w:rPr>
              <w:t>src/esimmate/tool.py</w:t>
            </w:r>
          </w:p>
        </w:tc>
        <w:tc>
          <w:tcPr>
            <w:tcW w:w="2016" w:type="dxa"/>
          </w:tcPr>
          <w:p w14:paraId="2790AB4E"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AbstractTool</w:t>
            </w:r>
            <w:proofErr w:type="spellEnd"/>
            <w:r>
              <w:rPr>
                <w:rFonts w:ascii="Times New Roman" w:hAnsi="Times New Roman"/>
                <w:color w:val="000000"/>
                <w:sz w:val="19"/>
              </w:rPr>
              <w:t xml:space="preserve">, </w:t>
            </w:r>
            <w:proofErr w:type="spellStart"/>
            <w:r>
              <w:rPr>
                <w:rFonts w:ascii="Times New Roman" w:hAnsi="Times New Roman"/>
                <w:color w:val="000000"/>
                <w:sz w:val="19"/>
              </w:rPr>
              <w:t>ConfigurableTool</w:t>
            </w:r>
            <w:proofErr w:type="spellEnd"/>
          </w:p>
        </w:tc>
        <w:tc>
          <w:tcPr>
            <w:tcW w:w="864" w:type="dxa"/>
          </w:tcPr>
          <w:p w14:paraId="74089F22"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171</w:t>
            </w:r>
          </w:p>
        </w:tc>
        <w:tc>
          <w:tcPr>
            <w:tcW w:w="864" w:type="dxa"/>
          </w:tcPr>
          <w:p w14:paraId="09CDC65A"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93</w:t>
            </w:r>
          </w:p>
        </w:tc>
        <w:tc>
          <w:tcPr>
            <w:tcW w:w="3269" w:type="dxa"/>
          </w:tcPr>
          <w:p w14:paraId="363F2CDC"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Tool domain abstraction, version check metadata, bounds encapsulation.</w:t>
            </w:r>
          </w:p>
        </w:tc>
      </w:tr>
      <w:tr w:rsidR="00E41867" w14:paraId="616D9FF1"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366CBFD" w14:textId="77777777" w:rsidR="00E41867" w:rsidRDefault="00D5675E" w:rsidP="005311D1">
            <w:pPr>
              <w:spacing w:before="20" w:after="20" w:line="276" w:lineRule="auto"/>
            </w:pPr>
            <w:r>
              <w:rPr>
                <w:rFonts w:ascii="Times New Roman" w:hAnsi="Times New Roman"/>
                <w:color w:val="000000"/>
                <w:sz w:val="19"/>
              </w:rPr>
              <w:t>src/esimmate/registry.py</w:t>
            </w:r>
          </w:p>
        </w:tc>
        <w:tc>
          <w:tcPr>
            <w:tcW w:w="2016" w:type="dxa"/>
          </w:tcPr>
          <w:p w14:paraId="29AC9A34"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ToolRegistry</w:t>
            </w:r>
            <w:proofErr w:type="spellEnd"/>
          </w:p>
        </w:tc>
        <w:tc>
          <w:tcPr>
            <w:tcW w:w="864" w:type="dxa"/>
          </w:tcPr>
          <w:p w14:paraId="5DA488F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121</w:t>
            </w:r>
          </w:p>
        </w:tc>
        <w:tc>
          <w:tcPr>
            <w:tcW w:w="864" w:type="dxa"/>
          </w:tcPr>
          <w:p w14:paraId="0C266D6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54</w:t>
            </w:r>
          </w:p>
        </w:tc>
        <w:tc>
          <w:tcPr>
            <w:tcW w:w="3269" w:type="dxa"/>
          </w:tcPr>
          <w:p w14:paraId="393FD8D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Dynamic YAML loading, tool lookup, directory scanning.</w:t>
            </w:r>
          </w:p>
        </w:tc>
      </w:tr>
      <w:tr w:rsidR="00E41867" w14:paraId="0448FE83" w14:textId="77777777" w:rsidTr="00B74528">
        <w:tc>
          <w:tcPr>
            <w:cnfStyle w:val="001000000000" w:firstRow="0" w:lastRow="0" w:firstColumn="1" w:lastColumn="0" w:oddVBand="0" w:evenVBand="0" w:oddHBand="0" w:evenHBand="0" w:firstRowFirstColumn="0" w:firstRowLastColumn="0" w:lastRowFirstColumn="0" w:lastRowLastColumn="0"/>
            <w:tcW w:w="2016" w:type="dxa"/>
          </w:tcPr>
          <w:p w14:paraId="459DCE78" w14:textId="77777777" w:rsidR="00E41867" w:rsidRDefault="00D5675E" w:rsidP="005311D1">
            <w:pPr>
              <w:spacing w:before="20" w:after="20" w:line="276" w:lineRule="auto"/>
            </w:pPr>
            <w:r>
              <w:rPr>
                <w:rFonts w:ascii="Times New Roman" w:hAnsi="Times New Roman"/>
                <w:color w:val="000000"/>
                <w:sz w:val="19"/>
              </w:rPr>
              <w:t>src/esimmate/version_manager.py</w:t>
            </w:r>
          </w:p>
        </w:tc>
        <w:tc>
          <w:tcPr>
            <w:tcW w:w="2016" w:type="dxa"/>
          </w:tcPr>
          <w:p w14:paraId="5206BD57"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VersionManager</w:t>
            </w:r>
            <w:proofErr w:type="spellEnd"/>
            <w:r>
              <w:rPr>
                <w:rFonts w:ascii="Times New Roman" w:hAnsi="Times New Roman"/>
                <w:color w:val="000000"/>
                <w:sz w:val="19"/>
              </w:rPr>
              <w:t xml:space="preserve">, </w:t>
            </w:r>
            <w:proofErr w:type="spellStart"/>
            <w:r>
              <w:rPr>
                <w:rFonts w:ascii="Times New Roman" w:hAnsi="Times New Roman"/>
                <w:color w:val="000000"/>
                <w:sz w:val="19"/>
              </w:rPr>
              <w:t>VersionStatus</w:t>
            </w:r>
            <w:proofErr w:type="spellEnd"/>
          </w:p>
        </w:tc>
        <w:tc>
          <w:tcPr>
            <w:tcW w:w="864" w:type="dxa"/>
          </w:tcPr>
          <w:p w14:paraId="679A9416"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321</w:t>
            </w:r>
          </w:p>
        </w:tc>
        <w:tc>
          <w:tcPr>
            <w:tcW w:w="864" w:type="dxa"/>
          </w:tcPr>
          <w:p w14:paraId="302FF5E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156</w:t>
            </w:r>
          </w:p>
        </w:tc>
        <w:tc>
          <w:tcPr>
            <w:tcW w:w="3269" w:type="dxa"/>
          </w:tcPr>
          <w:p w14:paraId="3AF92D3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Subprocess execution, regex parsing, semantic comparison.</w:t>
            </w:r>
          </w:p>
        </w:tc>
      </w:tr>
      <w:tr w:rsidR="00E41867" w14:paraId="11F210E9"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F58A567" w14:textId="77777777" w:rsidR="00E41867" w:rsidRDefault="00D5675E" w:rsidP="005311D1">
            <w:pPr>
              <w:spacing w:before="20" w:after="20" w:line="276" w:lineRule="auto"/>
            </w:pPr>
            <w:r>
              <w:rPr>
                <w:rFonts w:ascii="Times New Roman" w:hAnsi="Times New Roman"/>
                <w:color w:val="000000"/>
                <w:sz w:val="19"/>
              </w:rPr>
              <w:t>src/esimmate/compatibility.py</w:t>
            </w:r>
          </w:p>
        </w:tc>
        <w:tc>
          <w:tcPr>
            <w:tcW w:w="2016" w:type="dxa"/>
          </w:tcPr>
          <w:p w14:paraId="06CE5B0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CompatibilityChecker</w:t>
            </w:r>
            <w:proofErr w:type="spellEnd"/>
          </w:p>
        </w:tc>
        <w:tc>
          <w:tcPr>
            <w:tcW w:w="864" w:type="dxa"/>
          </w:tcPr>
          <w:p w14:paraId="3585EF22"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39</w:t>
            </w:r>
          </w:p>
        </w:tc>
        <w:tc>
          <w:tcPr>
            <w:tcW w:w="864" w:type="dxa"/>
          </w:tcPr>
          <w:p w14:paraId="6E33C6E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18</w:t>
            </w:r>
          </w:p>
        </w:tc>
        <w:tc>
          <w:tcPr>
            <w:tcW w:w="3269" w:type="dxa"/>
          </w:tcPr>
          <w:p w14:paraId="5362D77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Compatibility bound evaluation against min/max ranges.</w:t>
            </w:r>
          </w:p>
        </w:tc>
      </w:tr>
      <w:tr w:rsidR="00E41867" w14:paraId="137185C0" w14:textId="77777777" w:rsidTr="00B74528">
        <w:tc>
          <w:tcPr>
            <w:cnfStyle w:val="001000000000" w:firstRow="0" w:lastRow="0" w:firstColumn="1" w:lastColumn="0" w:oddVBand="0" w:evenVBand="0" w:oddHBand="0" w:evenHBand="0" w:firstRowFirstColumn="0" w:firstRowLastColumn="0" w:lastRowFirstColumn="0" w:lastRowLastColumn="0"/>
            <w:tcW w:w="2016" w:type="dxa"/>
          </w:tcPr>
          <w:p w14:paraId="0E7F7218" w14:textId="77777777" w:rsidR="00E41867" w:rsidRDefault="00D5675E" w:rsidP="005311D1">
            <w:pPr>
              <w:spacing w:before="20" w:after="20" w:line="276" w:lineRule="auto"/>
            </w:pPr>
            <w:r>
              <w:rPr>
                <w:rFonts w:ascii="Times New Roman" w:hAnsi="Times New Roman"/>
                <w:color w:val="000000"/>
                <w:sz w:val="19"/>
              </w:rPr>
              <w:t>src/esimmate/package_manager.py</w:t>
            </w:r>
          </w:p>
        </w:tc>
        <w:tc>
          <w:tcPr>
            <w:tcW w:w="2016" w:type="dxa"/>
          </w:tcPr>
          <w:p w14:paraId="4A48C61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AbstractPackageManager</w:t>
            </w:r>
            <w:proofErr w:type="spellEnd"/>
            <w:r>
              <w:rPr>
                <w:rFonts w:ascii="Times New Roman" w:hAnsi="Times New Roman"/>
                <w:color w:val="000000"/>
                <w:sz w:val="19"/>
              </w:rPr>
              <w:t>, Adapters</w:t>
            </w:r>
          </w:p>
        </w:tc>
        <w:tc>
          <w:tcPr>
            <w:tcW w:w="864" w:type="dxa"/>
          </w:tcPr>
          <w:p w14:paraId="64E3D26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185</w:t>
            </w:r>
          </w:p>
        </w:tc>
        <w:tc>
          <w:tcPr>
            <w:tcW w:w="864" w:type="dxa"/>
          </w:tcPr>
          <w:p w14:paraId="130C34F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99</w:t>
            </w:r>
          </w:p>
        </w:tc>
        <w:tc>
          <w:tcPr>
            <w:tcW w:w="3269" w:type="dxa"/>
          </w:tcPr>
          <w:p w14:paraId="56584590"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 xml:space="preserve">Package manager abstraction (apt, </w:t>
            </w:r>
            <w:proofErr w:type="spellStart"/>
            <w:r>
              <w:rPr>
                <w:rFonts w:ascii="Times New Roman" w:hAnsi="Times New Roman"/>
                <w:color w:val="000000"/>
                <w:sz w:val="19"/>
              </w:rPr>
              <w:t>winget</w:t>
            </w:r>
            <w:proofErr w:type="spellEnd"/>
            <w:r>
              <w:rPr>
                <w:rFonts w:ascii="Times New Roman" w:hAnsi="Times New Roman"/>
                <w:color w:val="000000"/>
                <w:sz w:val="19"/>
              </w:rPr>
              <w:t xml:space="preserve">, </w:t>
            </w:r>
            <w:proofErr w:type="spellStart"/>
            <w:r>
              <w:rPr>
                <w:rFonts w:ascii="Times New Roman" w:hAnsi="Times New Roman"/>
                <w:color w:val="000000"/>
                <w:sz w:val="19"/>
              </w:rPr>
              <w:t>choco</w:t>
            </w:r>
            <w:proofErr w:type="spellEnd"/>
            <w:r>
              <w:rPr>
                <w:rFonts w:ascii="Times New Roman" w:hAnsi="Times New Roman"/>
                <w:color w:val="000000"/>
                <w:sz w:val="19"/>
              </w:rPr>
              <w:t xml:space="preserve">, </w:t>
            </w:r>
            <w:proofErr w:type="spellStart"/>
            <w:r>
              <w:rPr>
                <w:rFonts w:ascii="Times New Roman" w:hAnsi="Times New Roman"/>
                <w:color w:val="000000"/>
                <w:sz w:val="19"/>
              </w:rPr>
              <w:t>manual_download</w:t>
            </w:r>
            <w:proofErr w:type="spellEnd"/>
            <w:r>
              <w:rPr>
                <w:rFonts w:ascii="Times New Roman" w:hAnsi="Times New Roman"/>
                <w:color w:val="000000"/>
                <w:sz w:val="19"/>
              </w:rPr>
              <w:t>).</w:t>
            </w:r>
          </w:p>
        </w:tc>
      </w:tr>
      <w:tr w:rsidR="00E41867" w14:paraId="3B9D30A6"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524C177" w14:textId="77777777" w:rsidR="00E41867" w:rsidRDefault="00D5675E" w:rsidP="005311D1">
            <w:pPr>
              <w:spacing w:before="20" w:after="20" w:line="276" w:lineRule="auto"/>
            </w:pPr>
            <w:r>
              <w:rPr>
                <w:rFonts w:ascii="Times New Roman" w:hAnsi="Times New Roman"/>
                <w:color w:val="000000"/>
                <w:sz w:val="19"/>
              </w:rPr>
              <w:t>src/esimmate/installer.py</w:t>
            </w:r>
          </w:p>
        </w:tc>
        <w:tc>
          <w:tcPr>
            <w:tcW w:w="2016" w:type="dxa"/>
          </w:tcPr>
          <w:p w14:paraId="6E1E93D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InstallationManager</w:t>
            </w:r>
            <w:proofErr w:type="spellEnd"/>
            <w:r>
              <w:rPr>
                <w:rFonts w:ascii="Times New Roman" w:hAnsi="Times New Roman"/>
                <w:color w:val="000000"/>
                <w:sz w:val="19"/>
              </w:rPr>
              <w:t xml:space="preserve">, </w:t>
            </w:r>
            <w:proofErr w:type="spellStart"/>
            <w:r>
              <w:rPr>
                <w:rFonts w:ascii="Times New Roman" w:hAnsi="Times New Roman"/>
                <w:color w:val="000000"/>
                <w:sz w:val="19"/>
              </w:rPr>
              <w:t>InstallStatus</w:t>
            </w:r>
            <w:proofErr w:type="spellEnd"/>
          </w:p>
        </w:tc>
        <w:tc>
          <w:tcPr>
            <w:tcW w:w="864" w:type="dxa"/>
          </w:tcPr>
          <w:p w14:paraId="261BC135"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859</w:t>
            </w:r>
          </w:p>
        </w:tc>
        <w:tc>
          <w:tcPr>
            <w:tcW w:w="864" w:type="dxa"/>
          </w:tcPr>
          <w:p w14:paraId="11CFD703"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304</w:t>
            </w:r>
          </w:p>
        </w:tc>
        <w:tc>
          <w:tcPr>
            <w:tcW w:w="3269" w:type="dxa"/>
          </w:tcPr>
          <w:p w14:paraId="6D784FE0"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Installation orchestration, dry-run, archive fallback workflow.</w:t>
            </w:r>
          </w:p>
        </w:tc>
      </w:tr>
      <w:tr w:rsidR="00E41867" w14:paraId="3BA19498" w14:textId="77777777" w:rsidTr="00B74528">
        <w:tc>
          <w:tcPr>
            <w:cnfStyle w:val="001000000000" w:firstRow="0" w:lastRow="0" w:firstColumn="1" w:lastColumn="0" w:oddVBand="0" w:evenVBand="0" w:oddHBand="0" w:evenHBand="0" w:firstRowFirstColumn="0" w:firstRowLastColumn="0" w:lastRowFirstColumn="0" w:lastRowLastColumn="0"/>
            <w:tcW w:w="2016" w:type="dxa"/>
          </w:tcPr>
          <w:p w14:paraId="186015EA" w14:textId="77777777" w:rsidR="00E41867" w:rsidRDefault="00D5675E" w:rsidP="005311D1">
            <w:pPr>
              <w:spacing w:before="20" w:after="20" w:line="276" w:lineRule="auto"/>
            </w:pPr>
            <w:r>
              <w:rPr>
                <w:rFonts w:ascii="Times New Roman" w:hAnsi="Times New Roman"/>
                <w:color w:val="000000"/>
                <w:sz w:val="19"/>
              </w:rPr>
              <w:t>src/esimmate/config.py</w:t>
            </w:r>
          </w:p>
        </w:tc>
        <w:tc>
          <w:tcPr>
            <w:tcW w:w="2016" w:type="dxa"/>
          </w:tcPr>
          <w:p w14:paraId="39358208"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ConfigManager</w:t>
            </w:r>
            <w:proofErr w:type="spellEnd"/>
          </w:p>
        </w:tc>
        <w:tc>
          <w:tcPr>
            <w:tcW w:w="864" w:type="dxa"/>
          </w:tcPr>
          <w:p w14:paraId="54CA4672"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68</w:t>
            </w:r>
          </w:p>
        </w:tc>
        <w:tc>
          <w:tcPr>
            <w:tcW w:w="864" w:type="dxa"/>
          </w:tcPr>
          <w:p w14:paraId="6EFD5F9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42</w:t>
            </w:r>
          </w:p>
        </w:tc>
        <w:tc>
          <w:tcPr>
            <w:tcW w:w="3269" w:type="dxa"/>
          </w:tcPr>
          <w:p w14:paraId="09487448"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Application configuration and precedence resolution.</w:t>
            </w:r>
          </w:p>
        </w:tc>
      </w:tr>
      <w:tr w:rsidR="00E41867" w14:paraId="3AFED631"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0CE6C07" w14:textId="77777777" w:rsidR="00E41867" w:rsidRDefault="00D5675E" w:rsidP="005311D1">
            <w:pPr>
              <w:spacing w:before="20" w:after="20" w:line="276" w:lineRule="auto"/>
            </w:pPr>
            <w:r>
              <w:rPr>
                <w:rFonts w:ascii="Times New Roman" w:hAnsi="Times New Roman"/>
                <w:color w:val="000000"/>
                <w:sz w:val="19"/>
              </w:rPr>
              <w:t>src/esimmate/logger.py</w:t>
            </w:r>
          </w:p>
        </w:tc>
        <w:tc>
          <w:tcPr>
            <w:tcW w:w="2016" w:type="dxa"/>
          </w:tcPr>
          <w:p w14:paraId="4A13161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LoggingManager</w:t>
            </w:r>
            <w:proofErr w:type="spellEnd"/>
          </w:p>
        </w:tc>
        <w:tc>
          <w:tcPr>
            <w:tcW w:w="864" w:type="dxa"/>
          </w:tcPr>
          <w:p w14:paraId="5943707B"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60</w:t>
            </w:r>
          </w:p>
        </w:tc>
        <w:tc>
          <w:tcPr>
            <w:tcW w:w="864" w:type="dxa"/>
          </w:tcPr>
          <w:p w14:paraId="0B3F0FC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27</w:t>
            </w:r>
          </w:p>
        </w:tc>
        <w:tc>
          <w:tcPr>
            <w:tcW w:w="3269" w:type="dxa"/>
          </w:tcPr>
          <w:p w14:paraId="0D4C1644"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Rotating file logging configuration (5MB, 3 backups).</w:t>
            </w:r>
          </w:p>
        </w:tc>
      </w:tr>
      <w:tr w:rsidR="00E41867" w14:paraId="436A6606" w14:textId="77777777" w:rsidTr="00B74528">
        <w:tc>
          <w:tcPr>
            <w:cnfStyle w:val="001000000000" w:firstRow="0" w:lastRow="0" w:firstColumn="1" w:lastColumn="0" w:oddVBand="0" w:evenVBand="0" w:oddHBand="0" w:evenHBand="0" w:firstRowFirstColumn="0" w:firstRowLastColumn="0" w:lastRowFirstColumn="0" w:lastRowLastColumn="0"/>
            <w:tcW w:w="2016" w:type="dxa"/>
          </w:tcPr>
          <w:p w14:paraId="5D6BE513" w14:textId="77777777" w:rsidR="00E41867" w:rsidRDefault="00D5675E" w:rsidP="005311D1">
            <w:pPr>
              <w:spacing w:before="20" w:after="20" w:line="276" w:lineRule="auto"/>
            </w:pPr>
            <w:r>
              <w:rPr>
                <w:rFonts w:ascii="Times New Roman" w:hAnsi="Times New Roman"/>
                <w:color w:val="000000"/>
                <w:sz w:val="19"/>
              </w:rPr>
              <w:t>src/esimmate/cli.py</w:t>
            </w:r>
          </w:p>
        </w:tc>
        <w:tc>
          <w:tcPr>
            <w:tcW w:w="2016" w:type="dxa"/>
          </w:tcPr>
          <w:p w14:paraId="0F3FEA7D"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Typer application commands</w:t>
            </w:r>
          </w:p>
        </w:tc>
        <w:tc>
          <w:tcPr>
            <w:tcW w:w="864" w:type="dxa"/>
          </w:tcPr>
          <w:p w14:paraId="2213760F"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530</w:t>
            </w:r>
          </w:p>
        </w:tc>
        <w:tc>
          <w:tcPr>
            <w:tcW w:w="864" w:type="dxa"/>
          </w:tcPr>
          <w:p w14:paraId="5FA4DD36"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284</w:t>
            </w:r>
          </w:p>
        </w:tc>
        <w:tc>
          <w:tcPr>
            <w:tcW w:w="3269" w:type="dxa"/>
          </w:tcPr>
          <w:p w14:paraId="52C7508F"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CLI interface, formatting, confirmation callbacks, JSON output.</w:t>
            </w:r>
          </w:p>
        </w:tc>
      </w:tr>
    </w:tbl>
    <w:p w14:paraId="63D8D97B" w14:textId="77777777" w:rsidR="00E41867" w:rsidRDefault="00E41867" w:rsidP="005311D1">
      <w:pPr>
        <w:spacing w:line="276" w:lineRule="auto"/>
      </w:pPr>
    </w:p>
    <w:p w14:paraId="111C33B4" w14:textId="77777777" w:rsidR="00E41867" w:rsidRDefault="00D5675E" w:rsidP="005311D1">
      <w:pPr>
        <w:keepNext/>
        <w:spacing w:before="280" w:after="80" w:line="276" w:lineRule="auto"/>
      </w:pPr>
      <w:r>
        <w:rPr>
          <w:rFonts w:ascii="Times New Roman" w:hAnsi="Times New Roman"/>
          <w:b/>
          <w:color w:val="000000"/>
          <w:sz w:val="26"/>
        </w:rPr>
        <w:t>12.4 Core Classes</w:t>
      </w:r>
    </w:p>
    <w:p w14:paraId="01F84913" w14:textId="77777777" w:rsidR="00E41867" w:rsidRDefault="00D5675E" w:rsidP="005311D1">
      <w:pPr>
        <w:spacing w:after="80" w:line="276" w:lineRule="auto"/>
        <w:jc w:val="both"/>
      </w:pPr>
      <w:r>
        <w:rPr>
          <w:rFonts w:ascii="Times New Roman" w:hAnsi="Times New Roman"/>
          <w:color w:val="000000"/>
          <w:sz w:val="24"/>
        </w:rPr>
        <w:t xml:space="preserve">Core domain classes: </w:t>
      </w:r>
      <w:proofErr w:type="spellStart"/>
      <w:r>
        <w:rPr>
          <w:rFonts w:ascii="Times New Roman" w:hAnsi="Times New Roman"/>
          <w:color w:val="000000"/>
          <w:sz w:val="24"/>
        </w:rPr>
        <w:t>SystemDetector</w:t>
      </w:r>
      <w:proofErr w:type="spellEnd"/>
      <w:r>
        <w:rPr>
          <w:rFonts w:ascii="Times New Roman" w:hAnsi="Times New Roman"/>
          <w:color w:val="000000"/>
          <w:sz w:val="24"/>
        </w:rPr>
        <w:t xml:space="preserve">, </w:t>
      </w:r>
      <w:proofErr w:type="spellStart"/>
      <w:r>
        <w:rPr>
          <w:rFonts w:ascii="Times New Roman" w:hAnsi="Times New Roman"/>
          <w:color w:val="000000"/>
          <w:sz w:val="24"/>
        </w:rPr>
        <w:t>SystemInfo</w:t>
      </w:r>
      <w:proofErr w:type="spellEnd"/>
      <w:r>
        <w:rPr>
          <w:rFonts w:ascii="Times New Roman" w:hAnsi="Times New Roman"/>
          <w:color w:val="000000"/>
          <w:sz w:val="24"/>
        </w:rPr>
        <w:t xml:space="preserve">, </w:t>
      </w:r>
      <w:proofErr w:type="spellStart"/>
      <w:r>
        <w:rPr>
          <w:rFonts w:ascii="Times New Roman" w:hAnsi="Times New Roman"/>
          <w:color w:val="000000"/>
          <w:sz w:val="24"/>
        </w:rPr>
        <w:t>AbstractTool</w:t>
      </w:r>
      <w:proofErr w:type="spellEnd"/>
      <w:r>
        <w:rPr>
          <w:rFonts w:ascii="Times New Roman" w:hAnsi="Times New Roman"/>
          <w:color w:val="000000"/>
          <w:sz w:val="24"/>
        </w:rPr>
        <w:t xml:space="preserve">, </w:t>
      </w:r>
      <w:proofErr w:type="spellStart"/>
      <w:r>
        <w:rPr>
          <w:rFonts w:ascii="Times New Roman" w:hAnsi="Times New Roman"/>
          <w:color w:val="000000"/>
          <w:sz w:val="24"/>
        </w:rPr>
        <w:t>ConfigurableTool</w:t>
      </w:r>
      <w:proofErr w:type="spellEnd"/>
      <w:r>
        <w:rPr>
          <w:rFonts w:ascii="Times New Roman" w:hAnsi="Times New Roman"/>
          <w:color w:val="000000"/>
          <w:sz w:val="24"/>
        </w:rPr>
        <w:t xml:space="preserve">, </w:t>
      </w:r>
      <w:proofErr w:type="spellStart"/>
      <w:r>
        <w:rPr>
          <w:rFonts w:ascii="Times New Roman" w:hAnsi="Times New Roman"/>
          <w:color w:val="000000"/>
          <w:sz w:val="24"/>
        </w:rPr>
        <w:t>ToolMetadata</w:t>
      </w:r>
      <w:proofErr w:type="spellEnd"/>
      <w:r>
        <w:rPr>
          <w:rFonts w:ascii="Times New Roman" w:hAnsi="Times New Roman"/>
          <w:color w:val="000000"/>
          <w:sz w:val="24"/>
        </w:rPr>
        <w:t xml:space="preserve">, </w:t>
      </w:r>
      <w:proofErr w:type="spellStart"/>
      <w:r>
        <w:rPr>
          <w:rFonts w:ascii="Times New Roman" w:hAnsi="Times New Roman"/>
          <w:color w:val="000000"/>
          <w:sz w:val="24"/>
        </w:rPr>
        <w:t>ToolRegistry</w:t>
      </w:r>
      <w:proofErr w:type="spellEnd"/>
      <w:r>
        <w:rPr>
          <w:rFonts w:ascii="Times New Roman" w:hAnsi="Times New Roman"/>
          <w:color w:val="000000"/>
          <w:sz w:val="24"/>
        </w:rPr>
        <w:t xml:space="preserve">, </w:t>
      </w:r>
      <w:proofErr w:type="spellStart"/>
      <w:r>
        <w:rPr>
          <w:rFonts w:ascii="Times New Roman" w:hAnsi="Times New Roman"/>
          <w:color w:val="000000"/>
          <w:sz w:val="24"/>
        </w:rPr>
        <w:t>VersionManager</w:t>
      </w:r>
      <w:proofErr w:type="spellEnd"/>
      <w:r>
        <w:rPr>
          <w:rFonts w:ascii="Times New Roman" w:hAnsi="Times New Roman"/>
          <w:color w:val="000000"/>
          <w:sz w:val="24"/>
        </w:rPr>
        <w:t xml:space="preserve">, </w:t>
      </w:r>
      <w:proofErr w:type="spellStart"/>
      <w:r>
        <w:rPr>
          <w:rFonts w:ascii="Times New Roman" w:hAnsi="Times New Roman"/>
          <w:color w:val="000000"/>
          <w:sz w:val="24"/>
        </w:rPr>
        <w:t>VersionCheckResult</w:t>
      </w:r>
      <w:proofErr w:type="spellEnd"/>
      <w:r>
        <w:rPr>
          <w:rFonts w:ascii="Times New Roman" w:hAnsi="Times New Roman"/>
          <w:color w:val="000000"/>
          <w:sz w:val="24"/>
        </w:rPr>
        <w:t xml:space="preserve">, </w:t>
      </w:r>
      <w:proofErr w:type="spellStart"/>
      <w:r>
        <w:rPr>
          <w:rFonts w:ascii="Times New Roman" w:hAnsi="Times New Roman"/>
          <w:color w:val="000000"/>
          <w:sz w:val="24"/>
        </w:rPr>
        <w:t>CompatibilityChecker</w:t>
      </w:r>
      <w:proofErr w:type="spellEnd"/>
      <w:r>
        <w:rPr>
          <w:rFonts w:ascii="Times New Roman" w:hAnsi="Times New Roman"/>
          <w:color w:val="000000"/>
          <w:sz w:val="24"/>
        </w:rPr>
        <w:t xml:space="preserve">, </w:t>
      </w:r>
      <w:proofErr w:type="spellStart"/>
      <w:r>
        <w:rPr>
          <w:rFonts w:ascii="Times New Roman" w:hAnsi="Times New Roman"/>
          <w:color w:val="000000"/>
          <w:sz w:val="24"/>
        </w:rPr>
        <w:t>InstallationManager</w:t>
      </w:r>
      <w:proofErr w:type="spellEnd"/>
      <w:r>
        <w:rPr>
          <w:rFonts w:ascii="Times New Roman" w:hAnsi="Times New Roman"/>
          <w:color w:val="000000"/>
          <w:sz w:val="24"/>
        </w:rPr>
        <w:t xml:space="preserve">, </w:t>
      </w:r>
      <w:proofErr w:type="spellStart"/>
      <w:r>
        <w:rPr>
          <w:rFonts w:ascii="Times New Roman" w:hAnsi="Times New Roman"/>
          <w:color w:val="000000"/>
          <w:sz w:val="24"/>
        </w:rPr>
        <w:t>InstallationResult</w:t>
      </w:r>
      <w:proofErr w:type="spellEnd"/>
      <w:r>
        <w:rPr>
          <w:rFonts w:ascii="Times New Roman" w:hAnsi="Times New Roman"/>
          <w:color w:val="000000"/>
          <w:sz w:val="24"/>
        </w:rPr>
        <w:t xml:space="preserve">, </w:t>
      </w:r>
      <w:proofErr w:type="spellStart"/>
      <w:r>
        <w:rPr>
          <w:rFonts w:ascii="Times New Roman" w:hAnsi="Times New Roman"/>
          <w:color w:val="000000"/>
          <w:sz w:val="24"/>
        </w:rPr>
        <w:t>AbstractPackageManager</w:t>
      </w:r>
      <w:proofErr w:type="spellEnd"/>
      <w:r>
        <w:rPr>
          <w:rFonts w:ascii="Times New Roman" w:hAnsi="Times New Roman"/>
          <w:color w:val="000000"/>
          <w:sz w:val="24"/>
        </w:rPr>
        <w:t xml:space="preserve">, </w:t>
      </w:r>
      <w:proofErr w:type="spellStart"/>
      <w:r>
        <w:rPr>
          <w:rFonts w:ascii="Times New Roman" w:hAnsi="Times New Roman"/>
          <w:color w:val="000000"/>
          <w:sz w:val="24"/>
        </w:rPr>
        <w:t>AptAdapter</w:t>
      </w:r>
      <w:proofErr w:type="spellEnd"/>
      <w:r>
        <w:rPr>
          <w:rFonts w:ascii="Times New Roman" w:hAnsi="Times New Roman"/>
          <w:color w:val="000000"/>
          <w:sz w:val="24"/>
        </w:rPr>
        <w:t xml:space="preserve">, </w:t>
      </w:r>
      <w:proofErr w:type="spellStart"/>
      <w:r>
        <w:rPr>
          <w:rFonts w:ascii="Times New Roman" w:hAnsi="Times New Roman"/>
          <w:color w:val="000000"/>
          <w:sz w:val="24"/>
        </w:rPr>
        <w:t>WingetAdapter</w:t>
      </w:r>
      <w:proofErr w:type="spellEnd"/>
      <w:r>
        <w:rPr>
          <w:rFonts w:ascii="Times New Roman" w:hAnsi="Times New Roman"/>
          <w:color w:val="000000"/>
          <w:sz w:val="24"/>
        </w:rPr>
        <w:t xml:space="preserve">, </w:t>
      </w:r>
      <w:proofErr w:type="spellStart"/>
      <w:r>
        <w:rPr>
          <w:rFonts w:ascii="Times New Roman" w:hAnsi="Times New Roman"/>
          <w:color w:val="000000"/>
          <w:sz w:val="24"/>
        </w:rPr>
        <w:t>ChocolateyAdapter</w:t>
      </w:r>
      <w:proofErr w:type="spellEnd"/>
      <w:r>
        <w:rPr>
          <w:rFonts w:ascii="Times New Roman" w:hAnsi="Times New Roman"/>
          <w:color w:val="000000"/>
          <w:sz w:val="24"/>
        </w:rPr>
        <w:t xml:space="preserve">, </w:t>
      </w:r>
      <w:proofErr w:type="spellStart"/>
      <w:r>
        <w:rPr>
          <w:rFonts w:ascii="Times New Roman" w:hAnsi="Times New Roman"/>
          <w:color w:val="000000"/>
          <w:sz w:val="24"/>
        </w:rPr>
        <w:t>ManualDownloadAdapter</w:t>
      </w:r>
      <w:proofErr w:type="spellEnd"/>
      <w:r>
        <w:rPr>
          <w:rFonts w:ascii="Times New Roman" w:hAnsi="Times New Roman"/>
          <w:color w:val="000000"/>
          <w:sz w:val="24"/>
        </w:rPr>
        <w:t xml:space="preserve">, </w:t>
      </w:r>
      <w:proofErr w:type="spellStart"/>
      <w:r>
        <w:rPr>
          <w:rFonts w:ascii="Times New Roman" w:hAnsi="Times New Roman"/>
          <w:color w:val="000000"/>
          <w:sz w:val="24"/>
        </w:rPr>
        <w:t>ConfigManager</w:t>
      </w:r>
      <w:proofErr w:type="spellEnd"/>
      <w:r>
        <w:rPr>
          <w:rFonts w:ascii="Times New Roman" w:hAnsi="Times New Roman"/>
          <w:color w:val="000000"/>
          <w:sz w:val="24"/>
        </w:rPr>
        <w:t xml:space="preserve">, and </w:t>
      </w:r>
      <w:proofErr w:type="spellStart"/>
      <w:r>
        <w:rPr>
          <w:rFonts w:ascii="Times New Roman" w:hAnsi="Times New Roman"/>
          <w:color w:val="000000"/>
          <w:sz w:val="24"/>
        </w:rPr>
        <w:t>LoggingManager</w:t>
      </w:r>
      <w:proofErr w:type="spellEnd"/>
      <w:r>
        <w:rPr>
          <w:rFonts w:ascii="Times New Roman" w:hAnsi="Times New Roman"/>
          <w:color w:val="000000"/>
          <w:sz w:val="24"/>
        </w:rPr>
        <w:t>.</w:t>
      </w:r>
    </w:p>
    <w:p w14:paraId="2D1818B9" w14:textId="77777777" w:rsidR="00E41867" w:rsidRDefault="00D5675E" w:rsidP="005311D1">
      <w:pPr>
        <w:keepNext/>
        <w:spacing w:before="280" w:after="80" w:line="276" w:lineRule="auto"/>
      </w:pPr>
      <w:r>
        <w:rPr>
          <w:rFonts w:ascii="Times New Roman" w:hAnsi="Times New Roman"/>
          <w:b/>
          <w:color w:val="000000"/>
          <w:sz w:val="26"/>
        </w:rPr>
        <w:t>12.5 Core Functions</w:t>
      </w:r>
    </w:p>
    <w:p w14:paraId="10793B3E" w14:textId="77777777" w:rsidR="00E41867" w:rsidRDefault="00D5675E" w:rsidP="005311D1">
      <w:pPr>
        <w:spacing w:after="80" w:line="276" w:lineRule="auto"/>
        <w:jc w:val="both"/>
      </w:pPr>
      <w:r>
        <w:rPr>
          <w:rFonts w:ascii="Times New Roman" w:hAnsi="Times New Roman"/>
          <w:color w:val="000000"/>
          <w:sz w:val="24"/>
        </w:rPr>
        <w:t xml:space="preserve">Key operational functions: </w:t>
      </w:r>
      <w:proofErr w:type="spellStart"/>
      <w:r>
        <w:rPr>
          <w:rFonts w:ascii="Times New Roman" w:hAnsi="Times New Roman"/>
          <w:color w:val="000000"/>
          <w:sz w:val="24"/>
        </w:rPr>
        <w:t>find_tool_executable</w:t>
      </w:r>
      <w:proofErr w:type="spellEnd"/>
      <w:r>
        <w:rPr>
          <w:rFonts w:ascii="Times New Roman" w:hAnsi="Times New Roman"/>
          <w:color w:val="000000"/>
          <w:sz w:val="24"/>
        </w:rPr>
        <w:t xml:space="preserve">, </w:t>
      </w:r>
      <w:proofErr w:type="spellStart"/>
      <w:r>
        <w:rPr>
          <w:rFonts w:ascii="Times New Roman" w:hAnsi="Times New Roman"/>
          <w:color w:val="000000"/>
          <w:sz w:val="24"/>
        </w:rPr>
        <w:t>check_tool</w:t>
      </w:r>
      <w:proofErr w:type="spellEnd"/>
      <w:r>
        <w:rPr>
          <w:rFonts w:ascii="Times New Roman" w:hAnsi="Times New Roman"/>
          <w:color w:val="000000"/>
          <w:sz w:val="24"/>
        </w:rPr>
        <w:t xml:space="preserve">, </w:t>
      </w:r>
      <w:proofErr w:type="spellStart"/>
      <w:r>
        <w:rPr>
          <w:rFonts w:ascii="Times New Roman" w:hAnsi="Times New Roman"/>
          <w:color w:val="000000"/>
          <w:sz w:val="24"/>
        </w:rPr>
        <w:t>check_all_tools</w:t>
      </w:r>
      <w:proofErr w:type="spellEnd"/>
      <w:r>
        <w:rPr>
          <w:rFonts w:ascii="Times New Roman" w:hAnsi="Times New Roman"/>
          <w:color w:val="000000"/>
          <w:sz w:val="24"/>
        </w:rPr>
        <w:t xml:space="preserve">, </w:t>
      </w:r>
      <w:proofErr w:type="spellStart"/>
      <w:r>
        <w:rPr>
          <w:rFonts w:ascii="Times New Roman" w:hAnsi="Times New Roman"/>
          <w:color w:val="000000"/>
          <w:sz w:val="24"/>
        </w:rPr>
        <w:t>install_tool</w:t>
      </w:r>
      <w:proofErr w:type="spellEnd"/>
      <w:r>
        <w:rPr>
          <w:rFonts w:ascii="Times New Roman" w:hAnsi="Times New Roman"/>
          <w:color w:val="000000"/>
          <w:sz w:val="24"/>
        </w:rPr>
        <w:t xml:space="preserve">, </w:t>
      </w:r>
      <w:proofErr w:type="spellStart"/>
      <w:r>
        <w:rPr>
          <w:rFonts w:ascii="Times New Roman" w:hAnsi="Times New Roman"/>
          <w:color w:val="000000"/>
          <w:sz w:val="24"/>
        </w:rPr>
        <w:t>resolve_package_manager</w:t>
      </w:r>
      <w:proofErr w:type="spellEnd"/>
      <w:r>
        <w:rPr>
          <w:rFonts w:ascii="Times New Roman" w:hAnsi="Times New Roman"/>
          <w:color w:val="000000"/>
          <w:sz w:val="24"/>
        </w:rPr>
        <w:t>, _</w:t>
      </w:r>
      <w:proofErr w:type="spellStart"/>
      <w:r>
        <w:rPr>
          <w:rFonts w:ascii="Times New Roman" w:hAnsi="Times New Roman"/>
          <w:color w:val="000000"/>
          <w:sz w:val="24"/>
        </w:rPr>
        <w:t>execute_manual_download_installation</w:t>
      </w:r>
      <w:proofErr w:type="spellEnd"/>
      <w:r>
        <w:rPr>
          <w:rFonts w:ascii="Times New Roman" w:hAnsi="Times New Roman"/>
          <w:color w:val="000000"/>
          <w:sz w:val="24"/>
        </w:rPr>
        <w:t>, and _</w:t>
      </w:r>
      <w:proofErr w:type="spellStart"/>
      <w:r>
        <w:rPr>
          <w:rFonts w:ascii="Times New Roman" w:hAnsi="Times New Roman"/>
          <w:color w:val="000000"/>
          <w:sz w:val="24"/>
        </w:rPr>
        <w:t>execute_interactive_version_command</w:t>
      </w:r>
      <w:proofErr w:type="spellEnd"/>
      <w:r>
        <w:rPr>
          <w:rFonts w:ascii="Times New Roman" w:hAnsi="Times New Roman"/>
          <w:color w:val="000000"/>
          <w:sz w:val="24"/>
        </w:rPr>
        <w:t>.</w:t>
      </w:r>
    </w:p>
    <w:p w14:paraId="15E26F53" w14:textId="77777777" w:rsidR="00E41867" w:rsidRDefault="00D5675E" w:rsidP="005311D1">
      <w:pPr>
        <w:keepNext/>
        <w:spacing w:before="280" w:after="80" w:line="276" w:lineRule="auto"/>
      </w:pPr>
      <w:r>
        <w:rPr>
          <w:rFonts w:ascii="Times New Roman" w:hAnsi="Times New Roman"/>
          <w:b/>
          <w:color w:val="000000"/>
          <w:sz w:val="26"/>
        </w:rPr>
        <w:lastRenderedPageBreak/>
        <w:t>12.6 Algorithms</w:t>
      </w:r>
    </w:p>
    <w:p w14:paraId="2AD586AA" w14:textId="77777777" w:rsidR="00E41867" w:rsidRDefault="00D5675E" w:rsidP="005311D1">
      <w:pPr>
        <w:spacing w:after="80" w:line="276" w:lineRule="auto"/>
        <w:jc w:val="both"/>
      </w:pPr>
      <w:r>
        <w:rPr>
          <w:rFonts w:ascii="Times New Roman" w:hAnsi="Times New Roman"/>
          <w:color w:val="000000"/>
          <w:sz w:val="24"/>
        </w:rPr>
        <w:t>Six core algorithms govern tool detection, version parsing, compatibility evaluation, package manager selection, archive fallback installation, and system doctor diagnostics.</w:t>
      </w:r>
    </w:p>
    <w:p w14:paraId="5C9BF47C" w14:textId="77777777" w:rsidR="00E41867" w:rsidRDefault="00D5675E" w:rsidP="005311D1">
      <w:pPr>
        <w:keepNext/>
        <w:spacing w:before="280" w:after="80" w:line="276" w:lineRule="auto"/>
      </w:pPr>
      <w:r>
        <w:rPr>
          <w:rFonts w:ascii="Times New Roman" w:hAnsi="Times New Roman"/>
          <w:b/>
          <w:color w:val="000000"/>
          <w:sz w:val="26"/>
        </w:rPr>
        <w:t>12.7 Pseudocode</w:t>
      </w:r>
    </w:p>
    <w:tbl>
      <w:tblPr>
        <w:tblW w:w="0" w:type="auto"/>
        <w:jc w:val="center"/>
        <w:tblLayout w:type="fixed"/>
        <w:tblLook w:val="04A0" w:firstRow="1" w:lastRow="0" w:firstColumn="1" w:lastColumn="0" w:noHBand="0" w:noVBand="1"/>
      </w:tblPr>
      <w:tblGrid>
        <w:gridCol w:w="9029"/>
      </w:tblGrid>
      <w:tr w:rsidR="00E41867" w14:paraId="05846024" w14:textId="77777777">
        <w:trPr>
          <w:jc w:val="center"/>
        </w:trPr>
        <w:tc>
          <w:tcPr>
            <w:tcW w:w="902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3B7CAD75" w14:textId="77777777" w:rsidR="00F6038C" w:rsidRDefault="00D5675E" w:rsidP="005311D1">
            <w:pPr>
              <w:spacing w:before="40" w:after="40" w:line="276" w:lineRule="auto"/>
              <w:rPr>
                <w:rFonts w:ascii="Consolas" w:hAnsi="Consolas"/>
                <w:color w:val="000000"/>
                <w:sz w:val="19"/>
              </w:rPr>
            </w:pPr>
            <w:r>
              <w:rPr>
                <w:rFonts w:ascii="Consolas" w:hAnsi="Consolas"/>
                <w:color w:val="000000"/>
                <w:sz w:val="19"/>
              </w:rPr>
              <w:t>Algorithm 1: Tool Detection</w:t>
            </w:r>
            <w:r>
              <w:rPr>
                <w:rFonts w:ascii="Consolas" w:hAnsi="Consolas"/>
                <w:color w:val="000000"/>
                <w:sz w:val="19"/>
              </w:rPr>
              <w:br/>
              <w:t xml:space="preserve">Input:  tool T, </w:t>
            </w:r>
            <w:proofErr w:type="spellStart"/>
            <w:r>
              <w:rPr>
                <w:rFonts w:ascii="Consolas" w:hAnsi="Consolas"/>
                <w:color w:val="000000"/>
                <w:sz w:val="19"/>
              </w:rPr>
              <w:t>system_detector</w:t>
            </w:r>
            <w:proofErr w:type="spellEnd"/>
            <w:r>
              <w:rPr>
                <w:rFonts w:ascii="Consolas" w:hAnsi="Consolas"/>
                <w:color w:val="000000"/>
                <w:sz w:val="19"/>
              </w:rPr>
              <w:t xml:space="preserve"> D</w:t>
            </w:r>
            <w:r>
              <w:rPr>
                <w:rFonts w:ascii="Consolas" w:hAnsi="Consolas"/>
                <w:color w:val="000000"/>
                <w:sz w:val="19"/>
              </w:rPr>
              <w:br/>
              <w:t xml:space="preserve">Output: </w:t>
            </w:r>
            <w:proofErr w:type="spellStart"/>
            <w:r>
              <w:rPr>
                <w:rFonts w:ascii="Consolas" w:hAnsi="Consolas"/>
                <w:color w:val="000000"/>
                <w:sz w:val="19"/>
              </w:rPr>
              <w:t>executable_path</w:t>
            </w:r>
            <w:proofErr w:type="spellEnd"/>
            <w:r>
              <w:rPr>
                <w:rFonts w:ascii="Consolas" w:hAnsi="Consolas"/>
                <w:color w:val="000000"/>
                <w:sz w:val="19"/>
              </w:rPr>
              <w:t xml:space="preserve"> or null</w:t>
            </w:r>
          </w:p>
          <w:p w14:paraId="65FF12E2" w14:textId="50E04B9B" w:rsidR="00E41867" w:rsidRDefault="00D5675E" w:rsidP="005311D1">
            <w:pPr>
              <w:spacing w:before="40" w:after="40" w:line="276" w:lineRule="auto"/>
            </w:pPr>
            <w:r>
              <w:rPr>
                <w:rFonts w:ascii="Consolas" w:hAnsi="Consolas"/>
                <w:color w:val="000000"/>
                <w:sz w:val="19"/>
              </w:rPr>
              <w:t xml:space="preserve">candidates &lt;- </w:t>
            </w:r>
            <w:proofErr w:type="spellStart"/>
            <w:r>
              <w:rPr>
                <w:rFonts w:ascii="Consolas" w:hAnsi="Consolas"/>
                <w:color w:val="000000"/>
                <w:sz w:val="19"/>
              </w:rPr>
              <w:t>T.get_executable_candidates</w:t>
            </w:r>
            <w:proofErr w:type="spellEnd"/>
            <w:r>
              <w:rPr>
                <w:rFonts w:ascii="Consolas" w:hAnsi="Consolas"/>
                <w:color w:val="000000"/>
                <w:sz w:val="19"/>
              </w:rPr>
              <w:t>(</w:t>
            </w:r>
            <w:proofErr w:type="spellStart"/>
            <w:r>
              <w:rPr>
                <w:rFonts w:ascii="Consolas" w:hAnsi="Consolas"/>
                <w:color w:val="000000"/>
                <w:sz w:val="19"/>
              </w:rPr>
              <w:t>D.os_name</w:t>
            </w:r>
            <w:proofErr w:type="spellEnd"/>
            <w:r>
              <w:rPr>
                <w:rFonts w:ascii="Consolas" w:hAnsi="Consolas"/>
                <w:color w:val="000000"/>
                <w:sz w:val="19"/>
              </w:rPr>
              <w:t>)</w:t>
            </w:r>
            <w:r>
              <w:rPr>
                <w:rFonts w:ascii="Consolas" w:hAnsi="Consolas"/>
                <w:color w:val="000000"/>
                <w:sz w:val="19"/>
              </w:rPr>
              <w:br/>
              <w:t xml:space="preserve"> for each candidate in candidates:</w:t>
            </w:r>
            <w:r>
              <w:rPr>
                <w:rFonts w:ascii="Consolas" w:hAnsi="Consolas"/>
                <w:color w:val="000000"/>
                <w:sz w:val="19"/>
              </w:rPr>
              <w:br/>
              <w:t xml:space="preserve">     path &lt;- </w:t>
            </w:r>
            <w:proofErr w:type="spellStart"/>
            <w:r>
              <w:rPr>
                <w:rFonts w:ascii="Consolas" w:hAnsi="Consolas"/>
                <w:color w:val="000000"/>
                <w:sz w:val="19"/>
              </w:rPr>
              <w:t>D.find_binary_on_path</w:t>
            </w:r>
            <w:proofErr w:type="spellEnd"/>
            <w:r>
              <w:rPr>
                <w:rFonts w:ascii="Consolas" w:hAnsi="Consolas"/>
                <w:color w:val="000000"/>
                <w:sz w:val="19"/>
              </w:rPr>
              <w:t>(candidate)</w:t>
            </w:r>
            <w:r>
              <w:rPr>
                <w:rFonts w:ascii="Consolas" w:hAnsi="Consolas"/>
                <w:color w:val="000000"/>
                <w:sz w:val="19"/>
              </w:rPr>
              <w:br/>
              <w:t xml:space="preserve">     if path is not null: return path</w:t>
            </w:r>
            <w:r>
              <w:rPr>
                <w:rFonts w:ascii="Consolas" w:hAnsi="Consolas"/>
                <w:color w:val="000000"/>
                <w:sz w:val="19"/>
              </w:rPr>
              <w:br/>
              <w:t xml:space="preserve"> path &lt;- </w:t>
            </w:r>
            <w:proofErr w:type="spellStart"/>
            <w:r>
              <w:rPr>
                <w:rFonts w:ascii="Consolas" w:hAnsi="Consolas"/>
                <w:color w:val="000000"/>
                <w:sz w:val="19"/>
              </w:rPr>
              <w:t>D.check_candidate_paths</w:t>
            </w:r>
            <w:proofErr w:type="spellEnd"/>
            <w:r>
              <w:rPr>
                <w:rFonts w:ascii="Consolas" w:hAnsi="Consolas"/>
                <w:color w:val="000000"/>
                <w:sz w:val="19"/>
              </w:rPr>
              <w:t>(</w:t>
            </w:r>
            <w:proofErr w:type="spellStart"/>
            <w:r>
              <w:rPr>
                <w:rFonts w:ascii="Consolas" w:hAnsi="Consolas"/>
                <w:color w:val="000000"/>
                <w:sz w:val="19"/>
              </w:rPr>
              <w:t>T.default_search_paths</w:t>
            </w:r>
            <w:proofErr w:type="spellEnd"/>
            <w:r>
              <w:rPr>
                <w:rFonts w:ascii="Consolas" w:hAnsi="Consolas"/>
                <w:color w:val="000000"/>
                <w:sz w:val="19"/>
              </w:rPr>
              <w:t>[</w:t>
            </w:r>
            <w:proofErr w:type="spellStart"/>
            <w:r>
              <w:rPr>
                <w:rFonts w:ascii="Consolas" w:hAnsi="Consolas"/>
                <w:color w:val="000000"/>
                <w:sz w:val="19"/>
              </w:rPr>
              <w:t>D.os_name</w:t>
            </w:r>
            <w:proofErr w:type="spellEnd"/>
            <w:r>
              <w:rPr>
                <w:rFonts w:ascii="Consolas" w:hAnsi="Consolas"/>
                <w:color w:val="000000"/>
                <w:sz w:val="19"/>
              </w:rPr>
              <w:t>])</w:t>
            </w:r>
            <w:r>
              <w:rPr>
                <w:rFonts w:ascii="Consolas" w:hAnsi="Consolas"/>
                <w:color w:val="000000"/>
                <w:sz w:val="19"/>
              </w:rPr>
              <w:br/>
              <w:t xml:space="preserve"> return path</w:t>
            </w:r>
            <w:r>
              <w:rPr>
                <w:rFonts w:ascii="Consolas" w:hAnsi="Consolas"/>
                <w:color w:val="000000"/>
                <w:sz w:val="19"/>
              </w:rPr>
              <w:br/>
            </w:r>
            <w:r>
              <w:rPr>
                <w:rFonts w:ascii="Consolas" w:hAnsi="Consolas"/>
                <w:color w:val="000000"/>
                <w:sz w:val="19"/>
              </w:rPr>
              <w:br/>
              <w:t>Algorithm 2: Version Extraction</w:t>
            </w:r>
            <w:r>
              <w:rPr>
                <w:rFonts w:ascii="Consolas" w:hAnsi="Consolas"/>
                <w:color w:val="000000"/>
                <w:sz w:val="19"/>
              </w:rPr>
              <w:br/>
              <w:t xml:space="preserve">Input:  </w:t>
            </w:r>
            <w:proofErr w:type="spellStart"/>
            <w:r>
              <w:rPr>
                <w:rFonts w:ascii="Consolas" w:hAnsi="Consolas"/>
                <w:color w:val="000000"/>
                <w:sz w:val="19"/>
              </w:rPr>
              <w:t>executable_path</w:t>
            </w:r>
            <w:proofErr w:type="spellEnd"/>
            <w:r>
              <w:rPr>
                <w:rFonts w:ascii="Consolas" w:hAnsi="Consolas"/>
                <w:color w:val="000000"/>
                <w:sz w:val="19"/>
              </w:rPr>
              <w:t xml:space="preserve">, </w:t>
            </w:r>
            <w:proofErr w:type="spellStart"/>
            <w:r>
              <w:rPr>
                <w:rFonts w:ascii="Consolas" w:hAnsi="Consolas"/>
                <w:color w:val="000000"/>
                <w:sz w:val="19"/>
              </w:rPr>
              <w:t>version_config</w:t>
            </w:r>
            <w:proofErr w:type="spellEnd"/>
            <w:r>
              <w:rPr>
                <w:rFonts w:ascii="Consolas" w:hAnsi="Consolas"/>
                <w:color w:val="000000"/>
                <w:sz w:val="19"/>
              </w:rPr>
              <w:br/>
              <w:t xml:space="preserve">Output: </w:t>
            </w:r>
            <w:proofErr w:type="spellStart"/>
            <w:r>
              <w:rPr>
                <w:rFonts w:ascii="Consolas" w:hAnsi="Consolas"/>
                <w:color w:val="000000"/>
                <w:sz w:val="19"/>
              </w:rPr>
              <w:t>version_string</w:t>
            </w:r>
            <w:proofErr w:type="spellEnd"/>
            <w:r>
              <w:rPr>
                <w:rFonts w:ascii="Consolas" w:hAnsi="Consolas"/>
                <w:color w:val="000000"/>
                <w:sz w:val="19"/>
              </w:rPr>
              <w:t xml:space="preserve"> or null</w:t>
            </w:r>
            <w:r>
              <w:rPr>
                <w:rFonts w:ascii="Consolas" w:hAnsi="Consolas"/>
                <w:color w:val="000000"/>
                <w:sz w:val="19"/>
              </w:rPr>
              <w:br/>
              <w:t xml:space="preserve"> (</w:t>
            </w:r>
            <w:proofErr w:type="spellStart"/>
            <w:r>
              <w:rPr>
                <w:rFonts w:ascii="Consolas" w:hAnsi="Consolas"/>
                <w:color w:val="000000"/>
                <w:sz w:val="19"/>
              </w:rPr>
              <w:t>raw_output</w:t>
            </w:r>
            <w:proofErr w:type="spellEnd"/>
            <w:r>
              <w:rPr>
                <w:rFonts w:ascii="Consolas" w:hAnsi="Consolas"/>
                <w:color w:val="000000"/>
                <w:sz w:val="19"/>
              </w:rPr>
              <w:t xml:space="preserve">, </w:t>
            </w:r>
            <w:proofErr w:type="spellStart"/>
            <w:r>
              <w:rPr>
                <w:rFonts w:ascii="Consolas" w:hAnsi="Consolas"/>
                <w:color w:val="000000"/>
                <w:sz w:val="19"/>
              </w:rPr>
              <w:t>returncode</w:t>
            </w:r>
            <w:proofErr w:type="spellEnd"/>
            <w:r>
              <w:rPr>
                <w:rFonts w:ascii="Consolas" w:hAnsi="Consolas"/>
                <w:color w:val="000000"/>
                <w:sz w:val="19"/>
              </w:rPr>
              <w:t xml:space="preserve">, err) &lt;- </w:t>
            </w:r>
            <w:proofErr w:type="spellStart"/>
            <w:r>
              <w:rPr>
                <w:rFonts w:ascii="Consolas" w:hAnsi="Consolas"/>
                <w:color w:val="000000"/>
                <w:sz w:val="19"/>
              </w:rPr>
              <w:t>ExecuteSubprocess</w:t>
            </w:r>
            <w:proofErr w:type="spellEnd"/>
            <w:r>
              <w:rPr>
                <w:rFonts w:ascii="Consolas" w:hAnsi="Consolas"/>
                <w:color w:val="000000"/>
                <w:sz w:val="19"/>
              </w:rPr>
              <w:t>(</w:t>
            </w:r>
            <w:proofErr w:type="spellStart"/>
            <w:r>
              <w:rPr>
                <w:rFonts w:ascii="Consolas" w:hAnsi="Consolas"/>
                <w:color w:val="000000"/>
                <w:sz w:val="19"/>
              </w:rPr>
              <w:t>executable_path</w:t>
            </w:r>
            <w:proofErr w:type="spellEnd"/>
            <w:r>
              <w:rPr>
                <w:rFonts w:ascii="Consolas" w:hAnsi="Consolas"/>
                <w:color w:val="000000"/>
                <w:sz w:val="19"/>
              </w:rPr>
              <w:t xml:space="preserve">, </w:t>
            </w:r>
            <w:proofErr w:type="spellStart"/>
            <w:r>
              <w:rPr>
                <w:rFonts w:ascii="Consolas" w:hAnsi="Consolas"/>
                <w:color w:val="000000"/>
                <w:sz w:val="19"/>
              </w:rPr>
              <w:t>version_config</w:t>
            </w:r>
            <w:proofErr w:type="spellEnd"/>
            <w:r>
              <w:rPr>
                <w:rFonts w:ascii="Consolas" w:hAnsi="Consolas"/>
                <w:color w:val="000000"/>
                <w:sz w:val="19"/>
              </w:rPr>
              <w:t>)</w:t>
            </w:r>
            <w:r>
              <w:rPr>
                <w:rFonts w:ascii="Consolas" w:hAnsi="Consolas"/>
                <w:color w:val="000000"/>
                <w:sz w:val="19"/>
              </w:rPr>
              <w:br/>
              <w:t xml:space="preserve"> if err is not null: return null</w:t>
            </w:r>
            <w:r>
              <w:rPr>
                <w:rFonts w:ascii="Consolas" w:hAnsi="Consolas"/>
                <w:color w:val="000000"/>
                <w:sz w:val="19"/>
              </w:rPr>
              <w:br/>
              <w:t xml:space="preserve"> return </w:t>
            </w:r>
            <w:proofErr w:type="spellStart"/>
            <w:r>
              <w:rPr>
                <w:rFonts w:ascii="Consolas" w:hAnsi="Consolas"/>
                <w:color w:val="000000"/>
                <w:sz w:val="19"/>
              </w:rPr>
              <w:t>RegexExtract</w:t>
            </w:r>
            <w:proofErr w:type="spellEnd"/>
            <w:r>
              <w:rPr>
                <w:rFonts w:ascii="Consolas" w:hAnsi="Consolas"/>
                <w:color w:val="000000"/>
                <w:sz w:val="19"/>
              </w:rPr>
              <w:t>(</w:t>
            </w:r>
            <w:proofErr w:type="spellStart"/>
            <w:r>
              <w:rPr>
                <w:rFonts w:ascii="Consolas" w:hAnsi="Consolas"/>
                <w:color w:val="000000"/>
                <w:sz w:val="19"/>
              </w:rPr>
              <w:t>raw_output</w:t>
            </w:r>
            <w:proofErr w:type="spellEnd"/>
            <w:r>
              <w:rPr>
                <w:rFonts w:ascii="Consolas" w:hAnsi="Consolas"/>
                <w:color w:val="000000"/>
                <w:sz w:val="19"/>
              </w:rPr>
              <w:t xml:space="preserve">, </w:t>
            </w:r>
            <w:proofErr w:type="spellStart"/>
            <w:r>
              <w:rPr>
                <w:rFonts w:ascii="Consolas" w:hAnsi="Consolas"/>
                <w:color w:val="000000"/>
                <w:sz w:val="19"/>
              </w:rPr>
              <w:t>version_config.regex</w:t>
            </w:r>
            <w:proofErr w:type="spellEnd"/>
            <w:r>
              <w:rPr>
                <w:rFonts w:ascii="Consolas" w:hAnsi="Consolas"/>
                <w:color w:val="000000"/>
                <w:sz w:val="19"/>
              </w:rPr>
              <w:t>)</w:t>
            </w:r>
            <w:r>
              <w:rPr>
                <w:rFonts w:ascii="Consolas" w:hAnsi="Consolas"/>
                <w:color w:val="000000"/>
                <w:sz w:val="19"/>
              </w:rPr>
              <w:br/>
            </w:r>
            <w:r>
              <w:rPr>
                <w:rFonts w:ascii="Consolas" w:hAnsi="Consolas"/>
                <w:color w:val="000000"/>
                <w:sz w:val="19"/>
              </w:rPr>
              <w:br/>
              <w:t>Algorithm 3: Compatibility Evaluation</w:t>
            </w:r>
            <w:r>
              <w:rPr>
                <w:rFonts w:ascii="Consolas" w:hAnsi="Consolas"/>
                <w:color w:val="000000"/>
                <w:sz w:val="19"/>
              </w:rPr>
              <w:br/>
              <w:t xml:space="preserve">Input:  </w:t>
            </w:r>
            <w:proofErr w:type="spellStart"/>
            <w:r>
              <w:rPr>
                <w:rFonts w:ascii="Consolas" w:hAnsi="Consolas"/>
                <w:color w:val="000000"/>
                <w:sz w:val="19"/>
              </w:rPr>
              <w:t>installed_version</w:t>
            </w:r>
            <w:proofErr w:type="spellEnd"/>
            <w:r>
              <w:rPr>
                <w:rFonts w:ascii="Consolas" w:hAnsi="Consolas"/>
                <w:color w:val="000000"/>
                <w:sz w:val="19"/>
              </w:rPr>
              <w:t>, bounds [</w:t>
            </w:r>
            <w:proofErr w:type="spellStart"/>
            <w:r>
              <w:rPr>
                <w:rFonts w:ascii="Consolas" w:hAnsi="Consolas"/>
                <w:color w:val="000000"/>
                <w:sz w:val="19"/>
              </w:rPr>
              <w:t>V_min</w:t>
            </w:r>
            <w:proofErr w:type="spellEnd"/>
            <w:r>
              <w:rPr>
                <w:rFonts w:ascii="Consolas" w:hAnsi="Consolas"/>
                <w:color w:val="000000"/>
                <w:sz w:val="19"/>
              </w:rPr>
              <w:t xml:space="preserve">, </w:t>
            </w:r>
            <w:proofErr w:type="spellStart"/>
            <w:r>
              <w:rPr>
                <w:rFonts w:ascii="Consolas" w:hAnsi="Consolas"/>
                <w:color w:val="000000"/>
                <w:sz w:val="19"/>
              </w:rPr>
              <w:t>V_max</w:t>
            </w:r>
            <w:proofErr w:type="spellEnd"/>
            <w:r>
              <w:rPr>
                <w:rFonts w:ascii="Consolas" w:hAnsi="Consolas"/>
                <w:color w:val="000000"/>
                <w:sz w:val="19"/>
              </w:rPr>
              <w:t>]</w:t>
            </w:r>
            <w:r>
              <w:rPr>
                <w:rFonts w:ascii="Consolas" w:hAnsi="Consolas"/>
                <w:color w:val="000000"/>
                <w:sz w:val="19"/>
              </w:rPr>
              <w:br/>
              <w:t xml:space="preserve">Output: </w:t>
            </w:r>
            <w:proofErr w:type="spellStart"/>
            <w:r>
              <w:rPr>
                <w:rFonts w:ascii="Consolas" w:hAnsi="Consolas"/>
                <w:color w:val="000000"/>
                <w:sz w:val="19"/>
              </w:rPr>
              <w:t>CompatibilityStatus</w:t>
            </w:r>
            <w:proofErr w:type="spellEnd"/>
            <w:r>
              <w:rPr>
                <w:rFonts w:ascii="Consolas" w:hAnsi="Consolas"/>
                <w:color w:val="000000"/>
                <w:sz w:val="19"/>
              </w:rPr>
              <w:br/>
              <w:t xml:space="preserve"> if </w:t>
            </w:r>
            <w:proofErr w:type="spellStart"/>
            <w:r>
              <w:rPr>
                <w:rFonts w:ascii="Consolas" w:hAnsi="Consolas"/>
                <w:color w:val="000000"/>
                <w:sz w:val="19"/>
              </w:rPr>
              <w:t>installed_version</w:t>
            </w:r>
            <w:proofErr w:type="spellEnd"/>
            <w:r>
              <w:rPr>
                <w:rFonts w:ascii="Consolas" w:hAnsi="Consolas"/>
                <w:color w:val="000000"/>
                <w:sz w:val="19"/>
              </w:rPr>
              <w:t xml:space="preserve"> is null: return NOT_INSTALLED</w:t>
            </w:r>
            <w:r>
              <w:rPr>
                <w:rFonts w:ascii="Consolas" w:hAnsi="Consolas"/>
                <w:color w:val="000000"/>
                <w:sz w:val="19"/>
              </w:rPr>
              <w:br/>
              <w:t xml:space="preserve"> v &lt;- </w:t>
            </w:r>
            <w:proofErr w:type="spellStart"/>
            <w:r>
              <w:rPr>
                <w:rFonts w:ascii="Consolas" w:hAnsi="Consolas"/>
                <w:color w:val="000000"/>
                <w:sz w:val="19"/>
              </w:rPr>
              <w:t>packaging.version.Version</w:t>
            </w:r>
            <w:proofErr w:type="spellEnd"/>
            <w:r>
              <w:rPr>
                <w:rFonts w:ascii="Consolas" w:hAnsi="Consolas"/>
                <w:color w:val="000000"/>
                <w:sz w:val="19"/>
              </w:rPr>
              <w:t>(</w:t>
            </w:r>
            <w:proofErr w:type="spellStart"/>
            <w:r>
              <w:rPr>
                <w:rFonts w:ascii="Consolas" w:hAnsi="Consolas"/>
                <w:color w:val="000000"/>
                <w:sz w:val="19"/>
              </w:rPr>
              <w:t>installed_version</w:t>
            </w:r>
            <w:proofErr w:type="spellEnd"/>
            <w:r>
              <w:rPr>
                <w:rFonts w:ascii="Consolas" w:hAnsi="Consolas"/>
                <w:color w:val="000000"/>
                <w:sz w:val="19"/>
              </w:rPr>
              <w:t>)</w:t>
            </w:r>
            <w:r>
              <w:rPr>
                <w:rFonts w:ascii="Consolas" w:hAnsi="Consolas"/>
                <w:color w:val="000000"/>
                <w:sz w:val="19"/>
              </w:rPr>
              <w:br/>
              <w:t xml:space="preserve"> if v &lt; Version(</w:t>
            </w:r>
            <w:proofErr w:type="spellStart"/>
            <w:r>
              <w:rPr>
                <w:rFonts w:ascii="Consolas" w:hAnsi="Consolas"/>
                <w:color w:val="000000"/>
                <w:sz w:val="19"/>
              </w:rPr>
              <w:t>V_min</w:t>
            </w:r>
            <w:proofErr w:type="spellEnd"/>
            <w:r>
              <w:rPr>
                <w:rFonts w:ascii="Consolas" w:hAnsi="Consolas"/>
                <w:color w:val="000000"/>
                <w:sz w:val="19"/>
              </w:rPr>
              <w:t>): return OUTDATED</w:t>
            </w:r>
            <w:r>
              <w:rPr>
                <w:rFonts w:ascii="Consolas" w:hAnsi="Consolas"/>
                <w:color w:val="000000"/>
                <w:sz w:val="19"/>
              </w:rPr>
              <w:br/>
              <w:t xml:space="preserve"> if v &gt; Version(</w:t>
            </w:r>
            <w:proofErr w:type="spellStart"/>
            <w:r>
              <w:rPr>
                <w:rFonts w:ascii="Consolas" w:hAnsi="Consolas"/>
                <w:color w:val="000000"/>
                <w:sz w:val="19"/>
              </w:rPr>
              <w:t>V_max</w:t>
            </w:r>
            <w:proofErr w:type="spellEnd"/>
            <w:r>
              <w:rPr>
                <w:rFonts w:ascii="Consolas" w:hAnsi="Consolas"/>
                <w:color w:val="000000"/>
                <w:sz w:val="19"/>
              </w:rPr>
              <w:t>): return NEWER_VERSION</w:t>
            </w:r>
            <w:r>
              <w:rPr>
                <w:rFonts w:ascii="Consolas" w:hAnsi="Consolas"/>
                <w:color w:val="000000"/>
                <w:sz w:val="19"/>
              </w:rPr>
              <w:br/>
              <w:t xml:space="preserve"> return COMPATIBLE</w:t>
            </w:r>
            <w:r>
              <w:rPr>
                <w:rFonts w:ascii="Consolas" w:hAnsi="Consolas"/>
                <w:color w:val="000000"/>
                <w:sz w:val="19"/>
              </w:rPr>
              <w:br/>
            </w:r>
            <w:r>
              <w:rPr>
                <w:rFonts w:ascii="Consolas" w:hAnsi="Consolas"/>
                <w:color w:val="000000"/>
                <w:sz w:val="19"/>
              </w:rPr>
              <w:br/>
              <w:t>Algorithm 4: Installation Strategy Selection</w:t>
            </w:r>
            <w:r>
              <w:rPr>
                <w:rFonts w:ascii="Consolas" w:hAnsi="Consolas"/>
                <w:color w:val="000000"/>
                <w:sz w:val="19"/>
              </w:rPr>
              <w:br/>
              <w:t xml:space="preserve">Input:  </w:t>
            </w:r>
            <w:proofErr w:type="spellStart"/>
            <w:r>
              <w:rPr>
                <w:rFonts w:ascii="Consolas" w:hAnsi="Consolas"/>
                <w:color w:val="000000"/>
                <w:sz w:val="19"/>
              </w:rPr>
              <w:t>system_info</w:t>
            </w:r>
            <w:proofErr w:type="spellEnd"/>
            <w:r>
              <w:rPr>
                <w:rFonts w:ascii="Consolas" w:hAnsi="Consolas"/>
                <w:color w:val="000000"/>
                <w:sz w:val="19"/>
              </w:rPr>
              <w:t>, tool T</w:t>
            </w:r>
            <w:r>
              <w:rPr>
                <w:rFonts w:ascii="Consolas" w:hAnsi="Consolas"/>
                <w:color w:val="000000"/>
                <w:sz w:val="19"/>
              </w:rPr>
              <w:br/>
              <w:t xml:space="preserve">Output: adapter, </w:t>
            </w:r>
            <w:proofErr w:type="spellStart"/>
            <w:r>
              <w:rPr>
                <w:rFonts w:ascii="Consolas" w:hAnsi="Consolas"/>
                <w:color w:val="000000"/>
                <w:sz w:val="19"/>
              </w:rPr>
              <w:t>package_id</w:t>
            </w:r>
            <w:proofErr w:type="spellEnd"/>
            <w:r>
              <w:rPr>
                <w:rFonts w:ascii="Consolas" w:hAnsi="Consolas"/>
                <w:color w:val="000000"/>
                <w:sz w:val="19"/>
              </w:rPr>
              <w:t xml:space="preserve">, </w:t>
            </w:r>
            <w:proofErr w:type="spellStart"/>
            <w:r>
              <w:rPr>
                <w:rFonts w:ascii="Consolas" w:hAnsi="Consolas"/>
                <w:color w:val="000000"/>
                <w:sz w:val="19"/>
              </w:rPr>
              <w:t>install_method</w:t>
            </w:r>
            <w:proofErr w:type="spellEnd"/>
            <w:r>
              <w:rPr>
                <w:rFonts w:ascii="Consolas" w:hAnsi="Consolas"/>
                <w:color w:val="000000"/>
                <w:sz w:val="19"/>
              </w:rPr>
              <w:br/>
              <w:t xml:space="preserve"> for pm in </w:t>
            </w:r>
            <w:proofErr w:type="spellStart"/>
            <w:r>
              <w:rPr>
                <w:rFonts w:ascii="Consolas" w:hAnsi="Consolas"/>
                <w:color w:val="000000"/>
                <w:sz w:val="19"/>
              </w:rPr>
              <w:t>system_info.available_package_managers</w:t>
            </w:r>
            <w:proofErr w:type="spellEnd"/>
            <w:r>
              <w:rPr>
                <w:rFonts w:ascii="Consolas" w:hAnsi="Consolas"/>
                <w:color w:val="000000"/>
                <w:sz w:val="19"/>
              </w:rPr>
              <w:t>:</w:t>
            </w:r>
            <w:r>
              <w:rPr>
                <w:rFonts w:ascii="Consolas" w:hAnsi="Consolas"/>
                <w:color w:val="000000"/>
                <w:sz w:val="19"/>
              </w:rPr>
              <w:br/>
              <w:t xml:space="preserve">     if </w:t>
            </w:r>
            <w:proofErr w:type="spellStart"/>
            <w:r>
              <w:rPr>
                <w:rFonts w:ascii="Consolas" w:hAnsi="Consolas"/>
                <w:color w:val="000000"/>
                <w:sz w:val="19"/>
              </w:rPr>
              <w:t>tool.package_managers</w:t>
            </w:r>
            <w:proofErr w:type="spellEnd"/>
            <w:r>
              <w:rPr>
                <w:rFonts w:ascii="Consolas" w:hAnsi="Consolas"/>
                <w:color w:val="000000"/>
                <w:sz w:val="19"/>
              </w:rPr>
              <w:t xml:space="preserve">[pm] and </w:t>
            </w:r>
            <w:proofErr w:type="spellStart"/>
            <w:r>
              <w:rPr>
                <w:rFonts w:ascii="Consolas" w:hAnsi="Consolas"/>
                <w:color w:val="000000"/>
                <w:sz w:val="19"/>
              </w:rPr>
              <w:t>adapter.is_package_available</w:t>
            </w:r>
            <w:proofErr w:type="spellEnd"/>
            <w:r>
              <w:rPr>
                <w:rFonts w:ascii="Consolas" w:hAnsi="Consolas"/>
                <w:color w:val="000000"/>
                <w:sz w:val="19"/>
              </w:rPr>
              <w:t>(</w:t>
            </w:r>
            <w:proofErr w:type="spellStart"/>
            <w:r>
              <w:rPr>
                <w:rFonts w:ascii="Consolas" w:hAnsi="Consolas"/>
                <w:color w:val="000000"/>
                <w:sz w:val="19"/>
              </w:rPr>
              <w:t>pkg_id</w:t>
            </w:r>
            <w:proofErr w:type="spellEnd"/>
            <w:r>
              <w:rPr>
                <w:rFonts w:ascii="Consolas" w:hAnsi="Consolas"/>
                <w:color w:val="000000"/>
                <w:sz w:val="19"/>
              </w:rPr>
              <w:t>):</w:t>
            </w:r>
            <w:r>
              <w:rPr>
                <w:rFonts w:ascii="Consolas" w:hAnsi="Consolas"/>
                <w:color w:val="000000"/>
                <w:sz w:val="19"/>
              </w:rPr>
              <w:br/>
              <w:t xml:space="preserve">         return adapter, </w:t>
            </w:r>
            <w:proofErr w:type="spellStart"/>
            <w:r>
              <w:rPr>
                <w:rFonts w:ascii="Consolas" w:hAnsi="Consolas"/>
                <w:color w:val="000000"/>
                <w:sz w:val="19"/>
              </w:rPr>
              <w:t>pkg_id</w:t>
            </w:r>
            <w:proofErr w:type="spellEnd"/>
            <w:r>
              <w:rPr>
                <w:rFonts w:ascii="Consolas" w:hAnsi="Consolas"/>
                <w:color w:val="000000"/>
                <w:sz w:val="19"/>
              </w:rPr>
              <w:t>, PACKAGE_MANAGER</w:t>
            </w:r>
            <w:r>
              <w:rPr>
                <w:rFonts w:ascii="Consolas" w:hAnsi="Consolas"/>
                <w:color w:val="000000"/>
                <w:sz w:val="19"/>
              </w:rPr>
              <w:br/>
              <w:t xml:space="preserve"> if </w:t>
            </w:r>
            <w:proofErr w:type="spellStart"/>
            <w:r>
              <w:rPr>
                <w:rFonts w:ascii="Consolas" w:hAnsi="Consolas"/>
                <w:color w:val="000000"/>
                <w:sz w:val="19"/>
              </w:rPr>
              <w:t>tool.package_managers</w:t>
            </w:r>
            <w:proofErr w:type="spellEnd"/>
            <w:r>
              <w:rPr>
                <w:rFonts w:ascii="Consolas" w:hAnsi="Consolas"/>
                <w:color w:val="000000"/>
                <w:sz w:val="19"/>
              </w:rPr>
              <w:t>['</w:t>
            </w:r>
            <w:proofErr w:type="spellStart"/>
            <w:r>
              <w:rPr>
                <w:rFonts w:ascii="Consolas" w:hAnsi="Consolas"/>
                <w:color w:val="000000"/>
                <w:sz w:val="19"/>
              </w:rPr>
              <w:t>manual_download</w:t>
            </w:r>
            <w:proofErr w:type="spellEnd"/>
            <w:r>
              <w:rPr>
                <w:rFonts w:ascii="Consolas" w:hAnsi="Consolas"/>
                <w:color w:val="000000"/>
                <w:sz w:val="19"/>
              </w:rPr>
              <w:t>']:</w:t>
            </w:r>
            <w:r>
              <w:rPr>
                <w:rFonts w:ascii="Consolas" w:hAnsi="Consolas"/>
                <w:color w:val="000000"/>
                <w:sz w:val="19"/>
              </w:rPr>
              <w:br/>
              <w:t xml:space="preserve">     return </w:t>
            </w:r>
            <w:proofErr w:type="spellStart"/>
            <w:r>
              <w:rPr>
                <w:rFonts w:ascii="Consolas" w:hAnsi="Consolas"/>
                <w:color w:val="000000"/>
                <w:sz w:val="19"/>
              </w:rPr>
              <w:t>ManualDownloadAdapter</w:t>
            </w:r>
            <w:proofErr w:type="spellEnd"/>
            <w:r>
              <w:rPr>
                <w:rFonts w:ascii="Consolas" w:hAnsi="Consolas"/>
                <w:color w:val="000000"/>
                <w:sz w:val="19"/>
              </w:rPr>
              <w:t xml:space="preserve">, </w:t>
            </w:r>
            <w:proofErr w:type="spellStart"/>
            <w:r>
              <w:rPr>
                <w:rFonts w:ascii="Consolas" w:hAnsi="Consolas"/>
                <w:color w:val="000000"/>
                <w:sz w:val="19"/>
              </w:rPr>
              <w:t>url</w:t>
            </w:r>
            <w:proofErr w:type="spellEnd"/>
            <w:r>
              <w:rPr>
                <w:rFonts w:ascii="Consolas" w:hAnsi="Consolas"/>
                <w:color w:val="000000"/>
                <w:sz w:val="19"/>
              </w:rPr>
              <w:t>, MANUAL_DOWNLOAD</w:t>
            </w:r>
            <w:r>
              <w:rPr>
                <w:rFonts w:ascii="Consolas" w:hAnsi="Consolas"/>
                <w:color w:val="000000"/>
                <w:sz w:val="19"/>
              </w:rPr>
              <w:br/>
              <w:t xml:space="preserve"> return null, null, UNSUPPORTED</w:t>
            </w:r>
            <w:r>
              <w:rPr>
                <w:rFonts w:ascii="Consolas" w:hAnsi="Consolas"/>
                <w:color w:val="000000"/>
                <w:sz w:val="19"/>
              </w:rPr>
              <w:br/>
            </w:r>
            <w:r>
              <w:rPr>
                <w:rFonts w:ascii="Consolas" w:hAnsi="Consolas"/>
                <w:color w:val="000000"/>
                <w:sz w:val="19"/>
              </w:rPr>
              <w:br/>
              <w:t>Algorithm 5: Fallback Installation</w:t>
            </w:r>
            <w:r>
              <w:rPr>
                <w:rFonts w:ascii="Consolas" w:hAnsi="Consolas"/>
                <w:color w:val="000000"/>
                <w:sz w:val="19"/>
              </w:rPr>
              <w:br/>
              <w:t xml:space="preserve">Input:  tool T, </w:t>
            </w:r>
            <w:proofErr w:type="spellStart"/>
            <w:r>
              <w:rPr>
                <w:rFonts w:ascii="Consolas" w:hAnsi="Consolas"/>
                <w:color w:val="000000"/>
                <w:sz w:val="19"/>
              </w:rPr>
              <w:t>download_url</w:t>
            </w:r>
            <w:proofErr w:type="spellEnd"/>
            <w:r>
              <w:rPr>
                <w:rFonts w:ascii="Consolas" w:hAnsi="Consolas"/>
                <w:color w:val="000000"/>
                <w:sz w:val="19"/>
              </w:rPr>
              <w:br/>
              <w:t xml:space="preserve">Output: </w:t>
            </w:r>
            <w:proofErr w:type="spellStart"/>
            <w:r>
              <w:rPr>
                <w:rFonts w:ascii="Consolas" w:hAnsi="Consolas"/>
                <w:color w:val="000000"/>
                <w:sz w:val="19"/>
              </w:rPr>
              <w:t>InstallationResult</w:t>
            </w:r>
            <w:proofErr w:type="spellEnd"/>
            <w:r>
              <w:rPr>
                <w:rFonts w:ascii="Consolas" w:hAnsi="Consolas"/>
                <w:color w:val="000000"/>
                <w:sz w:val="19"/>
              </w:rPr>
              <w:br/>
              <w:t xml:space="preserve"> </w:t>
            </w:r>
            <w:proofErr w:type="spellStart"/>
            <w:r>
              <w:rPr>
                <w:rFonts w:ascii="Consolas" w:hAnsi="Consolas"/>
                <w:color w:val="000000"/>
                <w:sz w:val="19"/>
              </w:rPr>
              <w:t>archive_path</w:t>
            </w:r>
            <w:proofErr w:type="spellEnd"/>
            <w:r>
              <w:rPr>
                <w:rFonts w:ascii="Consolas" w:hAnsi="Consolas"/>
                <w:color w:val="000000"/>
                <w:sz w:val="19"/>
              </w:rPr>
              <w:t xml:space="preserve"> &lt;- </w:t>
            </w:r>
            <w:proofErr w:type="spellStart"/>
            <w:r>
              <w:rPr>
                <w:rFonts w:ascii="Consolas" w:hAnsi="Consolas"/>
                <w:color w:val="000000"/>
                <w:sz w:val="19"/>
              </w:rPr>
              <w:t>DownloadArchive</w:t>
            </w:r>
            <w:proofErr w:type="spellEnd"/>
            <w:r>
              <w:rPr>
                <w:rFonts w:ascii="Consolas" w:hAnsi="Consolas"/>
                <w:color w:val="000000"/>
                <w:sz w:val="19"/>
              </w:rPr>
              <w:t>(</w:t>
            </w:r>
            <w:proofErr w:type="spellStart"/>
            <w:r>
              <w:rPr>
                <w:rFonts w:ascii="Consolas" w:hAnsi="Consolas"/>
                <w:color w:val="000000"/>
                <w:sz w:val="19"/>
              </w:rPr>
              <w:t>download_url</w:t>
            </w:r>
            <w:proofErr w:type="spellEnd"/>
            <w:r>
              <w:rPr>
                <w:rFonts w:ascii="Consolas" w:hAnsi="Consolas"/>
                <w:color w:val="000000"/>
                <w:sz w:val="19"/>
              </w:rPr>
              <w:t xml:space="preserve">, </w:t>
            </w:r>
            <w:proofErr w:type="spellStart"/>
            <w:r>
              <w:rPr>
                <w:rFonts w:ascii="Consolas" w:hAnsi="Consolas"/>
                <w:color w:val="000000"/>
                <w:sz w:val="19"/>
              </w:rPr>
              <w:t>target_dir</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VerifyArchive</w:t>
            </w:r>
            <w:proofErr w:type="spellEnd"/>
            <w:r>
              <w:rPr>
                <w:rFonts w:ascii="Consolas" w:hAnsi="Consolas"/>
                <w:color w:val="000000"/>
                <w:sz w:val="19"/>
              </w:rPr>
              <w:t>(</w:t>
            </w:r>
            <w:proofErr w:type="spellStart"/>
            <w:r>
              <w:rPr>
                <w:rFonts w:ascii="Consolas" w:hAnsi="Consolas"/>
                <w:color w:val="000000"/>
                <w:sz w:val="19"/>
              </w:rPr>
              <w:t>archive_path</w:t>
            </w:r>
            <w:proofErr w:type="spellEnd"/>
            <w:r>
              <w:rPr>
                <w:rFonts w:ascii="Consolas" w:hAnsi="Consolas"/>
                <w:color w:val="000000"/>
                <w:sz w:val="19"/>
              </w:rPr>
              <w:t>)</w:t>
            </w:r>
            <w:r>
              <w:rPr>
                <w:rFonts w:ascii="Consolas" w:hAnsi="Consolas"/>
                <w:color w:val="000000"/>
                <w:sz w:val="19"/>
              </w:rPr>
              <w:br/>
              <w:t xml:space="preserve"> extractor &lt;- Find7zExtractor()</w:t>
            </w:r>
            <w:r>
              <w:rPr>
                <w:rFonts w:ascii="Consolas" w:hAnsi="Consolas"/>
                <w:color w:val="000000"/>
                <w:sz w:val="19"/>
              </w:rPr>
              <w:br/>
              <w:t xml:space="preserve"> </w:t>
            </w:r>
            <w:proofErr w:type="spellStart"/>
            <w:r>
              <w:rPr>
                <w:rFonts w:ascii="Consolas" w:hAnsi="Consolas"/>
                <w:color w:val="000000"/>
                <w:sz w:val="19"/>
              </w:rPr>
              <w:t>ExtractArchive</w:t>
            </w:r>
            <w:proofErr w:type="spellEnd"/>
            <w:r>
              <w:rPr>
                <w:rFonts w:ascii="Consolas" w:hAnsi="Consolas"/>
                <w:color w:val="000000"/>
                <w:sz w:val="19"/>
              </w:rPr>
              <w:t xml:space="preserve">(extractor, </w:t>
            </w:r>
            <w:proofErr w:type="spellStart"/>
            <w:r>
              <w:rPr>
                <w:rFonts w:ascii="Consolas" w:hAnsi="Consolas"/>
                <w:color w:val="000000"/>
                <w:sz w:val="19"/>
              </w:rPr>
              <w:t>archive_path</w:t>
            </w:r>
            <w:proofErr w:type="spellEnd"/>
            <w:r>
              <w:rPr>
                <w:rFonts w:ascii="Consolas" w:hAnsi="Consolas"/>
                <w:color w:val="000000"/>
                <w:sz w:val="19"/>
              </w:rPr>
              <w:t xml:space="preserve">, </w:t>
            </w:r>
            <w:proofErr w:type="spellStart"/>
            <w:r>
              <w:rPr>
                <w:rFonts w:ascii="Consolas" w:hAnsi="Consolas"/>
                <w:color w:val="000000"/>
                <w:sz w:val="19"/>
              </w:rPr>
              <w:t>target_dir</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exe_path</w:t>
            </w:r>
            <w:proofErr w:type="spellEnd"/>
            <w:r>
              <w:rPr>
                <w:rFonts w:ascii="Consolas" w:hAnsi="Consolas"/>
                <w:color w:val="000000"/>
                <w:sz w:val="19"/>
              </w:rPr>
              <w:t xml:space="preserve"> &lt;- </w:t>
            </w:r>
            <w:proofErr w:type="spellStart"/>
            <w:r>
              <w:rPr>
                <w:rFonts w:ascii="Consolas" w:hAnsi="Consolas"/>
                <w:color w:val="000000"/>
                <w:sz w:val="19"/>
              </w:rPr>
              <w:t>DiscoverExecutable</w:t>
            </w:r>
            <w:proofErr w:type="spellEnd"/>
            <w:r>
              <w:rPr>
                <w:rFonts w:ascii="Consolas" w:hAnsi="Consolas"/>
                <w:color w:val="000000"/>
                <w:sz w:val="19"/>
              </w:rPr>
              <w:t>(</w:t>
            </w:r>
            <w:proofErr w:type="spellStart"/>
            <w:r>
              <w:rPr>
                <w:rFonts w:ascii="Consolas" w:hAnsi="Consolas"/>
                <w:color w:val="000000"/>
                <w:sz w:val="19"/>
              </w:rPr>
              <w:t>target_dir</w:t>
            </w:r>
            <w:proofErr w:type="spellEnd"/>
            <w:r>
              <w:rPr>
                <w:rFonts w:ascii="Consolas" w:hAnsi="Consolas"/>
                <w:color w:val="000000"/>
                <w:sz w:val="19"/>
              </w:rPr>
              <w:t xml:space="preserve">, </w:t>
            </w:r>
            <w:proofErr w:type="spellStart"/>
            <w:r>
              <w:rPr>
                <w:rFonts w:ascii="Consolas" w:hAnsi="Consolas"/>
                <w:color w:val="000000"/>
                <w:sz w:val="19"/>
              </w:rPr>
              <w:t>T.executables</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RegisterSearchPath</w:t>
            </w:r>
            <w:proofErr w:type="spellEnd"/>
            <w:r>
              <w:rPr>
                <w:rFonts w:ascii="Consolas" w:hAnsi="Consolas"/>
                <w:color w:val="000000"/>
                <w:sz w:val="19"/>
              </w:rPr>
              <w:t>(</w:t>
            </w:r>
            <w:proofErr w:type="spellStart"/>
            <w:r>
              <w:rPr>
                <w:rFonts w:ascii="Consolas" w:hAnsi="Consolas"/>
                <w:color w:val="000000"/>
                <w:sz w:val="19"/>
              </w:rPr>
              <w:t>exe_path</w:t>
            </w:r>
            <w:proofErr w:type="spellEnd"/>
            <w:r>
              <w:rPr>
                <w:rFonts w:ascii="Consolas" w:hAnsi="Consolas"/>
                <w:color w:val="000000"/>
                <w:sz w:val="19"/>
              </w:rPr>
              <w:t>)</w:t>
            </w:r>
            <w:r>
              <w:rPr>
                <w:rFonts w:ascii="Consolas" w:hAnsi="Consolas"/>
                <w:color w:val="000000"/>
                <w:sz w:val="19"/>
              </w:rPr>
              <w:br/>
            </w:r>
            <w:r>
              <w:rPr>
                <w:rFonts w:ascii="Consolas" w:hAnsi="Consolas"/>
                <w:color w:val="000000"/>
                <w:sz w:val="19"/>
              </w:rPr>
              <w:lastRenderedPageBreak/>
              <w:t xml:space="preserve"> </w:t>
            </w:r>
            <w:proofErr w:type="spellStart"/>
            <w:r>
              <w:rPr>
                <w:rFonts w:ascii="Consolas" w:hAnsi="Consolas"/>
                <w:color w:val="000000"/>
                <w:sz w:val="19"/>
              </w:rPr>
              <w:t>ver_res</w:t>
            </w:r>
            <w:proofErr w:type="spellEnd"/>
            <w:r>
              <w:rPr>
                <w:rFonts w:ascii="Consolas" w:hAnsi="Consolas"/>
                <w:color w:val="000000"/>
                <w:sz w:val="19"/>
              </w:rPr>
              <w:t xml:space="preserve"> &lt;- </w:t>
            </w:r>
            <w:proofErr w:type="spellStart"/>
            <w:r>
              <w:rPr>
                <w:rFonts w:ascii="Consolas" w:hAnsi="Consolas"/>
                <w:color w:val="000000"/>
                <w:sz w:val="19"/>
              </w:rPr>
              <w:t>CheckToolVersion</w:t>
            </w:r>
            <w:proofErr w:type="spellEnd"/>
            <w:r>
              <w:rPr>
                <w:rFonts w:ascii="Consolas" w:hAnsi="Consolas"/>
                <w:color w:val="000000"/>
                <w:sz w:val="19"/>
              </w:rPr>
              <w:t xml:space="preserve">(T, </w:t>
            </w:r>
            <w:proofErr w:type="spellStart"/>
            <w:r>
              <w:rPr>
                <w:rFonts w:ascii="Consolas" w:hAnsi="Consolas"/>
                <w:color w:val="000000"/>
                <w:sz w:val="19"/>
              </w:rPr>
              <w:t>exe_path</w:t>
            </w:r>
            <w:proofErr w:type="spellEnd"/>
            <w:r>
              <w:rPr>
                <w:rFonts w:ascii="Consolas" w:hAnsi="Consolas"/>
                <w:color w:val="000000"/>
                <w:sz w:val="19"/>
              </w:rPr>
              <w:t>)</w:t>
            </w:r>
            <w:r>
              <w:rPr>
                <w:rFonts w:ascii="Consolas" w:hAnsi="Consolas"/>
                <w:color w:val="000000"/>
                <w:sz w:val="19"/>
              </w:rPr>
              <w:br/>
              <w:t xml:space="preserve"> if </w:t>
            </w:r>
            <w:proofErr w:type="spellStart"/>
            <w:r>
              <w:rPr>
                <w:rFonts w:ascii="Consolas" w:hAnsi="Consolas"/>
                <w:color w:val="000000"/>
                <w:sz w:val="19"/>
              </w:rPr>
              <w:t>ver_res.status</w:t>
            </w:r>
            <w:proofErr w:type="spellEnd"/>
            <w:r>
              <w:rPr>
                <w:rFonts w:ascii="Consolas" w:hAnsi="Consolas"/>
                <w:color w:val="000000"/>
                <w:sz w:val="19"/>
              </w:rPr>
              <w:t xml:space="preserve"> == COMPATIBLE: return SUCCESS</w:t>
            </w:r>
            <w:r>
              <w:rPr>
                <w:rFonts w:ascii="Consolas" w:hAnsi="Consolas"/>
                <w:color w:val="000000"/>
                <w:sz w:val="19"/>
              </w:rPr>
              <w:br/>
              <w:t xml:space="preserve"> return INSTALLATION_FAILED</w:t>
            </w:r>
            <w:r>
              <w:rPr>
                <w:rFonts w:ascii="Consolas" w:hAnsi="Consolas"/>
                <w:color w:val="000000"/>
                <w:sz w:val="19"/>
              </w:rPr>
              <w:br/>
            </w:r>
            <w:r>
              <w:rPr>
                <w:rFonts w:ascii="Consolas" w:hAnsi="Consolas"/>
                <w:color w:val="000000"/>
                <w:sz w:val="19"/>
              </w:rPr>
              <w:br/>
              <w:t>Algorithm 6: System Doctor</w:t>
            </w:r>
            <w:r>
              <w:rPr>
                <w:rFonts w:ascii="Consolas" w:hAnsi="Consolas"/>
                <w:color w:val="000000"/>
                <w:sz w:val="19"/>
              </w:rPr>
              <w:br/>
              <w:t xml:space="preserve">Input:  detector, registry, </w:t>
            </w:r>
            <w:proofErr w:type="spellStart"/>
            <w:r>
              <w:rPr>
                <w:rFonts w:ascii="Consolas" w:hAnsi="Consolas"/>
                <w:color w:val="000000"/>
                <w:sz w:val="19"/>
              </w:rPr>
              <w:t>version_manager</w:t>
            </w:r>
            <w:proofErr w:type="spellEnd"/>
            <w:r>
              <w:rPr>
                <w:rFonts w:ascii="Consolas" w:hAnsi="Consolas"/>
                <w:color w:val="000000"/>
                <w:sz w:val="19"/>
              </w:rPr>
              <w:br/>
              <w:t xml:space="preserve">Output: </w:t>
            </w:r>
            <w:proofErr w:type="spellStart"/>
            <w:r>
              <w:rPr>
                <w:rFonts w:ascii="Consolas" w:hAnsi="Consolas"/>
                <w:color w:val="000000"/>
                <w:sz w:val="19"/>
              </w:rPr>
              <w:t>diagnostic_report</w:t>
            </w:r>
            <w:proofErr w:type="spellEnd"/>
            <w:r>
              <w:rPr>
                <w:rFonts w:ascii="Consolas" w:hAnsi="Consolas"/>
                <w:color w:val="000000"/>
                <w:sz w:val="19"/>
              </w:rPr>
              <w:br/>
              <w:t xml:space="preserve"> </w:t>
            </w:r>
            <w:proofErr w:type="spellStart"/>
            <w:r>
              <w:rPr>
                <w:rFonts w:ascii="Consolas" w:hAnsi="Consolas"/>
                <w:color w:val="000000"/>
                <w:sz w:val="19"/>
              </w:rPr>
              <w:t>sys_info</w:t>
            </w:r>
            <w:proofErr w:type="spellEnd"/>
            <w:r>
              <w:rPr>
                <w:rFonts w:ascii="Consolas" w:hAnsi="Consolas"/>
                <w:color w:val="000000"/>
                <w:sz w:val="19"/>
              </w:rPr>
              <w:t xml:space="preserve"> &lt;- </w:t>
            </w:r>
            <w:proofErr w:type="spellStart"/>
            <w:r>
              <w:rPr>
                <w:rFonts w:ascii="Consolas" w:hAnsi="Consolas"/>
                <w:color w:val="000000"/>
                <w:sz w:val="19"/>
              </w:rPr>
              <w:t>detector.get_system_info</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pms</w:t>
            </w:r>
            <w:proofErr w:type="spellEnd"/>
            <w:r>
              <w:rPr>
                <w:rFonts w:ascii="Consolas" w:hAnsi="Consolas"/>
                <w:color w:val="000000"/>
                <w:sz w:val="19"/>
              </w:rPr>
              <w:t xml:space="preserve"> &lt;- </w:t>
            </w:r>
            <w:proofErr w:type="spellStart"/>
            <w:r>
              <w:rPr>
                <w:rFonts w:ascii="Consolas" w:hAnsi="Consolas"/>
                <w:color w:val="000000"/>
                <w:sz w:val="19"/>
              </w:rPr>
              <w:t>detector.detect_package_managers</w:t>
            </w:r>
            <w:proofErr w:type="spellEnd"/>
            <w:r>
              <w:rPr>
                <w:rFonts w:ascii="Consolas" w:hAnsi="Consolas"/>
                <w:color w:val="000000"/>
                <w:sz w:val="19"/>
              </w:rPr>
              <w:t>()</w:t>
            </w:r>
            <w:r>
              <w:rPr>
                <w:rFonts w:ascii="Consolas" w:hAnsi="Consolas"/>
                <w:color w:val="000000"/>
                <w:sz w:val="19"/>
              </w:rPr>
              <w:br/>
              <w:t xml:space="preserve"> results &lt;- </w:t>
            </w:r>
            <w:proofErr w:type="spellStart"/>
            <w:r>
              <w:rPr>
                <w:rFonts w:ascii="Consolas" w:hAnsi="Consolas"/>
                <w:color w:val="000000"/>
                <w:sz w:val="19"/>
              </w:rPr>
              <w:t>version_manager.check_all_tools</w:t>
            </w:r>
            <w:proofErr w:type="spellEnd"/>
            <w:r>
              <w:rPr>
                <w:rFonts w:ascii="Consolas" w:hAnsi="Consolas"/>
                <w:color w:val="000000"/>
                <w:sz w:val="19"/>
              </w:rPr>
              <w:t>(registry, detector)</w:t>
            </w:r>
            <w:r>
              <w:rPr>
                <w:rFonts w:ascii="Consolas" w:hAnsi="Consolas"/>
                <w:color w:val="000000"/>
                <w:sz w:val="19"/>
              </w:rPr>
              <w:br/>
              <w:t xml:space="preserve"> </w:t>
            </w:r>
            <w:proofErr w:type="spellStart"/>
            <w:r>
              <w:rPr>
                <w:rFonts w:ascii="Consolas" w:hAnsi="Consolas"/>
                <w:color w:val="000000"/>
                <w:sz w:val="19"/>
              </w:rPr>
              <w:t>env_vars</w:t>
            </w:r>
            <w:proofErr w:type="spellEnd"/>
            <w:r>
              <w:rPr>
                <w:rFonts w:ascii="Consolas" w:hAnsi="Consolas"/>
                <w:color w:val="000000"/>
                <w:sz w:val="19"/>
              </w:rPr>
              <w:t xml:space="preserve"> &lt;- </w:t>
            </w:r>
            <w:proofErr w:type="spellStart"/>
            <w:r>
              <w:rPr>
                <w:rFonts w:ascii="Consolas" w:hAnsi="Consolas"/>
                <w:color w:val="000000"/>
                <w:sz w:val="19"/>
              </w:rPr>
              <w:t>CheckEnvironmentVariables</w:t>
            </w:r>
            <w:proofErr w:type="spellEnd"/>
            <w:r>
              <w:rPr>
                <w:rFonts w:ascii="Consolas" w:hAnsi="Consolas"/>
                <w:color w:val="000000"/>
                <w:sz w:val="19"/>
              </w:rPr>
              <w:t>(['KICAD_SYMBOL_DIR', 'OPENMODELICAHOME'])</w:t>
            </w:r>
            <w:r>
              <w:rPr>
                <w:rFonts w:ascii="Consolas" w:hAnsi="Consolas"/>
                <w:color w:val="000000"/>
                <w:sz w:val="19"/>
              </w:rPr>
              <w:br/>
              <w:t xml:space="preserve"> missing, outdated &lt;- </w:t>
            </w:r>
            <w:proofErr w:type="spellStart"/>
            <w:r>
              <w:rPr>
                <w:rFonts w:ascii="Consolas" w:hAnsi="Consolas"/>
                <w:color w:val="000000"/>
                <w:sz w:val="19"/>
              </w:rPr>
              <w:t>CountIssues</w:t>
            </w:r>
            <w:proofErr w:type="spellEnd"/>
            <w:r>
              <w:rPr>
                <w:rFonts w:ascii="Consolas" w:hAnsi="Consolas"/>
                <w:color w:val="000000"/>
                <w:sz w:val="19"/>
              </w:rPr>
              <w:t>(results)</w:t>
            </w:r>
            <w:r>
              <w:rPr>
                <w:rFonts w:ascii="Consolas" w:hAnsi="Consolas"/>
                <w:color w:val="000000"/>
                <w:sz w:val="19"/>
              </w:rPr>
              <w:br/>
              <w:t xml:space="preserve"> </w:t>
            </w:r>
            <w:proofErr w:type="spellStart"/>
            <w:r>
              <w:rPr>
                <w:rFonts w:ascii="Consolas" w:hAnsi="Consolas"/>
                <w:color w:val="000000"/>
                <w:sz w:val="19"/>
              </w:rPr>
              <w:t>EmitSummaryAndRecommendations</w:t>
            </w:r>
            <w:proofErr w:type="spellEnd"/>
            <w:r>
              <w:rPr>
                <w:rFonts w:ascii="Consolas" w:hAnsi="Consolas"/>
                <w:color w:val="000000"/>
                <w:sz w:val="19"/>
              </w:rPr>
              <w:t>(missing, outdated)</w:t>
            </w:r>
          </w:p>
        </w:tc>
      </w:tr>
    </w:tbl>
    <w:p w14:paraId="4268F81B" w14:textId="77777777" w:rsidR="00E41867" w:rsidRDefault="00E41867" w:rsidP="005311D1">
      <w:pPr>
        <w:spacing w:after="80" w:line="276" w:lineRule="auto"/>
      </w:pPr>
    </w:p>
    <w:p w14:paraId="5002F208" w14:textId="77777777" w:rsidR="00E41867" w:rsidRDefault="00D5675E" w:rsidP="005311D1">
      <w:pPr>
        <w:spacing w:line="276" w:lineRule="auto"/>
      </w:pPr>
      <w:r>
        <w:br w:type="page"/>
      </w:r>
    </w:p>
    <w:p w14:paraId="1C0C0F06" w14:textId="28AA2252"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TESTING AND VALIDATION</w:t>
      </w:r>
    </w:p>
    <w:p w14:paraId="15A92529" w14:textId="77777777" w:rsidR="00E41867" w:rsidRDefault="00D5675E" w:rsidP="005311D1">
      <w:pPr>
        <w:keepNext/>
        <w:spacing w:before="280" w:after="80" w:line="276" w:lineRule="auto"/>
      </w:pPr>
      <w:r>
        <w:rPr>
          <w:rFonts w:ascii="Times New Roman" w:hAnsi="Times New Roman"/>
          <w:b/>
          <w:color w:val="000000"/>
          <w:sz w:val="26"/>
        </w:rPr>
        <w:t>13.1 Testing Strategy</w:t>
      </w:r>
    </w:p>
    <w:p w14:paraId="1503506B" w14:textId="77777777" w:rsidR="00E41867" w:rsidRDefault="00D5675E" w:rsidP="005311D1">
      <w:pPr>
        <w:spacing w:after="80" w:line="276" w:lineRule="auto"/>
        <w:jc w:val="both"/>
      </w:pPr>
      <w:r>
        <w:rPr>
          <w:rFonts w:ascii="Times New Roman" w:hAnsi="Times New Roman"/>
          <w:color w:val="000000"/>
          <w:sz w:val="24"/>
        </w:rPr>
        <w:t xml:space="preserve">Testing is conducted using </w:t>
      </w:r>
      <w:proofErr w:type="spellStart"/>
      <w:r>
        <w:rPr>
          <w:rFonts w:ascii="Times New Roman" w:hAnsi="Times New Roman"/>
          <w:color w:val="000000"/>
          <w:sz w:val="24"/>
        </w:rPr>
        <w:t>pytest</w:t>
      </w:r>
      <w:proofErr w:type="spellEnd"/>
      <w:r>
        <w:rPr>
          <w:rFonts w:ascii="Times New Roman" w:hAnsi="Times New Roman"/>
          <w:color w:val="000000"/>
          <w:sz w:val="24"/>
        </w:rPr>
        <w:t xml:space="preserve"> and </w:t>
      </w:r>
      <w:proofErr w:type="spellStart"/>
      <w:r>
        <w:rPr>
          <w:rFonts w:ascii="Times New Roman" w:hAnsi="Times New Roman"/>
          <w:color w:val="000000"/>
          <w:sz w:val="24"/>
        </w:rPr>
        <w:t>pytest-cov</w:t>
      </w:r>
      <w:proofErr w:type="spellEnd"/>
      <w:r>
        <w:rPr>
          <w:rFonts w:ascii="Times New Roman" w:hAnsi="Times New Roman"/>
          <w:color w:val="000000"/>
          <w:sz w:val="24"/>
        </w:rPr>
        <w:t xml:space="preserve">. The testing policy guarantees that automated test runs never execute real package installations or modify system binaries. Subprocess interactions and package managers are 100% mocked using </w:t>
      </w:r>
      <w:proofErr w:type="spellStart"/>
      <w:r>
        <w:rPr>
          <w:rFonts w:ascii="Times New Roman" w:hAnsi="Times New Roman"/>
          <w:color w:val="000000"/>
          <w:sz w:val="24"/>
        </w:rPr>
        <w:t>unittest.mock</w:t>
      </w:r>
      <w:proofErr w:type="spellEnd"/>
      <w:r>
        <w:rPr>
          <w:rFonts w:ascii="Times New Roman" w:hAnsi="Times New Roman"/>
          <w:color w:val="000000"/>
          <w:sz w:val="24"/>
        </w:rPr>
        <w:t>.</w:t>
      </w:r>
    </w:p>
    <w:p w14:paraId="3B30C707" w14:textId="77777777" w:rsidR="00E41867" w:rsidRDefault="00D5675E" w:rsidP="005311D1">
      <w:pPr>
        <w:keepNext/>
        <w:spacing w:before="280" w:after="80" w:line="276" w:lineRule="auto"/>
      </w:pPr>
      <w:r>
        <w:rPr>
          <w:rFonts w:ascii="Times New Roman" w:hAnsi="Times New Roman"/>
          <w:b/>
          <w:color w:val="000000"/>
          <w:sz w:val="26"/>
        </w:rPr>
        <w:t>13.2 Unit Testing</w:t>
      </w:r>
    </w:p>
    <w:p w14:paraId="59502D2F" w14:textId="77777777" w:rsidR="00E41867" w:rsidRDefault="00D5675E" w:rsidP="005311D1">
      <w:pPr>
        <w:spacing w:after="80" w:line="276" w:lineRule="auto"/>
        <w:jc w:val="both"/>
      </w:pPr>
      <w:r>
        <w:rPr>
          <w:rFonts w:ascii="Times New Roman" w:hAnsi="Times New Roman"/>
          <w:color w:val="000000"/>
          <w:sz w:val="24"/>
        </w:rPr>
        <w:t>The unit test suite comprises 90 unit tests distributed across 10 specialized test modules covering detectors, tool models, registries, version parsing, adapters, installers, and CLI commands.</w:t>
      </w:r>
    </w:p>
    <w:p w14:paraId="73E25583" w14:textId="77777777" w:rsidR="00E41867" w:rsidRDefault="00D5675E" w:rsidP="005311D1">
      <w:pPr>
        <w:keepNext/>
        <w:spacing w:before="280" w:after="80" w:line="276" w:lineRule="auto"/>
      </w:pPr>
      <w:r>
        <w:rPr>
          <w:rFonts w:ascii="Times New Roman" w:hAnsi="Times New Roman"/>
          <w:b/>
          <w:color w:val="000000"/>
          <w:sz w:val="26"/>
        </w:rPr>
        <w:t>13.3 Integration Testing</w:t>
      </w:r>
    </w:p>
    <w:p w14:paraId="4CF782F1" w14:textId="77777777" w:rsidR="00E41867" w:rsidRDefault="00D5675E" w:rsidP="005311D1">
      <w:pPr>
        <w:spacing w:after="80" w:line="276" w:lineRule="auto"/>
        <w:jc w:val="both"/>
      </w:pPr>
      <w:r>
        <w:rPr>
          <w:rFonts w:ascii="Times New Roman" w:hAnsi="Times New Roman"/>
          <w:color w:val="000000"/>
          <w:sz w:val="24"/>
        </w:rPr>
        <w:t>Three end-to-end integration tests in tests/test_integration.py validate complete cross-module pipelines: (1) detection -&gt; registry -&gt; version parsing -&gt; compatibility report; (2) multi-manager dry-run installations; and (3) multi-tool batch installations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install --all).</w:t>
      </w:r>
    </w:p>
    <w:p w14:paraId="4E67373C" w14:textId="77777777" w:rsidR="00E41867" w:rsidRDefault="00D5675E" w:rsidP="005311D1">
      <w:pPr>
        <w:keepNext/>
        <w:spacing w:before="280" w:after="80" w:line="276" w:lineRule="auto"/>
      </w:pPr>
      <w:r>
        <w:rPr>
          <w:rFonts w:ascii="Times New Roman" w:hAnsi="Times New Roman"/>
          <w:b/>
          <w:color w:val="000000"/>
          <w:sz w:val="26"/>
        </w:rPr>
        <w:t>13.4 Mocking Strategy</w:t>
      </w:r>
    </w:p>
    <w:p w14:paraId="68BED0E9" w14:textId="77777777" w:rsidR="00E41867" w:rsidRDefault="00D5675E" w:rsidP="005311D1">
      <w:pPr>
        <w:spacing w:after="80" w:line="276" w:lineRule="auto"/>
        <w:jc w:val="both"/>
      </w:pPr>
      <w:r>
        <w:rPr>
          <w:rFonts w:ascii="Times New Roman" w:hAnsi="Times New Roman"/>
          <w:color w:val="000000"/>
          <w:sz w:val="24"/>
        </w:rPr>
        <w:t xml:space="preserve">Uses </w:t>
      </w:r>
      <w:proofErr w:type="spellStart"/>
      <w:r>
        <w:rPr>
          <w:rFonts w:ascii="Times New Roman" w:hAnsi="Times New Roman"/>
          <w:color w:val="000000"/>
          <w:sz w:val="24"/>
        </w:rPr>
        <w:t>unittest.mock.patch</w:t>
      </w:r>
      <w:proofErr w:type="spellEnd"/>
      <w:r>
        <w:rPr>
          <w:rFonts w:ascii="Times New Roman" w:hAnsi="Times New Roman"/>
          <w:color w:val="000000"/>
          <w:sz w:val="24"/>
        </w:rPr>
        <w:t xml:space="preserve"> to mock </w:t>
      </w:r>
      <w:proofErr w:type="spellStart"/>
      <w:r>
        <w:rPr>
          <w:rFonts w:ascii="Times New Roman" w:hAnsi="Times New Roman"/>
          <w:color w:val="000000"/>
          <w:sz w:val="24"/>
        </w:rPr>
        <w:t>subprocess.run</w:t>
      </w:r>
      <w:proofErr w:type="spellEnd"/>
      <w:r>
        <w:rPr>
          <w:rFonts w:ascii="Times New Roman" w:hAnsi="Times New Roman"/>
          <w:color w:val="000000"/>
          <w:sz w:val="24"/>
        </w:rPr>
        <w:t xml:space="preserve">, </w:t>
      </w:r>
      <w:proofErr w:type="spellStart"/>
      <w:r>
        <w:rPr>
          <w:rFonts w:ascii="Times New Roman" w:hAnsi="Times New Roman"/>
          <w:color w:val="000000"/>
          <w:sz w:val="24"/>
        </w:rPr>
        <w:t>subprocess.Popen</w:t>
      </w:r>
      <w:proofErr w:type="spellEnd"/>
      <w:r>
        <w:rPr>
          <w:rFonts w:ascii="Times New Roman" w:hAnsi="Times New Roman"/>
          <w:color w:val="000000"/>
          <w:sz w:val="24"/>
        </w:rPr>
        <w:t xml:space="preserve">, </w:t>
      </w:r>
      <w:proofErr w:type="spellStart"/>
      <w:r>
        <w:rPr>
          <w:rFonts w:ascii="Times New Roman" w:hAnsi="Times New Roman"/>
          <w:color w:val="000000"/>
          <w:sz w:val="24"/>
        </w:rPr>
        <w:t>shutil.which</w:t>
      </w:r>
      <w:proofErr w:type="spellEnd"/>
      <w:r>
        <w:rPr>
          <w:rFonts w:ascii="Times New Roman" w:hAnsi="Times New Roman"/>
          <w:color w:val="000000"/>
          <w:sz w:val="24"/>
        </w:rPr>
        <w:t xml:space="preserve">, and </w:t>
      </w:r>
      <w:proofErr w:type="spellStart"/>
      <w:r>
        <w:rPr>
          <w:rFonts w:ascii="Times New Roman" w:hAnsi="Times New Roman"/>
          <w:color w:val="000000"/>
          <w:sz w:val="24"/>
        </w:rPr>
        <w:t>urllib.request.urlopen</w:t>
      </w:r>
      <w:proofErr w:type="spellEnd"/>
      <w:r>
        <w:rPr>
          <w:rFonts w:ascii="Times New Roman" w:hAnsi="Times New Roman"/>
          <w:color w:val="000000"/>
          <w:sz w:val="24"/>
        </w:rPr>
        <w:t>.</w:t>
      </w:r>
    </w:p>
    <w:p w14:paraId="7B616BDC" w14:textId="77777777" w:rsidR="00E41867" w:rsidRDefault="00D5675E" w:rsidP="005311D1">
      <w:pPr>
        <w:keepNext/>
        <w:spacing w:before="280" w:after="80" w:line="276" w:lineRule="auto"/>
      </w:pPr>
      <w:r>
        <w:rPr>
          <w:rFonts w:ascii="Times New Roman" w:hAnsi="Times New Roman"/>
          <w:b/>
          <w:color w:val="000000"/>
          <w:sz w:val="26"/>
        </w:rPr>
        <w:t>13.5 CLI Testing</w:t>
      </w:r>
    </w:p>
    <w:p w14:paraId="6373C25E" w14:textId="77777777" w:rsidR="00E41867" w:rsidRDefault="00D5675E" w:rsidP="005311D1">
      <w:pPr>
        <w:spacing w:after="80" w:line="276" w:lineRule="auto"/>
        <w:jc w:val="both"/>
      </w:pPr>
      <w:r>
        <w:rPr>
          <w:rFonts w:ascii="Times New Roman" w:hAnsi="Times New Roman"/>
          <w:color w:val="000000"/>
          <w:sz w:val="24"/>
        </w:rPr>
        <w:t xml:space="preserve">Tested via Typer </w:t>
      </w:r>
      <w:proofErr w:type="spellStart"/>
      <w:r>
        <w:rPr>
          <w:rFonts w:ascii="Times New Roman" w:hAnsi="Times New Roman"/>
          <w:color w:val="000000"/>
          <w:sz w:val="24"/>
        </w:rPr>
        <w:t>CliRunner</w:t>
      </w:r>
      <w:proofErr w:type="spellEnd"/>
      <w:r>
        <w:rPr>
          <w:rFonts w:ascii="Times New Roman" w:hAnsi="Times New Roman"/>
          <w:color w:val="000000"/>
          <w:sz w:val="24"/>
        </w:rPr>
        <w:t xml:space="preserve"> across 16 test cases.</w:t>
      </w:r>
    </w:p>
    <w:p w14:paraId="6AF47C45" w14:textId="77777777" w:rsidR="00E41867" w:rsidRDefault="00D5675E" w:rsidP="005311D1">
      <w:pPr>
        <w:keepNext/>
        <w:spacing w:before="280" w:after="80" w:line="276" w:lineRule="auto"/>
      </w:pPr>
      <w:r>
        <w:rPr>
          <w:rFonts w:ascii="Times New Roman" w:hAnsi="Times New Roman"/>
          <w:b/>
          <w:color w:val="000000"/>
          <w:sz w:val="26"/>
        </w:rPr>
        <w:t>13.6 Installation Testing</w:t>
      </w:r>
    </w:p>
    <w:p w14:paraId="40504107" w14:textId="77777777" w:rsidR="00E41867" w:rsidRDefault="00D5675E" w:rsidP="005311D1">
      <w:pPr>
        <w:spacing w:after="80" w:line="276" w:lineRule="auto"/>
        <w:jc w:val="both"/>
      </w:pPr>
      <w:r>
        <w:rPr>
          <w:rFonts w:ascii="Times New Roman" w:hAnsi="Times New Roman"/>
          <w:color w:val="000000"/>
          <w:sz w:val="24"/>
        </w:rPr>
        <w:t>22 test cases cover dry-run generation, confirmation handling, error classification, and archive extraction fallbacks.</w:t>
      </w:r>
    </w:p>
    <w:p w14:paraId="61DB7AFD" w14:textId="77777777" w:rsidR="00E41867" w:rsidRDefault="00D5675E" w:rsidP="005311D1">
      <w:pPr>
        <w:keepNext/>
        <w:spacing w:before="280" w:after="80" w:line="276" w:lineRule="auto"/>
      </w:pPr>
      <w:r>
        <w:rPr>
          <w:rFonts w:ascii="Times New Roman" w:hAnsi="Times New Roman"/>
          <w:b/>
          <w:color w:val="000000"/>
          <w:sz w:val="26"/>
        </w:rPr>
        <w:t>13.7 Version Testing</w:t>
      </w:r>
    </w:p>
    <w:p w14:paraId="3C0A26C2" w14:textId="77777777" w:rsidR="00E41867" w:rsidRDefault="00D5675E" w:rsidP="005311D1">
      <w:pPr>
        <w:spacing w:after="80" w:line="276" w:lineRule="auto"/>
        <w:jc w:val="both"/>
      </w:pPr>
      <w:r>
        <w:rPr>
          <w:rFonts w:ascii="Times New Roman" w:hAnsi="Times New Roman"/>
          <w:color w:val="000000"/>
          <w:sz w:val="24"/>
        </w:rPr>
        <w:t>20 test cases cover regex extraction, semantic version comparison, execution timeouts, and interactive banner scraping.</w:t>
      </w:r>
    </w:p>
    <w:p w14:paraId="6C7DBB10" w14:textId="77777777" w:rsidR="00E41867" w:rsidRDefault="00D5675E" w:rsidP="005311D1">
      <w:pPr>
        <w:keepNext/>
        <w:spacing w:before="280" w:after="80" w:line="276" w:lineRule="auto"/>
      </w:pPr>
      <w:r>
        <w:rPr>
          <w:rFonts w:ascii="Times New Roman" w:hAnsi="Times New Roman"/>
          <w:b/>
          <w:color w:val="000000"/>
          <w:sz w:val="26"/>
        </w:rPr>
        <w:t>13.8 Compatibility Testing</w:t>
      </w:r>
    </w:p>
    <w:p w14:paraId="2E7E45CE" w14:textId="77777777" w:rsidR="00E41867" w:rsidRDefault="00D5675E" w:rsidP="005311D1">
      <w:pPr>
        <w:spacing w:after="80" w:line="276" w:lineRule="auto"/>
        <w:jc w:val="both"/>
      </w:pPr>
      <w:r>
        <w:rPr>
          <w:rFonts w:ascii="Times New Roman" w:hAnsi="Times New Roman"/>
          <w:color w:val="000000"/>
          <w:sz w:val="24"/>
        </w:rPr>
        <w:t xml:space="preserve">Validates boundary conditions for </w:t>
      </w:r>
      <w:proofErr w:type="spellStart"/>
      <w:r>
        <w:rPr>
          <w:rFonts w:ascii="Times New Roman" w:hAnsi="Times New Roman"/>
          <w:color w:val="000000"/>
          <w:sz w:val="24"/>
        </w:rPr>
        <w:t>min_version</w:t>
      </w:r>
      <w:proofErr w:type="spellEnd"/>
      <w:r>
        <w:rPr>
          <w:rFonts w:ascii="Times New Roman" w:hAnsi="Times New Roman"/>
          <w:color w:val="000000"/>
          <w:sz w:val="24"/>
        </w:rPr>
        <w:t xml:space="preserve"> and </w:t>
      </w:r>
      <w:proofErr w:type="spellStart"/>
      <w:r>
        <w:rPr>
          <w:rFonts w:ascii="Times New Roman" w:hAnsi="Times New Roman"/>
          <w:color w:val="000000"/>
          <w:sz w:val="24"/>
        </w:rPr>
        <w:t>max_version</w:t>
      </w:r>
      <w:proofErr w:type="spellEnd"/>
      <w:r>
        <w:rPr>
          <w:rFonts w:ascii="Times New Roman" w:hAnsi="Times New Roman"/>
          <w:color w:val="000000"/>
          <w:sz w:val="24"/>
        </w:rPr>
        <w:t xml:space="preserve"> bounds.</w:t>
      </w:r>
    </w:p>
    <w:p w14:paraId="3D48C661" w14:textId="77777777" w:rsidR="00E41867" w:rsidRDefault="00D5675E" w:rsidP="005311D1">
      <w:pPr>
        <w:keepNext/>
        <w:spacing w:before="280" w:after="80" w:line="276" w:lineRule="auto"/>
      </w:pPr>
      <w:r>
        <w:rPr>
          <w:rFonts w:ascii="Times New Roman" w:hAnsi="Times New Roman"/>
          <w:b/>
          <w:color w:val="000000"/>
          <w:sz w:val="26"/>
        </w:rPr>
        <w:t>13.9 Regression Testing</w:t>
      </w:r>
    </w:p>
    <w:p w14:paraId="2BEF4936" w14:textId="77777777" w:rsidR="00E41867" w:rsidRDefault="00D5675E" w:rsidP="005311D1">
      <w:pPr>
        <w:spacing w:after="80" w:line="276" w:lineRule="auto"/>
        <w:jc w:val="both"/>
      </w:pPr>
      <w:r>
        <w:rPr>
          <w:rFonts w:ascii="Times New Roman" w:hAnsi="Times New Roman"/>
          <w:color w:val="000000"/>
          <w:sz w:val="24"/>
        </w:rPr>
        <w:t>Continuous regression test suite executes in under 15 seconds.</w:t>
      </w:r>
    </w:p>
    <w:p w14:paraId="15D86B85" w14:textId="21F36BA6"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EXPERIMENTAL RESULTS</w:t>
      </w:r>
    </w:p>
    <w:p w14:paraId="2AA18B0F" w14:textId="77777777" w:rsidR="00E41867" w:rsidRDefault="00D5675E" w:rsidP="005311D1">
      <w:pPr>
        <w:keepNext/>
        <w:spacing w:before="280" w:after="80" w:line="276" w:lineRule="auto"/>
      </w:pPr>
      <w:r>
        <w:rPr>
          <w:rFonts w:ascii="Times New Roman" w:hAnsi="Times New Roman"/>
          <w:b/>
          <w:color w:val="000000"/>
          <w:sz w:val="26"/>
        </w:rPr>
        <w:t>14.1 Experimental Environment</w:t>
      </w:r>
    </w:p>
    <w:p w14:paraId="12608BB4" w14:textId="77777777" w:rsidR="00E41867" w:rsidRDefault="00D5675E" w:rsidP="005311D1">
      <w:pPr>
        <w:spacing w:after="80" w:line="276" w:lineRule="auto"/>
        <w:jc w:val="both"/>
      </w:pPr>
      <w:r>
        <w:rPr>
          <w:rFonts w:ascii="Times New Roman" w:hAnsi="Times New Roman"/>
          <w:color w:val="000000"/>
          <w:sz w:val="24"/>
        </w:rPr>
        <w:t>The empirical evaluation was conducted on a reference workstation environment:</w:t>
      </w:r>
    </w:p>
    <w:p w14:paraId="1CDC3649" w14:textId="77777777" w:rsidR="00E41867" w:rsidRDefault="00D5675E" w:rsidP="005311D1">
      <w:pPr>
        <w:keepNext/>
        <w:spacing w:before="280" w:after="80" w:line="276" w:lineRule="auto"/>
      </w:pPr>
      <w:r>
        <w:rPr>
          <w:rFonts w:ascii="Times New Roman" w:hAnsi="Times New Roman"/>
          <w:b/>
          <w:color w:val="000000"/>
          <w:sz w:val="26"/>
        </w:rPr>
        <w:t>14.2 Windows Environment</w:t>
      </w:r>
    </w:p>
    <w:p w14:paraId="471B4358" w14:textId="77777777" w:rsidR="00E41867" w:rsidRDefault="00D5675E" w:rsidP="005311D1">
      <w:pPr>
        <w:spacing w:after="80" w:line="276" w:lineRule="auto"/>
        <w:jc w:val="both"/>
      </w:pPr>
      <w:r>
        <w:rPr>
          <w:rFonts w:ascii="Times New Roman" w:hAnsi="Times New Roman"/>
          <w:color w:val="000000"/>
          <w:sz w:val="24"/>
        </w:rPr>
        <w:t>Microsoft Windows 10 / Windows 11 Enterprise (build 26200), x86_64 64-bit architecture.</w:t>
      </w:r>
    </w:p>
    <w:p w14:paraId="7BF362FA" w14:textId="77777777" w:rsidR="00E41867" w:rsidRDefault="00D5675E" w:rsidP="005311D1">
      <w:pPr>
        <w:keepNext/>
        <w:spacing w:before="280" w:after="80" w:line="276" w:lineRule="auto"/>
      </w:pPr>
      <w:r>
        <w:rPr>
          <w:rFonts w:ascii="Times New Roman" w:hAnsi="Times New Roman"/>
          <w:b/>
          <w:color w:val="000000"/>
          <w:sz w:val="26"/>
        </w:rPr>
        <w:t>14.3 Python Environment</w:t>
      </w:r>
    </w:p>
    <w:p w14:paraId="4329131F" w14:textId="77777777" w:rsidR="00E41867" w:rsidRDefault="00D5675E" w:rsidP="005311D1">
      <w:pPr>
        <w:spacing w:after="80" w:line="276" w:lineRule="auto"/>
        <w:jc w:val="both"/>
      </w:pPr>
      <w:r>
        <w:rPr>
          <w:rFonts w:ascii="Times New Roman" w:hAnsi="Times New Roman"/>
          <w:color w:val="000000"/>
          <w:sz w:val="24"/>
        </w:rPr>
        <w:t>Python 3.11.9 64-bit runtime.</w:t>
      </w:r>
    </w:p>
    <w:p w14:paraId="19CF614F" w14:textId="77777777" w:rsidR="00E41867" w:rsidRDefault="00D5675E" w:rsidP="005311D1">
      <w:pPr>
        <w:keepNext/>
        <w:spacing w:before="280" w:after="80" w:line="276" w:lineRule="auto"/>
      </w:pPr>
      <w:r>
        <w:rPr>
          <w:rFonts w:ascii="Times New Roman" w:hAnsi="Times New Roman"/>
          <w:b/>
          <w:color w:val="000000"/>
          <w:sz w:val="26"/>
        </w:rPr>
        <w:t xml:space="preserve">14.4 </w:t>
      </w:r>
      <w:proofErr w:type="spellStart"/>
      <w:r>
        <w:rPr>
          <w:rFonts w:ascii="Times New Roman" w:hAnsi="Times New Roman"/>
          <w:b/>
          <w:color w:val="000000"/>
          <w:sz w:val="26"/>
        </w:rPr>
        <w:t>WinGet</w:t>
      </w:r>
      <w:proofErr w:type="spellEnd"/>
      <w:r>
        <w:rPr>
          <w:rFonts w:ascii="Times New Roman" w:hAnsi="Times New Roman"/>
          <w:b/>
          <w:color w:val="000000"/>
          <w:sz w:val="26"/>
        </w:rPr>
        <w:t xml:space="preserve"> Detection</w:t>
      </w:r>
    </w:p>
    <w:p w14:paraId="43D4CD65" w14:textId="77777777" w:rsidR="00E41867" w:rsidRDefault="00D5675E" w:rsidP="005311D1">
      <w:pPr>
        <w:spacing w:after="80" w:line="276" w:lineRule="auto"/>
        <w:jc w:val="both"/>
      </w:pPr>
      <w:r>
        <w:rPr>
          <w:rFonts w:ascii="Times New Roman" w:hAnsi="Times New Roman"/>
          <w:color w:val="000000"/>
          <w:sz w:val="24"/>
        </w:rPr>
        <w:t>Windows Package Manager (</w:t>
      </w:r>
      <w:proofErr w:type="spellStart"/>
      <w:r>
        <w:rPr>
          <w:rFonts w:ascii="Times New Roman" w:hAnsi="Times New Roman"/>
          <w:color w:val="000000"/>
          <w:sz w:val="24"/>
        </w:rPr>
        <w:t>WinGet</w:t>
      </w:r>
      <w:proofErr w:type="spellEnd"/>
      <w:r>
        <w:rPr>
          <w:rFonts w:ascii="Times New Roman" w:hAnsi="Times New Roman"/>
          <w:color w:val="000000"/>
          <w:sz w:val="24"/>
        </w:rPr>
        <w:t>) detected on system PATH.</w:t>
      </w:r>
    </w:p>
    <w:p w14:paraId="55D87049" w14:textId="77777777" w:rsidR="00E41867" w:rsidRDefault="00D5675E" w:rsidP="005311D1">
      <w:pPr>
        <w:keepNext/>
        <w:spacing w:before="280" w:after="80" w:line="276" w:lineRule="auto"/>
      </w:pPr>
      <w:r>
        <w:rPr>
          <w:rFonts w:ascii="Times New Roman" w:hAnsi="Times New Roman"/>
          <w:b/>
          <w:color w:val="000000"/>
          <w:sz w:val="26"/>
        </w:rPr>
        <w:t xml:space="preserve">14.5 </w:t>
      </w:r>
      <w:proofErr w:type="spellStart"/>
      <w:r>
        <w:rPr>
          <w:rFonts w:ascii="Times New Roman" w:hAnsi="Times New Roman"/>
          <w:b/>
          <w:color w:val="000000"/>
          <w:sz w:val="26"/>
        </w:rPr>
        <w:t>Ngspice</w:t>
      </w:r>
      <w:proofErr w:type="spellEnd"/>
      <w:r>
        <w:rPr>
          <w:rFonts w:ascii="Times New Roman" w:hAnsi="Times New Roman"/>
          <w:b/>
          <w:color w:val="000000"/>
          <w:sz w:val="26"/>
        </w:rPr>
        <w:t xml:space="preserve"> Installation Story</w:t>
      </w:r>
    </w:p>
    <w:p w14:paraId="6B587D21" w14:textId="77777777" w:rsidR="00E41867" w:rsidRDefault="00D5675E" w:rsidP="005311D1">
      <w:pPr>
        <w:spacing w:after="80" w:line="276" w:lineRule="auto"/>
        <w:jc w:val="both"/>
      </w:pPr>
      <w:r>
        <w:rPr>
          <w:rFonts w:ascii="Times New Roman" w:hAnsi="Times New Roman"/>
          <w:color w:val="000000"/>
          <w:sz w:val="24"/>
        </w:rPr>
        <w:t xml:space="preserve">Case Study: Initial state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NOT_INSTALLED. Attempting installation via </w:t>
      </w:r>
      <w:proofErr w:type="spellStart"/>
      <w:r>
        <w:rPr>
          <w:rFonts w:ascii="Times New Roman" w:hAnsi="Times New Roman"/>
          <w:color w:val="000000"/>
          <w:sz w:val="24"/>
        </w:rPr>
        <w:t>WinGet</w:t>
      </w:r>
      <w:proofErr w:type="spellEnd"/>
      <w:r>
        <w:rPr>
          <w:rFonts w:ascii="Times New Roman" w:hAnsi="Times New Roman"/>
          <w:color w:val="000000"/>
          <w:sz w:val="24"/>
        </w:rPr>
        <w:t xml:space="preserve"> package manager failed because the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package was not found in </w:t>
      </w:r>
      <w:proofErr w:type="spellStart"/>
      <w:r>
        <w:rPr>
          <w:rFonts w:ascii="Times New Roman" w:hAnsi="Times New Roman"/>
          <w:color w:val="000000"/>
          <w:sz w:val="24"/>
        </w:rPr>
        <w:t>WinGet</w:t>
      </w:r>
      <w:proofErr w:type="spellEnd"/>
      <w:r>
        <w:rPr>
          <w:rFonts w:ascii="Times New Roman" w:hAnsi="Times New Roman"/>
          <w:color w:val="000000"/>
          <w:sz w:val="24"/>
        </w:rPr>
        <w:t xml:space="preserve"> community repositories.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automatically resolved the MANUAL_DOWNLOAD fallback strategy: downloaded the official 64-bit release archive (ngspice-46_64.7z) from SourceForge, verified archive presence and size, extracted using 7-Zip into %LOCALAPPDATA%\</w:t>
      </w:r>
      <w:proofErr w:type="spellStart"/>
      <w:r>
        <w:rPr>
          <w:rFonts w:ascii="Times New Roman" w:hAnsi="Times New Roman"/>
          <w:color w:val="000000"/>
          <w:sz w:val="24"/>
        </w:rPr>
        <w:t>eSimMate</w:t>
      </w:r>
      <w:proofErr w:type="spellEnd"/>
      <w:r>
        <w:rPr>
          <w:rFonts w:ascii="Times New Roman" w:hAnsi="Times New Roman"/>
          <w:color w:val="000000"/>
          <w:sz w:val="24"/>
        </w:rPr>
        <w:t>\tools\</w:t>
      </w:r>
      <w:proofErr w:type="spellStart"/>
      <w:r>
        <w:rPr>
          <w:rFonts w:ascii="Times New Roman" w:hAnsi="Times New Roman"/>
          <w:color w:val="000000"/>
          <w:sz w:val="24"/>
        </w:rPr>
        <w:t>ngspice</w:t>
      </w:r>
      <w:proofErr w:type="spellEnd"/>
      <w:r>
        <w:rPr>
          <w:rFonts w:ascii="Times New Roman" w:hAnsi="Times New Roman"/>
          <w:color w:val="000000"/>
          <w:sz w:val="24"/>
        </w:rPr>
        <w:t>, discovered console executable ngspice_con.exe, registered the directory in candidate search paths, executed version query ngspice_con.exe -v, verified installed version 46, and confirmed compatibility status COMPATIBLE.</w:t>
      </w:r>
    </w:p>
    <w:p w14:paraId="3CC5484F" w14:textId="77777777" w:rsidR="00E41867" w:rsidRDefault="00D5675E" w:rsidP="005311D1">
      <w:pPr>
        <w:spacing w:after="80" w:line="276" w:lineRule="auto"/>
        <w:jc w:val="both"/>
      </w:pPr>
      <w:r>
        <w:rPr>
          <w:rFonts w:ascii="Times New Roman" w:hAnsi="Times New Roman"/>
          <w:color w:val="000000"/>
          <w:sz w:val="24"/>
        </w:rPr>
        <w:t xml:space="preserve">Console vs. GUI Executable Rationale: ngspice_con.exe is a command-line console binary that outputs simulation logs directly to standard streams and returns control cleanly to </w:t>
      </w:r>
      <w:proofErr w:type="spellStart"/>
      <w:r>
        <w:rPr>
          <w:rFonts w:ascii="Times New Roman" w:hAnsi="Times New Roman"/>
          <w:color w:val="000000"/>
          <w:sz w:val="24"/>
        </w:rPr>
        <w:t>eSim</w:t>
      </w:r>
      <w:proofErr w:type="spellEnd"/>
      <w:r>
        <w:rPr>
          <w:rFonts w:ascii="Times New Roman" w:hAnsi="Times New Roman"/>
          <w:color w:val="000000"/>
          <w:sz w:val="24"/>
        </w:rPr>
        <w:t>. The graphical binary ngspice.exe launches a separate GUI message loop that blocks automated subprocess pipelines.</w:t>
      </w:r>
    </w:p>
    <w:p w14:paraId="7773D922" w14:textId="77777777" w:rsidR="00E41867" w:rsidRDefault="00D5675E" w:rsidP="005311D1">
      <w:pPr>
        <w:keepNext/>
        <w:spacing w:before="280" w:after="80" w:line="276" w:lineRule="auto"/>
      </w:pPr>
      <w:r>
        <w:rPr>
          <w:rFonts w:ascii="Times New Roman" w:hAnsi="Times New Roman"/>
          <w:b/>
          <w:color w:val="000000"/>
          <w:sz w:val="26"/>
        </w:rPr>
        <w:t xml:space="preserve">14.6 </w:t>
      </w:r>
      <w:proofErr w:type="spellStart"/>
      <w:r>
        <w:rPr>
          <w:rFonts w:ascii="Times New Roman" w:hAnsi="Times New Roman"/>
          <w:b/>
          <w:color w:val="000000"/>
          <w:sz w:val="26"/>
        </w:rPr>
        <w:t>Ngspice</w:t>
      </w:r>
      <w:proofErr w:type="spellEnd"/>
      <w:r>
        <w:rPr>
          <w:rFonts w:ascii="Times New Roman" w:hAnsi="Times New Roman"/>
          <w:b/>
          <w:color w:val="000000"/>
          <w:sz w:val="26"/>
        </w:rPr>
        <w:t xml:space="preserve"> Version Verification</w:t>
      </w:r>
    </w:p>
    <w:p w14:paraId="325DF6C5" w14:textId="77777777" w:rsidR="00E41867" w:rsidRDefault="00D5675E" w:rsidP="005311D1">
      <w:pPr>
        <w:spacing w:after="80" w:line="276" w:lineRule="auto"/>
        <w:jc w:val="both"/>
      </w:pPr>
      <w:r>
        <w:rPr>
          <w:rFonts w:ascii="Times New Roman" w:hAnsi="Times New Roman"/>
          <w:color w:val="000000"/>
          <w:sz w:val="24"/>
        </w:rPr>
        <w:t xml:space="preserve">Detected installed version 46 via regex </w:t>
      </w:r>
      <w:proofErr w:type="spellStart"/>
      <w:r>
        <w:rPr>
          <w:rFonts w:ascii="Times New Roman" w:hAnsi="Times New Roman"/>
          <w:color w:val="000000"/>
          <w:sz w:val="24"/>
        </w:rPr>
        <w:t>ngspice</w:t>
      </w:r>
      <w:proofErr w:type="spellEnd"/>
      <w:r>
        <w:rPr>
          <w:rFonts w:ascii="Times New Roman" w:hAnsi="Times New Roman"/>
          <w:color w:val="000000"/>
          <w:sz w:val="24"/>
        </w:rPr>
        <w:t>[- ](\d+(?:\.\d+)*).</w:t>
      </w:r>
    </w:p>
    <w:p w14:paraId="59D0C280" w14:textId="77777777" w:rsidR="00E41867" w:rsidRDefault="00D5675E" w:rsidP="005311D1">
      <w:pPr>
        <w:keepNext/>
        <w:spacing w:before="280" w:after="80" w:line="276" w:lineRule="auto"/>
      </w:pPr>
      <w:r>
        <w:rPr>
          <w:rFonts w:ascii="Times New Roman" w:hAnsi="Times New Roman"/>
          <w:b/>
          <w:color w:val="000000"/>
          <w:sz w:val="26"/>
        </w:rPr>
        <w:t>14.7 Compatibility Result</w:t>
      </w:r>
    </w:p>
    <w:p w14:paraId="38C287A9" w14:textId="77777777" w:rsidR="00E41867" w:rsidRDefault="00D5675E" w:rsidP="005311D1">
      <w:pPr>
        <w:spacing w:after="80" w:line="276" w:lineRule="auto"/>
        <w:jc w:val="both"/>
      </w:pPr>
      <w:r>
        <w:rPr>
          <w:rFonts w:ascii="Times New Roman" w:hAnsi="Times New Roman"/>
          <w:color w:val="000000"/>
          <w:sz w:val="24"/>
        </w:rPr>
        <w:t>Evaluated against configured bounds [34 .. 46], returning status COMPATIBLE.</w:t>
      </w:r>
    </w:p>
    <w:p w14:paraId="104FF003" w14:textId="77777777" w:rsidR="00C55B6E" w:rsidRDefault="00C55B6E" w:rsidP="005311D1">
      <w:pPr>
        <w:keepNext/>
        <w:spacing w:before="240" w:after="80" w:line="276" w:lineRule="auto"/>
        <w:rPr>
          <w:rFonts w:ascii="Times New Roman" w:hAnsi="Times New Roman"/>
          <w:b/>
          <w:color w:val="000000"/>
          <w:sz w:val="21"/>
        </w:rPr>
      </w:pPr>
    </w:p>
    <w:p w14:paraId="488047D1" w14:textId="77777777" w:rsidR="00C55B6E" w:rsidRDefault="00C55B6E" w:rsidP="005311D1">
      <w:pPr>
        <w:keepNext/>
        <w:spacing w:before="240" w:after="80" w:line="276" w:lineRule="auto"/>
        <w:rPr>
          <w:rFonts w:ascii="Times New Roman" w:hAnsi="Times New Roman"/>
          <w:b/>
          <w:color w:val="000000"/>
          <w:sz w:val="21"/>
        </w:rPr>
      </w:pPr>
    </w:p>
    <w:p w14:paraId="0B36F1AD" w14:textId="77777777" w:rsidR="00C55B6E" w:rsidRDefault="00C55B6E" w:rsidP="005311D1">
      <w:pPr>
        <w:keepNext/>
        <w:spacing w:before="240" w:after="80" w:line="276" w:lineRule="auto"/>
        <w:rPr>
          <w:rFonts w:ascii="Times New Roman" w:hAnsi="Times New Roman"/>
          <w:b/>
          <w:color w:val="000000"/>
          <w:sz w:val="21"/>
        </w:rPr>
        <w:sectPr w:rsidR="00C55B6E" w:rsidSect="003B4C36">
          <w:pgSz w:w="11909" w:h="16834"/>
          <w:pgMar w:top="1440" w:right="1440" w:bottom="1440" w:left="1350" w:header="720" w:footer="720" w:gutter="0"/>
          <w:cols w:space="720"/>
          <w:titlePg/>
          <w:docGrid w:linePitch="360"/>
        </w:sectPr>
      </w:pPr>
    </w:p>
    <w:p w14:paraId="19DB2C19" w14:textId="1DEA2145" w:rsidR="00E41867" w:rsidRDefault="00D5675E" w:rsidP="005311D1">
      <w:pPr>
        <w:keepNext/>
        <w:spacing w:before="240" w:after="80" w:line="276" w:lineRule="auto"/>
      </w:pPr>
      <w:r>
        <w:rPr>
          <w:rFonts w:ascii="Times New Roman" w:hAnsi="Times New Roman"/>
          <w:b/>
          <w:color w:val="000000"/>
          <w:sz w:val="21"/>
        </w:rPr>
        <w:lastRenderedPageBreak/>
        <w:t>TABLE X</w:t>
      </w:r>
      <w:r>
        <w:rPr>
          <w:rFonts w:ascii="Times New Roman" w:hAnsi="Times New Roman"/>
          <w:b/>
          <w:color w:val="000000"/>
          <w:sz w:val="21"/>
        </w:rPr>
        <w:br/>
        <w:t>NGSPICE REAL-WORLD VALIDATION</w:t>
      </w:r>
    </w:p>
    <w:tbl>
      <w:tblPr>
        <w:tblStyle w:val="PlainTable1"/>
        <w:tblW w:w="0" w:type="auto"/>
        <w:tblLook w:val="04A0" w:firstRow="1" w:lastRow="0" w:firstColumn="1" w:lastColumn="0" w:noHBand="0" w:noVBand="1"/>
      </w:tblPr>
      <w:tblGrid>
        <w:gridCol w:w="2880"/>
        <w:gridCol w:w="6206"/>
      </w:tblGrid>
      <w:tr w:rsidR="00E41867" w14:paraId="2E8D73ED" w14:textId="77777777" w:rsidTr="00B745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77C6C" w14:textId="77777777" w:rsidR="00E41867" w:rsidRDefault="00D5675E" w:rsidP="005311D1">
            <w:pPr>
              <w:spacing w:before="40" w:after="40" w:line="276" w:lineRule="auto"/>
            </w:pPr>
            <w:r>
              <w:rPr>
                <w:rFonts w:ascii="Times New Roman" w:hAnsi="Times New Roman"/>
                <w:color w:val="000000"/>
                <w:sz w:val="20"/>
              </w:rPr>
              <w:t>Validation Parameter</w:t>
            </w:r>
          </w:p>
        </w:tc>
        <w:tc>
          <w:tcPr>
            <w:tcW w:w="6149" w:type="dxa"/>
          </w:tcPr>
          <w:p w14:paraId="53ACFDB2"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Empirical Evidence &amp; System Value</w:t>
            </w:r>
          </w:p>
        </w:tc>
      </w:tr>
      <w:tr w:rsidR="00E41867" w14:paraId="73F6AD14"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A511E9" w14:textId="77777777" w:rsidR="00E41867" w:rsidRDefault="00D5675E" w:rsidP="005311D1">
            <w:pPr>
              <w:spacing w:before="20" w:after="20" w:line="276" w:lineRule="auto"/>
            </w:pPr>
            <w:r>
              <w:rPr>
                <w:rFonts w:ascii="Times New Roman" w:hAnsi="Times New Roman"/>
                <w:color w:val="000000"/>
                <w:sz w:val="19"/>
              </w:rPr>
              <w:t>Target Tool ID</w:t>
            </w:r>
          </w:p>
        </w:tc>
        <w:tc>
          <w:tcPr>
            <w:tcW w:w="6149" w:type="dxa"/>
          </w:tcPr>
          <w:p w14:paraId="6EACBDB5"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ngspice</w:t>
            </w:r>
            <w:proofErr w:type="spellEnd"/>
          </w:p>
        </w:tc>
      </w:tr>
      <w:tr w:rsidR="00E41867" w14:paraId="28524EB8" w14:textId="77777777" w:rsidTr="00B74528">
        <w:tc>
          <w:tcPr>
            <w:cnfStyle w:val="001000000000" w:firstRow="0" w:lastRow="0" w:firstColumn="1" w:lastColumn="0" w:oddVBand="0" w:evenVBand="0" w:oddHBand="0" w:evenHBand="0" w:firstRowFirstColumn="0" w:firstRowLastColumn="0" w:lastRowFirstColumn="0" w:lastRowLastColumn="0"/>
            <w:tcW w:w="2880" w:type="dxa"/>
          </w:tcPr>
          <w:p w14:paraId="595AE0DC" w14:textId="77777777" w:rsidR="00E41867" w:rsidRDefault="00D5675E" w:rsidP="005311D1">
            <w:pPr>
              <w:spacing w:before="20" w:after="20" w:line="276" w:lineRule="auto"/>
            </w:pPr>
            <w:r>
              <w:rPr>
                <w:rFonts w:ascii="Times New Roman" w:hAnsi="Times New Roman"/>
                <w:color w:val="000000"/>
                <w:sz w:val="19"/>
              </w:rPr>
              <w:t>Tool Display Name</w:t>
            </w:r>
          </w:p>
        </w:tc>
        <w:tc>
          <w:tcPr>
            <w:tcW w:w="6149" w:type="dxa"/>
          </w:tcPr>
          <w:p w14:paraId="0E7136DC"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Ngspice</w:t>
            </w:r>
            <w:proofErr w:type="spellEnd"/>
            <w:r>
              <w:rPr>
                <w:rFonts w:ascii="Times New Roman" w:hAnsi="Times New Roman"/>
                <w:color w:val="000000"/>
                <w:sz w:val="19"/>
              </w:rPr>
              <w:t xml:space="preserve"> Circuit Simulator</w:t>
            </w:r>
          </w:p>
        </w:tc>
      </w:tr>
      <w:tr w:rsidR="00E41867" w14:paraId="1A5C98FE"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A2B68B" w14:textId="77777777" w:rsidR="00E41867" w:rsidRDefault="00D5675E" w:rsidP="005311D1">
            <w:pPr>
              <w:spacing w:before="20" w:after="20" w:line="276" w:lineRule="auto"/>
            </w:pPr>
            <w:r>
              <w:rPr>
                <w:rFonts w:ascii="Times New Roman" w:hAnsi="Times New Roman"/>
                <w:color w:val="000000"/>
                <w:sz w:val="19"/>
              </w:rPr>
              <w:t>Primary Executable Name</w:t>
            </w:r>
          </w:p>
        </w:tc>
        <w:tc>
          <w:tcPr>
            <w:tcW w:w="6149" w:type="dxa"/>
          </w:tcPr>
          <w:p w14:paraId="1541DA33"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ngspice_con.exe (Candidate: ngspice.exe)</w:t>
            </w:r>
          </w:p>
        </w:tc>
      </w:tr>
      <w:tr w:rsidR="00E41867" w14:paraId="043E5E40" w14:textId="77777777" w:rsidTr="00B74528">
        <w:tc>
          <w:tcPr>
            <w:cnfStyle w:val="001000000000" w:firstRow="0" w:lastRow="0" w:firstColumn="1" w:lastColumn="0" w:oddVBand="0" w:evenVBand="0" w:oddHBand="0" w:evenHBand="0" w:firstRowFirstColumn="0" w:firstRowLastColumn="0" w:lastRowFirstColumn="0" w:lastRowLastColumn="0"/>
            <w:tcW w:w="2880" w:type="dxa"/>
          </w:tcPr>
          <w:p w14:paraId="6D66002B" w14:textId="77777777" w:rsidR="00E41867" w:rsidRDefault="00D5675E" w:rsidP="005311D1">
            <w:pPr>
              <w:spacing w:before="20" w:after="20" w:line="276" w:lineRule="auto"/>
            </w:pPr>
            <w:r>
              <w:rPr>
                <w:rFonts w:ascii="Times New Roman" w:hAnsi="Times New Roman"/>
                <w:color w:val="000000"/>
                <w:sz w:val="19"/>
              </w:rPr>
              <w:t>Discovered Binary Path</w:t>
            </w:r>
          </w:p>
        </w:tc>
        <w:tc>
          <w:tcPr>
            <w:tcW w:w="6149" w:type="dxa"/>
          </w:tcPr>
          <w:p w14:paraId="7D215ECA"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%LOCALAPPDATA%\eSimMate\tools\ngspice\Spice64\bin\ngspice_con.exe</w:t>
            </w:r>
          </w:p>
        </w:tc>
      </w:tr>
      <w:tr w:rsidR="00E41867" w14:paraId="074B2B55"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28242" w14:textId="77777777" w:rsidR="00E41867" w:rsidRDefault="00D5675E" w:rsidP="005311D1">
            <w:pPr>
              <w:spacing w:before="20" w:after="20" w:line="276" w:lineRule="auto"/>
            </w:pPr>
            <w:r>
              <w:rPr>
                <w:rFonts w:ascii="Times New Roman" w:hAnsi="Times New Roman"/>
                <w:color w:val="000000"/>
                <w:sz w:val="19"/>
              </w:rPr>
              <w:t>Detected Version</w:t>
            </w:r>
          </w:p>
        </w:tc>
        <w:tc>
          <w:tcPr>
            <w:tcW w:w="6149" w:type="dxa"/>
          </w:tcPr>
          <w:p w14:paraId="463C02FB"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46</w:t>
            </w:r>
          </w:p>
        </w:tc>
      </w:tr>
      <w:tr w:rsidR="00E41867" w14:paraId="6E3C114E" w14:textId="77777777" w:rsidTr="00B74528">
        <w:tc>
          <w:tcPr>
            <w:cnfStyle w:val="001000000000" w:firstRow="0" w:lastRow="0" w:firstColumn="1" w:lastColumn="0" w:oddVBand="0" w:evenVBand="0" w:oddHBand="0" w:evenHBand="0" w:firstRowFirstColumn="0" w:firstRowLastColumn="0" w:lastRowFirstColumn="0" w:lastRowLastColumn="0"/>
            <w:tcW w:w="2880" w:type="dxa"/>
          </w:tcPr>
          <w:p w14:paraId="69CA0EAE" w14:textId="77777777" w:rsidR="00E41867" w:rsidRDefault="00D5675E" w:rsidP="005311D1">
            <w:pPr>
              <w:spacing w:before="20" w:after="20" w:line="276" w:lineRule="auto"/>
            </w:pPr>
            <w:r>
              <w:rPr>
                <w:rFonts w:ascii="Times New Roman" w:hAnsi="Times New Roman"/>
                <w:color w:val="000000"/>
                <w:sz w:val="19"/>
              </w:rPr>
              <w:t>Version Extraction Regex</w:t>
            </w:r>
          </w:p>
        </w:tc>
        <w:tc>
          <w:tcPr>
            <w:tcW w:w="6149" w:type="dxa"/>
          </w:tcPr>
          <w:p w14:paraId="07A208E6"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ngspice</w:t>
            </w:r>
            <w:proofErr w:type="spellEnd"/>
            <w:r>
              <w:rPr>
                <w:rFonts w:ascii="Times New Roman" w:hAnsi="Times New Roman"/>
                <w:color w:val="000000"/>
                <w:sz w:val="19"/>
              </w:rPr>
              <w:t>[- ](\d+(?:\.\d+)*)</w:t>
            </w:r>
          </w:p>
        </w:tc>
      </w:tr>
      <w:tr w:rsidR="00E41867" w14:paraId="2FF785F7"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0CE8E" w14:textId="77777777" w:rsidR="00E41867" w:rsidRDefault="00D5675E" w:rsidP="005311D1">
            <w:pPr>
              <w:spacing w:before="20" w:after="20" w:line="276" w:lineRule="auto"/>
            </w:pPr>
            <w:r>
              <w:rPr>
                <w:rFonts w:ascii="Times New Roman" w:hAnsi="Times New Roman"/>
                <w:color w:val="000000"/>
                <w:sz w:val="19"/>
              </w:rPr>
              <w:t>Configured Bounds</w:t>
            </w:r>
          </w:p>
        </w:tc>
        <w:tc>
          <w:tcPr>
            <w:tcW w:w="6149" w:type="dxa"/>
          </w:tcPr>
          <w:p w14:paraId="2FB0E2B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Minimum: 34 | Recommended: 38 | Maximum: 46</w:t>
            </w:r>
          </w:p>
        </w:tc>
      </w:tr>
      <w:tr w:rsidR="00E41867" w14:paraId="7A12F7D7" w14:textId="77777777" w:rsidTr="00B74528">
        <w:tc>
          <w:tcPr>
            <w:cnfStyle w:val="001000000000" w:firstRow="0" w:lastRow="0" w:firstColumn="1" w:lastColumn="0" w:oddVBand="0" w:evenVBand="0" w:oddHBand="0" w:evenHBand="0" w:firstRowFirstColumn="0" w:firstRowLastColumn="0" w:lastRowFirstColumn="0" w:lastRowLastColumn="0"/>
            <w:tcW w:w="2880" w:type="dxa"/>
          </w:tcPr>
          <w:p w14:paraId="45DB20A2" w14:textId="77777777" w:rsidR="00E41867" w:rsidRDefault="00D5675E" w:rsidP="005311D1">
            <w:pPr>
              <w:spacing w:before="20" w:after="20" w:line="276" w:lineRule="auto"/>
            </w:pPr>
            <w:r>
              <w:rPr>
                <w:rFonts w:ascii="Times New Roman" w:hAnsi="Times New Roman"/>
                <w:color w:val="000000"/>
                <w:sz w:val="19"/>
              </w:rPr>
              <w:t>Compatibility Status</w:t>
            </w:r>
          </w:p>
        </w:tc>
        <w:tc>
          <w:tcPr>
            <w:tcW w:w="6149" w:type="dxa"/>
          </w:tcPr>
          <w:p w14:paraId="027FC0C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COMPATIBLE</w:t>
            </w:r>
          </w:p>
        </w:tc>
      </w:tr>
      <w:tr w:rsidR="00E41867" w14:paraId="21DE05BE"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BAEEBD" w14:textId="77777777" w:rsidR="00E41867" w:rsidRDefault="00D5675E" w:rsidP="005311D1">
            <w:pPr>
              <w:spacing w:before="20" w:after="20" w:line="276" w:lineRule="auto"/>
            </w:pPr>
            <w:r>
              <w:rPr>
                <w:rFonts w:ascii="Times New Roman" w:hAnsi="Times New Roman"/>
                <w:color w:val="000000"/>
                <w:sz w:val="19"/>
              </w:rPr>
              <w:t>Detection Execution Time</w:t>
            </w:r>
          </w:p>
        </w:tc>
        <w:tc>
          <w:tcPr>
            <w:tcW w:w="6149" w:type="dxa"/>
          </w:tcPr>
          <w:p w14:paraId="5265AE5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0.062 seconds</w:t>
            </w:r>
          </w:p>
        </w:tc>
      </w:tr>
    </w:tbl>
    <w:p w14:paraId="5D8EFE19" w14:textId="77777777" w:rsidR="00E41867" w:rsidRDefault="00E41867" w:rsidP="005311D1">
      <w:pPr>
        <w:spacing w:line="276" w:lineRule="auto"/>
      </w:pPr>
    </w:p>
    <w:p w14:paraId="51B6E823" w14:textId="77777777" w:rsidR="00E41867" w:rsidRDefault="00D5675E" w:rsidP="005311D1">
      <w:pPr>
        <w:keepNext/>
        <w:spacing w:before="280" w:after="80" w:line="276" w:lineRule="auto"/>
      </w:pPr>
      <w:r>
        <w:rPr>
          <w:rFonts w:ascii="Times New Roman" w:hAnsi="Times New Roman"/>
          <w:b/>
          <w:color w:val="000000"/>
          <w:sz w:val="26"/>
        </w:rPr>
        <w:t>14.8 Doctor Result</w:t>
      </w:r>
    </w:p>
    <w:p w14:paraId="70F4657F" w14:textId="77777777" w:rsidR="00E41867" w:rsidRDefault="00D5675E" w:rsidP="005311D1">
      <w:pPr>
        <w:spacing w:after="80" w:line="276" w:lineRule="auto"/>
        <w:jc w:val="both"/>
      </w:pPr>
      <w:proofErr w:type="spellStart"/>
      <w:r>
        <w:rPr>
          <w:rFonts w:ascii="Times New Roman" w:hAnsi="Times New Roman"/>
          <w:color w:val="000000"/>
          <w:sz w:val="24"/>
        </w:rPr>
        <w:t>esimmate</w:t>
      </w:r>
      <w:proofErr w:type="spellEnd"/>
      <w:r>
        <w:rPr>
          <w:rFonts w:ascii="Times New Roman" w:hAnsi="Times New Roman"/>
          <w:color w:val="000000"/>
          <w:sz w:val="24"/>
        </w:rPr>
        <w:t xml:space="preserve"> doctor verified host platform, package manager, tools, and Python 3.11.9 runtime compatibility.</w:t>
      </w:r>
    </w:p>
    <w:p w14:paraId="6AE6B0B8" w14:textId="77777777" w:rsidR="00E41867" w:rsidRDefault="00D5675E" w:rsidP="005311D1">
      <w:pPr>
        <w:keepNext/>
        <w:spacing w:before="280" w:after="80" w:line="276" w:lineRule="auto"/>
      </w:pPr>
      <w:r>
        <w:rPr>
          <w:rFonts w:ascii="Times New Roman" w:hAnsi="Times New Roman"/>
          <w:b/>
          <w:color w:val="000000"/>
          <w:sz w:val="26"/>
        </w:rPr>
        <w:t>14.9 Automated Test Results</w:t>
      </w:r>
    </w:p>
    <w:p w14:paraId="2F167F27" w14:textId="77777777" w:rsidR="00E41867" w:rsidRDefault="00D5675E" w:rsidP="005311D1">
      <w:pPr>
        <w:keepNext/>
        <w:spacing w:before="240" w:after="80" w:line="276" w:lineRule="auto"/>
      </w:pPr>
      <w:r>
        <w:rPr>
          <w:rFonts w:ascii="Times New Roman" w:hAnsi="Times New Roman"/>
          <w:b/>
          <w:color w:val="000000"/>
          <w:sz w:val="21"/>
        </w:rPr>
        <w:t>TABLE XI</w:t>
      </w:r>
      <w:r>
        <w:rPr>
          <w:rFonts w:ascii="Times New Roman" w:hAnsi="Times New Roman"/>
          <w:b/>
          <w:color w:val="000000"/>
          <w:sz w:val="21"/>
        </w:rPr>
        <w:br/>
        <w:t>TESTING RESULTS</w:t>
      </w:r>
    </w:p>
    <w:tbl>
      <w:tblPr>
        <w:tblStyle w:val="PlainTable1"/>
        <w:tblW w:w="0" w:type="auto"/>
        <w:tblLook w:val="04A0" w:firstRow="1" w:lastRow="0" w:firstColumn="1" w:lastColumn="0" w:noHBand="0" w:noVBand="1"/>
      </w:tblPr>
      <w:tblGrid>
        <w:gridCol w:w="2734"/>
        <w:gridCol w:w="2739"/>
        <w:gridCol w:w="1401"/>
        <w:gridCol w:w="1120"/>
        <w:gridCol w:w="1341"/>
      </w:tblGrid>
      <w:tr w:rsidR="00E41867" w14:paraId="7CEACF4A" w14:textId="77777777" w:rsidTr="00B745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18BBD6" w14:textId="77777777" w:rsidR="00E41867" w:rsidRDefault="00D5675E" w:rsidP="005311D1">
            <w:pPr>
              <w:spacing w:before="40" w:after="40" w:line="276" w:lineRule="auto"/>
            </w:pPr>
            <w:r>
              <w:rPr>
                <w:rFonts w:ascii="Times New Roman" w:hAnsi="Times New Roman"/>
                <w:color w:val="000000"/>
                <w:sz w:val="20"/>
              </w:rPr>
              <w:t>Test Suite File</w:t>
            </w:r>
          </w:p>
        </w:tc>
        <w:tc>
          <w:tcPr>
            <w:tcW w:w="2880" w:type="dxa"/>
          </w:tcPr>
          <w:p w14:paraId="08EAAADB"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Subsystem Under Test</w:t>
            </w:r>
          </w:p>
        </w:tc>
        <w:tc>
          <w:tcPr>
            <w:tcW w:w="1440" w:type="dxa"/>
          </w:tcPr>
          <w:p w14:paraId="2DA94A2F"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Tests Executed</w:t>
            </w:r>
          </w:p>
        </w:tc>
        <w:tc>
          <w:tcPr>
            <w:tcW w:w="1152" w:type="dxa"/>
          </w:tcPr>
          <w:p w14:paraId="528FB082"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Passed</w:t>
            </w:r>
          </w:p>
        </w:tc>
        <w:tc>
          <w:tcPr>
            <w:tcW w:w="1397" w:type="dxa"/>
          </w:tcPr>
          <w:p w14:paraId="6D735758"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Test Result</w:t>
            </w:r>
          </w:p>
        </w:tc>
      </w:tr>
      <w:tr w:rsidR="00E41867" w14:paraId="4A934538"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1F41B1" w14:textId="77777777" w:rsidR="00E41867" w:rsidRDefault="00D5675E" w:rsidP="005311D1">
            <w:pPr>
              <w:spacing w:before="20" w:after="20" w:line="276" w:lineRule="auto"/>
            </w:pPr>
            <w:r>
              <w:rPr>
                <w:rFonts w:ascii="Times New Roman" w:hAnsi="Times New Roman"/>
                <w:color w:val="000000"/>
                <w:sz w:val="19"/>
              </w:rPr>
              <w:t>tests/test_cli.py</w:t>
            </w:r>
          </w:p>
        </w:tc>
        <w:tc>
          <w:tcPr>
            <w:tcW w:w="2880" w:type="dxa"/>
          </w:tcPr>
          <w:p w14:paraId="65280E3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CLI Commands &amp; JSON Output</w:t>
            </w:r>
          </w:p>
        </w:tc>
        <w:tc>
          <w:tcPr>
            <w:tcW w:w="1440" w:type="dxa"/>
          </w:tcPr>
          <w:p w14:paraId="4CB68243"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16</w:t>
            </w:r>
          </w:p>
        </w:tc>
        <w:tc>
          <w:tcPr>
            <w:tcW w:w="1152" w:type="dxa"/>
          </w:tcPr>
          <w:p w14:paraId="10B0313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16</w:t>
            </w:r>
          </w:p>
        </w:tc>
        <w:tc>
          <w:tcPr>
            <w:tcW w:w="1397" w:type="dxa"/>
          </w:tcPr>
          <w:p w14:paraId="525CBB8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100% PASS</w:t>
            </w:r>
          </w:p>
        </w:tc>
      </w:tr>
      <w:tr w:rsidR="00E41867" w14:paraId="426E9001" w14:textId="77777777" w:rsidTr="00B74528">
        <w:tc>
          <w:tcPr>
            <w:cnfStyle w:val="001000000000" w:firstRow="0" w:lastRow="0" w:firstColumn="1" w:lastColumn="0" w:oddVBand="0" w:evenVBand="0" w:oddHBand="0" w:evenHBand="0" w:firstRowFirstColumn="0" w:firstRowLastColumn="0" w:lastRowFirstColumn="0" w:lastRowLastColumn="0"/>
            <w:tcW w:w="2160" w:type="dxa"/>
          </w:tcPr>
          <w:p w14:paraId="0ED35601" w14:textId="77777777" w:rsidR="00E41867" w:rsidRDefault="00D5675E" w:rsidP="005311D1">
            <w:pPr>
              <w:spacing w:before="20" w:after="20" w:line="276" w:lineRule="auto"/>
            </w:pPr>
            <w:r>
              <w:rPr>
                <w:rFonts w:ascii="Times New Roman" w:hAnsi="Times New Roman"/>
                <w:color w:val="000000"/>
                <w:sz w:val="19"/>
              </w:rPr>
              <w:t>tests/test_detector.py</w:t>
            </w:r>
          </w:p>
        </w:tc>
        <w:tc>
          <w:tcPr>
            <w:tcW w:w="2880" w:type="dxa"/>
          </w:tcPr>
          <w:p w14:paraId="5C9723FA"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Host Platform &amp; Path Detection</w:t>
            </w:r>
          </w:p>
        </w:tc>
        <w:tc>
          <w:tcPr>
            <w:tcW w:w="1440" w:type="dxa"/>
          </w:tcPr>
          <w:p w14:paraId="2D4C0FD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15</w:t>
            </w:r>
          </w:p>
        </w:tc>
        <w:tc>
          <w:tcPr>
            <w:tcW w:w="1152" w:type="dxa"/>
          </w:tcPr>
          <w:p w14:paraId="5A0801F8"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15</w:t>
            </w:r>
          </w:p>
        </w:tc>
        <w:tc>
          <w:tcPr>
            <w:tcW w:w="1397" w:type="dxa"/>
          </w:tcPr>
          <w:p w14:paraId="00406BA7"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100% PASS</w:t>
            </w:r>
          </w:p>
        </w:tc>
      </w:tr>
      <w:tr w:rsidR="00E41867" w14:paraId="6207E0BB"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9741E5" w14:textId="77777777" w:rsidR="00E41867" w:rsidRDefault="00D5675E" w:rsidP="005311D1">
            <w:pPr>
              <w:spacing w:before="20" w:after="20" w:line="276" w:lineRule="auto"/>
            </w:pPr>
            <w:r>
              <w:rPr>
                <w:rFonts w:ascii="Times New Roman" w:hAnsi="Times New Roman"/>
                <w:color w:val="000000"/>
                <w:sz w:val="19"/>
              </w:rPr>
              <w:t>tests/test_installer.py</w:t>
            </w:r>
          </w:p>
        </w:tc>
        <w:tc>
          <w:tcPr>
            <w:tcW w:w="2880" w:type="dxa"/>
          </w:tcPr>
          <w:p w14:paraId="13C7B3A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Installation Manager &amp; Fallbacks</w:t>
            </w:r>
          </w:p>
        </w:tc>
        <w:tc>
          <w:tcPr>
            <w:tcW w:w="1440" w:type="dxa"/>
          </w:tcPr>
          <w:p w14:paraId="6F43CFC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22</w:t>
            </w:r>
          </w:p>
        </w:tc>
        <w:tc>
          <w:tcPr>
            <w:tcW w:w="1152" w:type="dxa"/>
          </w:tcPr>
          <w:p w14:paraId="178600E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22</w:t>
            </w:r>
          </w:p>
        </w:tc>
        <w:tc>
          <w:tcPr>
            <w:tcW w:w="1397" w:type="dxa"/>
          </w:tcPr>
          <w:p w14:paraId="0ADD2CA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100% PASS</w:t>
            </w:r>
          </w:p>
        </w:tc>
      </w:tr>
      <w:tr w:rsidR="00E41867" w14:paraId="2BFB7343" w14:textId="77777777" w:rsidTr="00B74528">
        <w:tc>
          <w:tcPr>
            <w:cnfStyle w:val="001000000000" w:firstRow="0" w:lastRow="0" w:firstColumn="1" w:lastColumn="0" w:oddVBand="0" w:evenVBand="0" w:oddHBand="0" w:evenHBand="0" w:firstRowFirstColumn="0" w:firstRowLastColumn="0" w:lastRowFirstColumn="0" w:lastRowLastColumn="0"/>
            <w:tcW w:w="2160" w:type="dxa"/>
          </w:tcPr>
          <w:p w14:paraId="634557BF" w14:textId="77777777" w:rsidR="00E41867" w:rsidRDefault="00D5675E" w:rsidP="005311D1">
            <w:pPr>
              <w:spacing w:before="20" w:after="20" w:line="276" w:lineRule="auto"/>
            </w:pPr>
            <w:r>
              <w:rPr>
                <w:rFonts w:ascii="Times New Roman" w:hAnsi="Times New Roman"/>
                <w:color w:val="000000"/>
                <w:sz w:val="19"/>
              </w:rPr>
              <w:t>tests/test_version_manager.py</w:t>
            </w:r>
          </w:p>
        </w:tc>
        <w:tc>
          <w:tcPr>
            <w:tcW w:w="2880" w:type="dxa"/>
          </w:tcPr>
          <w:p w14:paraId="76443737"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Version Extraction &amp; Subprocesses</w:t>
            </w:r>
          </w:p>
        </w:tc>
        <w:tc>
          <w:tcPr>
            <w:tcW w:w="1440" w:type="dxa"/>
          </w:tcPr>
          <w:p w14:paraId="32072A59"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20</w:t>
            </w:r>
          </w:p>
        </w:tc>
        <w:tc>
          <w:tcPr>
            <w:tcW w:w="1152" w:type="dxa"/>
          </w:tcPr>
          <w:p w14:paraId="57F06B6D"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20</w:t>
            </w:r>
          </w:p>
        </w:tc>
        <w:tc>
          <w:tcPr>
            <w:tcW w:w="1397" w:type="dxa"/>
          </w:tcPr>
          <w:p w14:paraId="3D561F4C"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100% PASS</w:t>
            </w:r>
          </w:p>
        </w:tc>
      </w:tr>
      <w:tr w:rsidR="00E41867" w14:paraId="113AE84B"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81A435" w14:textId="77777777" w:rsidR="00E41867" w:rsidRDefault="00D5675E" w:rsidP="005311D1">
            <w:pPr>
              <w:spacing w:before="20" w:after="20" w:line="276" w:lineRule="auto"/>
            </w:pPr>
            <w:r>
              <w:rPr>
                <w:rFonts w:ascii="Times New Roman" w:hAnsi="Times New Roman"/>
                <w:color w:val="000000"/>
                <w:sz w:val="19"/>
              </w:rPr>
              <w:t>tests/test_package_manager.py</w:t>
            </w:r>
          </w:p>
        </w:tc>
        <w:tc>
          <w:tcPr>
            <w:tcW w:w="2880" w:type="dxa"/>
          </w:tcPr>
          <w:p w14:paraId="5085816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Package Manager Adapters</w:t>
            </w:r>
          </w:p>
        </w:tc>
        <w:tc>
          <w:tcPr>
            <w:tcW w:w="1440" w:type="dxa"/>
          </w:tcPr>
          <w:p w14:paraId="2CC2722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7</w:t>
            </w:r>
          </w:p>
        </w:tc>
        <w:tc>
          <w:tcPr>
            <w:tcW w:w="1152" w:type="dxa"/>
          </w:tcPr>
          <w:p w14:paraId="3AA260A4"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7</w:t>
            </w:r>
          </w:p>
        </w:tc>
        <w:tc>
          <w:tcPr>
            <w:tcW w:w="1397" w:type="dxa"/>
          </w:tcPr>
          <w:p w14:paraId="026253F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100% PASS</w:t>
            </w:r>
          </w:p>
        </w:tc>
      </w:tr>
      <w:tr w:rsidR="00E41867" w14:paraId="2F9A96C7" w14:textId="77777777" w:rsidTr="00B74528">
        <w:tc>
          <w:tcPr>
            <w:cnfStyle w:val="001000000000" w:firstRow="0" w:lastRow="0" w:firstColumn="1" w:lastColumn="0" w:oddVBand="0" w:evenVBand="0" w:oddHBand="0" w:evenHBand="0" w:firstRowFirstColumn="0" w:firstRowLastColumn="0" w:lastRowFirstColumn="0" w:lastRowLastColumn="0"/>
            <w:tcW w:w="2160" w:type="dxa"/>
          </w:tcPr>
          <w:p w14:paraId="1BEE5161" w14:textId="77777777" w:rsidR="00E41867" w:rsidRDefault="00D5675E" w:rsidP="005311D1">
            <w:pPr>
              <w:spacing w:before="20" w:after="20" w:line="276" w:lineRule="auto"/>
            </w:pPr>
            <w:r>
              <w:rPr>
                <w:rFonts w:ascii="Times New Roman" w:hAnsi="Times New Roman"/>
                <w:color w:val="000000"/>
                <w:sz w:val="19"/>
              </w:rPr>
              <w:t>tests/test_registry.py</w:t>
            </w:r>
          </w:p>
        </w:tc>
        <w:tc>
          <w:tcPr>
            <w:tcW w:w="2880" w:type="dxa"/>
          </w:tcPr>
          <w:p w14:paraId="20B4AF56"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Tool Registry &amp; YAML Loader</w:t>
            </w:r>
          </w:p>
        </w:tc>
        <w:tc>
          <w:tcPr>
            <w:tcW w:w="1440" w:type="dxa"/>
          </w:tcPr>
          <w:p w14:paraId="4EB7397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4</w:t>
            </w:r>
          </w:p>
        </w:tc>
        <w:tc>
          <w:tcPr>
            <w:tcW w:w="1152" w:type="dxa"/>
          </w:tcPr>
          <w:p w14:paraId="6623EE5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4</w:t>
            </w:r>
          </w:p>
        </w:tc>
        <w:tc>
          <w:tcPr>
            <w:tcW w:w="1397" w:type="dxa"/>
          </w:tcPr>
          <w:p w14:paraId="0B7C036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100% PASS</w:t>
            </w:r>
          </w:p>
        </w:tc>
      </w:tr>
      <w:tr w:rsidR="00E41867" w14:paraId="558E6F19"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971168" w14:textId="77777777" w:rsidR="00E41867" w:rsidRDefault="00D5675E" w:rsidP="005311D1">
            <w:pPr>
              <w:spacing w:before="20" w:after="20" w:line="276" w:lineRule="auto"/>
            </w:pPr>
            <w:r>
              <w:rPr>
                <w:rFonts w:ascii="Times New Roman" w:hAnsi="Times New Roman"/>
                <w:color w:val="000000"/>
                <w:sz w:val="19"/>
              </w:rPr>
              <w:t>tests/test_integration.py</w:t>
            </w:r>
          </w:p>
        </w:tc>
        <w:tc>
          <w:tcPr>
            <w:tcW w:w="2880" w:type="dxa"/>
          </w:tcPr>
          <w:p w14:paraId="368396B4"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End-to-End Workflow Integration</w:t>
            </w:r>
          </w:p>
        </w:tc>
        <w:tc>
          <w:tcPr>
            <w:tcW w:w="1440" w:type="dxa"/>
          </w:tcPr>
          <w:p w14:paraId="71393BA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3</w:t>
            </w:r>
          </w:p>
        </w:tc>
        <w:tc>
          <w:tcPr>
            <w:tcW w:w="1152" w:type="dxa"/>
          </w:tcPr>
          <w:p w14:paraId="3BB23B5A"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3</w:t>
            </w:r>
          </w:p>
        </w:tc>
        <w:tc>
          <w:tcPr>
            <w:tcW w:w="1397" w:type="dxa"/>
          </w:tcPr>
          <w:p w14:paraId="3F9BC2D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100% PASS</w:t>
            </w:r>
          </w:p>
        </w:tc>
      </w:tr>
      <w:tr w:rsidR="00E41867" w14:paraId="4AF85769" w14:textId="77777777" w:rsidTr="00B74528">
        <w:tc>
          <w:tcPr>
            <w:cnfStyle w:val="001000000000" w:firstRow="0" w:lastRow="0" w:firstColumn="1" w:lastColumn="0" w:oddVBand="0" w:evenVBand="0" w:oddHBand="0" w:evenHBand="0" w:firstRowFirstColumn="0" w:firstRowLastColumn="0" w:lastRowFirstColumn="0" w:lastRowLastColumn="0"/>
            <w:tcW w:w="2160" w:type="dxa"/>
          </w:tcPr>
          <w:p w14:paraId="5448E660" w14:textId="77777777" w:rsidR="00E41867" w:rsidRDefault="00D5675E" w:rsidP="005311D1">
            <w:pPr>
              <w:spacing w:before="20" w:after="20" w:line="276" w:lineRule="auto"/>
            </w:pPr>
            <w:r>
              <w:rPr>
                <w:rFonts w:ascii="Times New Roman" w:hAnsi="Times New Roman"/>
                <w:color w:val="000000"/>
                <w:sz w:val="19"/>
              </w:rPr>
              <w:t>tests/test_config.py</w:t>
            </w:r>
          </w:p>
        </w:tc>
        <w:tc>
          <w:tcPr>
            <w:tcW w:w="2880" w:type="dxa"/>
          </w:tcPr>
          <w:p w14:paraId="0BBAD7F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Configuration Manager</w:t>
            </w:r>
          </w:p>
        </w:tc>
        <w:tc>
          <w:tcPr>
            <w:tcW w:w="1440" w:type="dxa"/>
          </w:tcPr>
          <w:p w14:paraId="19FC694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2</w:t>
            </w:r>
          </w:p>
        </w:tc>
        <w:tc>
          <w:tcPr>
            <w:tcW w:w="1152" w:type="dxa"/>
          </w:tcPr>
          <w:p w14:paraId="035F083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2</w:t>
            </w:r>
          </w:p>
        </w:tc>
        <w:tc>
          <w:tcPr>
            <w:tcW w:w="1397" w:type="dxa"/>
          </w:tcPr>
          <w:p w14:paraId="6FCA9D10"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100% PASS</w:t>
            </w:r>
          </w:p>
        </w:tc>
      </w:tr>
      <w:tr w:rsidR="00E41867" w14:paraId="42D4AEFB"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3E46DD" w14:textId="77777777" w:rsidR="00E41867" w:rsidRDefault="00D5675E" w:rsidP="005311D1">
            <w:pPr>
              <w:spacing w:before="20" w:after="20" w:line="276" w:lineRule="auto"/>
            </w:pPr>
            <w:r>
              <w:rPr>
                <w:rFonts w:ascii="Times New Roman" w:hAnsi="Times New Roman"/>
                <w:color w:val="000000"/>
                <w:sz w:val="19"/>
              </w:rPr>
              <w:t>tests/test_tool.py</w:t>
            </w:r>
          </w:p>
        </w:tc>
        <w:tc>
          <w:tcPr>
            <w:tcW w:w="2880" w:type="dxa"/>
          </w:tcPr>
          <w:p w14:paraId="54315F74"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Tool Domain Model</w:t>
            </w:r>
          </w:p>
        </w:tc>
        <w:tc>
          <w:tcPr>
            <w:tcW w:w="1440" w:type="dxa"/>
          </w:tcPr>
          <w:p w14:paraId="0527D6D0"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2</w:t>
            </w:r>
          </w:p>
        </w:tc>
        <w:tc>
          <w:tcPr>
            <w:tcW w:w="1152" w:type="dxa"/>
          </w:tcPr>
          <w:p w14:paraId="64688BBA"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2</w:t>
            </w:r>
          </w:p>
        </w:tc>
        <w:tc>
          <w:tcPr>
            <w:tcW w:w="1397" w:type="dxa"/>
          </w:tcPr>
          <w:p w14:paraId="19C5582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100% PASS</w:t>
            </w:r>
          </w:p>
        </w:tc>
      </w:tr>
      <w:tr w:rsidR="00E41867" w14:paraId="2AFC9C7E" w14:textId="77777777" w:rsidTr="00B74528">
        <w:tc>
          <w:tcPr>
            <w:cnfStyle w:val="001000000000" w:firstRow="0" w:lastRow="0" w:firstColumn="1" w:lastColumn="0" w:oddVBand="0" w:evenVBand="0" w:oddHBand="0" w:evenHBand="0" w:firstRowFirstColumn="0" w:firstRowLastColumn="0" w:lastRowFirstColumn="0" w:lastRowLastColumn="0"/>
            <w:tcW w:w="2160" w:type="dxa"/>
          </w:tcPr>
          <w:p w14:paraId="7449BDF4" w14:textId="77777777" w:rsidR="00E41867" w:rsidRDefault="00D5675E" w:rsidP="005311D1">
            <w:pPr>
              <w:spacing w:before="20" w:after="20" w:line="276" w:lineRule="auto"/>
            </w:pPr>
            <w:r>
              <w:rPr>
                <w:rFonts w:ascii="Times New Roman" w:hAnsi="Times New Roman"/>
                <w:color w:val="000000"/>
                <w:sz w:val="19"/>
              </w:rPr>
              <w:t>tests/test_compatibility.py</w:t>
            </w:r>
          </w:p>
        </w:tc>
        <w:tc>
          <w:tcPr>
            <w:tcW w:w="2880" w:type="dxa"/>
          </w:tcPr>
          <w:p w14:paraId="4C0933A0"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Compatibility Checker</w:t>
            </w:r>
          </w:p>
        </w:tc>
        <w:tc>
          <w:tcPr>
            <w:tcW w:w="1440" w:type="dxa"/>
          </w:tcPr>
          <w:p w14:paraId="180E4FE1"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w:t>
            </w:r>
          </w:p>
        </w:tc>
        <w:tc>
          <w:tcPr>
            <w:tcW w:w="1152" w:type="dxa"/>
          </w:tcPr>
          <w:p w14:paraId="781B1A8A"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w:t>
            </w:r>
          </w:p>
        </w:tc>
        <w:tc>
          <w:tcPr>
            <w:tcW w:w="1397" w:type="dxa"/>
          </w:tcPr>
          <w:p w14:paraId="42D61BFD"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100% PASS</w:t>
            </w:r>
          </w:p>
        </w:tc>
      </w:tr>
      <w:tr w:rsidR="00E41867" w14:paraId="5402F113" w14:textId="77777777" w:rsidTr="00B74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0C509C" w14:textId="77777777" w:rsidR="00E41867" w:rsidRDefault="00D5675E" w:rsidP="005311D1">
            <w:pPr>
              <w:spacing w:before="20" w:after="20" w:line="276" w:lineRule="auto"/>
            </w:pPr>
            <w:r>
              <w:rPr>
                <w:rFonts w:ascii="Times New Roman" w:hAnsi="Times New Roman"/>
                <w:color w:val="000000"/>
                <w:sz w:val="19"/>
              </w:rPr>
              <w:t>tests/test_logger.py</w:t>
            </w:r>
          </w:p>
        </w:tc>
        <w:tc>
          <w:tcPr>
            <w:tcW w:w="2880" w:type="dxa"/>
          </w:tcPr>
          <w:p w14:paraId="4B7D4B69"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Rotating File Logger</w:t>
            </w:r>
          </w:p>
        </w:tc>
        <w:tc>
          <w:tcPr>
            <w:tcW w:w="1440" w:type="dxa"/>
          </w:tcPr>
          <w:p w14:paraId="20C2D3B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w:t>
            </w:r>
          </w:p>
        </w:tc>
        <w:tc>
          <w:tcPr>
            <w:tcW w:w="1152" w:type="dxa"/>
          </w:tcPr>
          <w:p w14:paraId="6D40BB6A"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w:t>
            </w:r>
          </w:p>
        </w:tc>
        <w:tc>
          <w:tcPr>
            <w:tcW w:w="1397" w:type="dxa"/>
          </w:tcPr>
          <w:p w14:paraId="6762CA9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100% PASS</w:t>
            </w:r>
          </w:p>
        </w:tc>
      </w:tr>
      <w:tr w:rsidR="00E41867" w14:paraId="79F43F82" w14:textId="77777777" w:rsidTr="00B74528">
        <w:tc>
          <w:tcPr>
            <w:cnfStyle w:val="001000000000" w:firstRow="0" w:lastRow="0" w:firstColumn="1" w:lastColumn="0" w:oddVBand="0" w:evenVBand="0" w:oddHBand="0" w:evenHBand="0" w:firstRowFirstColumn="0" w:firstRowLastColumn="0" w:lastRowFirstColumn="0" w:lastRowLastColumn="0"/>
            <w:tcW w:w="2160" w:type="dxa"/>
          </w:tcPr>
          <w:p w14:paraId="0FE7472A" w14:textId="77777777" w:rsidR="00E41867" w:rsidRDefault="00D5675E" w:rsidP="005311D1">
            <w:pPr>
              <w:spacing w:before="20" w:after="20" w:line="276" w:lineRule="auto"/>
            </w:pPr>
            <w:r>
              <w:rPr>
                <w:rFonts w:ascii="Times New Roman" w:hAnsi="Times New Roman"/>
                <w:color w:val="000000"/>
                <w:sz w:val="19"/>
              </w:rPr>
              <w:t>TOTAL</w:t>
            </w:r>
          </w:p>
        </w:tc>
        <w:tc>
          <w:tcPr>
            <w:tcW w:w="2880" w:type="dxa"/>
          </w:tcPr>
          <w:p w14:paraId="36A1C0E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 xml:space="preserve">Entire </w:t>
            </w:r>
            <w:proofErr w:type="spellStart"/>
            <w:r>
              <w:rPr>
                <w:rFonts w:ascii="Times New Roman" w:hAnsi="Times New Roman"/>
                <w:color w:val="000000"/>
                <w:sz w:val="19"/>
              </w:rPr>
              <w:t>eSimMate</w:t>
            </w:r>
            <w:proofErr w:type="spellEnd"/>
            <w:r>
              <w:rPr>
                <w:rFonts w:ascii="Times New Roman" w:hAnsi="Times New Roman"/>
                <w:color w:val="000000"/>
                <w:sz w:val="19"/>
              </w:rPr>
              <w:t xml:space="preserve"> Test Suite</w:t>
            </w:r>
          </w:p>
        </w:tc>
        <w:tc>
          <w:tcPr>
            <w:tcW w:w="1440" w:type="dxa"/>
          </w:tcPr>
          <w:p w14:paraId="7671D23A"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93</w:t>
            </w:r>
          </w:p>
        </w:tc>
        <w:tc>
          <w:tcPr>
            <w:tcW w:w="1152" w:type="dxa"/>
          </w:tcPr>
          <w:p w14:paraId="079AEE6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93</w:t>
            </w:r>
          </w:p>
        </w:tc>
        <w:tc>
          <w:tcPr>
            <w:tcW w:w="1397" w:type="dxa"/>
          </w:tcPr>
          <w:p w14:paraId="5DB8146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100% PASS (8.10s)</w:t>
            </w:r>
          </w:p>
        </w:tc>
      </w:tr>
    </w:tbl>
    <w:p w14:paraId="2A355AFC" w14:textId="77777777" w:rsidR="00E41867" w:rsidRDefault="00E41867" w:rsidP="005311D1">
      <w:pPr>
        <w:spacing w:line="276" w:lineRule="auto"/>
      </w:pPr>
    </w:p>
    <w:p w14:paraId="2E380450" w14:textId="62752662" w:rsidR="00E41867" w:rsidRDefault="00C55B6E" w:rsidP="00C55B6E">
      <w:pPr>
        <w:spacing w:line="276" w:lineRule="auto"/>
        <w:jc w:val="center"/>
      </w:pPr>
      <w:r w:rsidRPr="004D59F1">
        <w:rPr>
          <w:noProof/>
        </w:rPr>
        <w:lastRenderedPageBreak/>
        <w:drawing>
          <wp:inline distT="0" distB="0" distL="0" distR="0" wp14:anchorId="434E7111" wp14:editId="28CFDADD">
            <wp:extent cx="5479415" cy="2218055"/>
            <wp:effectExtent l="0" t="0" r="6985" b="0"/>
            <wp:docPr id="1189389155" name="Picture 1" descr="The image displays a terminal session in progress, showing the output of a Python test suite run on Windows, indicating a successful execution of 93 te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89155" name="Picture 1" descr="The image displays a terminal session in progress, showing the output of a Python test suite run on Windows, indicating a successful execution of 93 tests.&#10;&#10;AI-generated content may be incorrect."/>
                    <pic:cNvPicPr/>
                  </pic:nvPicPr>
                  <pic:blipFill>
                    <a:blip r:embed="rId24"/>
                    <a:stretch>
                      <a:fillRect/>
                    </a:stretch>
                  </pic:blipFill>
                  <pic:spPr>
                    <a:xfrm>
                      <a:off x="0" y="0"/>
                      <a:ext cx="5479415" cy="2218055"/>
                    </a:xfrm>
                    <a:prstGeom prst="rect">
                      <a:avLst/>
                    </a:prstGeom>
                  </pic:spPr>
                </pic:pic>
              </a:graphicData>
            </a:graphic>
          </wp:inline>
        </w:drawing>
      </w:r>
    </w:p>
    <w:p w14:paraId="360A45BB" w14:textId="77777777" w:rsidR="00E41867" w:rsidRDefault="00D5675E" w:rsidP="005311D1">
      <w:pPr>
        <w:keepNext/>
        <w:spacing w:before="280" w:after="80" w:line="276" w:lineRule="auto"/>
      </w:pPr>
      <w:r>
        <w:rPr>
          <w:rFonts w:ascii="Times New Roman" w:hAnsi="Times New Roman"/>
          <w:b/>
          <w:color w:val="000000"/>
          <w:sz w:val="26"/>
        </w:rPr>
        <w:t>14.10 Code Coverage</w:t>
      </w:r>
    </w:p>
    <w:p w14:paraId="4321FA83" w14:textId="77777777" w:rsidR="00E41867" w:rsidRDefault="00D5675E" w:rsidP="005311D1">
      <w:pPr>
        <w:keepNext/>
        <w:spacing w:before="240" w:after="80" w:line="276" w:lineRule="auto"/>
      </w:pPr>
      <w:r>
        <w:rPr>
          <w:rFonts w:ascii="Times New Roman" w:hAnsi="Times New Roman"/>
          <w:b/>
          <w:color w:val="000000"/>
          <w:sz w:val="21"/>
        </w:rPr>
        <w:t>TABLE XII</w:t>
      </w:r>
      <w:r>
        <w:rPr>
          <w:rFonts w:ascii="Times New Roman" w:hAnsi="Times New Roman"/>
          <w:b/>
          <w:color w:val="000000"/>
          <w:sz w:val="21"/>
        </w:rPr>
        <w:br/>
        <w:t>CODE COVERAGE</w:t>
      </w:r>
    </w:p>
    <w:tbl>
      <w:tblPr>
        <w:tblStyle w:val="PlainTable1"/>
        <w:tblW w:w="0" w:type="auto"/>
        <w:tblLook w:val="04A0" w:firstRow="1" w:lastRow="0" w:firstColumn="1" w:lastColumn="0" w:noHBand="0" w:noVBand="1"/>
      </w:tblPr>
      <w:tblGrid>
        <w:gridCol w:w="3061"/>
        <w:gridCol w:w="1161"/>
        <w:gridCol w:w="1092"/>
        <w:gridCol w:w="1248"/>
        <w:gridCol w:w="2773"/>
      </w:tblGrid>
      <w:tr w:rsidR="00E41867" w14:paraId="2D2BFFAA" w14:textId="77777777" w:rsidTr="003C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9945CCB" w14:textId="77777777" w:rsidR="00E41867" w:rsidRDefault="00D5675E" w:rsidP="005311D1">
            <w:pPr>
              <w:spacing w:before="40" w:after="40" w:line="276" w:lineRule="auto"/>
            </w:pPr>
            <w:r>
              <w:rPr>
                <w:rFonts w:ascii="Times New Roman" w:hAnsi="Times New Roman"/>
                <w:color w:val="000000"/>
                <w:sz w:val="20"/>
              </w:rPr>
              <w:t>Module File</w:t>
            </w:r>
          </w:p>
        </w:tc>
        <w:tc>
          <w:tcPr>
            <w:tcW w:w="1152" w:type="dxa"/>
          </w:tcPr>
          <w:p w14:paraId="1BB88C20"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Statements</w:t>
            </w:r>
          </w:p>
        </w:tc>
        <w:tc>
          <w:tcPr>
            <w:tcW w:w="1152" w:type="dxa"/>
          </w:tcPr>
          <w:p w14:paraId="11E459D5"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Missed</w:t>
            </w:r>
          </w:p>
        </w:tc>
        <w:tc>
          <w:tcPr>
            <w:tcW w:w="1296" w:type="dxa"/>
          </w:tcPr>
          <w:p w14:paraId="0056E852"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Coverage</w:t>
            </w:r>
          </w:p>
        </w:tc>
        <w:tc>
          <w:tcPr>
            <w:tcW w:w="3125" w:type="dxa"/>
          </w:tcPr>
          <w:p w14:paraId="211B3E26"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Missing Line References</w:t>
            </w:r>
          </w:p>
        </w:tc>
      </w:tr>
      <w:tr w:rsidR="00E41867" w14:paraId="736DDA79" w14:textId="77777777" w:rsidTr="003C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BFBE60B" w14:textId="77777777" w:rsidR="00E41867" w:rsidRDefault="00D5675E" w:rsidP="005311D1">
            <w:pPr>
              <w:spacing w:before="20" w:after="20" w:line="276" w:lineRule="auto"/>
            </w:pPr>
            <w:r>
              <w:rPr>
                <w:rFonts w:ascii="Times New Roman" w:hAnsi="Times New Roman"/>
                <w:color w:val="000000"/>
                <w:sz w:val="19"/>
              </w:rPr>
              <w:t>src/esimmate/__init__.py</w:t>
            </w:r>
          </w:p>
        </w:tc>
        <w:tc>
          <w:tcPr>
            <w:tcW w:w="1152" w:type="dxa"/>
          </w:tcPr>
          <w:p w14:paraId="59B4D9D5"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w:t>
            </w:r>
          </w:p>
        </w:tc>
        <w:tc>
          <w:tcPr>
            <w:tcW w:w="1152" w:type="dxa"/>
          </w:tcPr>
          <w:p w14:paraId="0A15B62B"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0</w:t>
            </w:r>
          </w:p>
        </w:tc>
        <w:tc>
          <w:tcPr>
            <w:tcW w:w="1296" w:type="dxa"/>
          </w:tcPr>
          <w:p w14:paraId="7DFA57C6"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100%</w:t>
            </w:r>
          </w:p>
        </w:tc>
        <w:tc>
          <w:tcPr>
            <w:tcW w:w="3125" w:type="dxa"/>
          </w:tcPr>
          <w:p w14:paraId="08064410"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None</w:t>
            </w:r>
          </w:p>
        </w:tc>
      </w:tr>
      <w:tr w:rsidR="00E41867" w14:paraId="4FDCD22D" w14:textId="77777777" w:rsidTr="003C3E2C">
        <w:tc>
          <w:tcPr>
            <w:cnfStyle w:val="001000000000" w:firstRow="0" w:lastRow="0" w:firstColumn="1" w:lastColumn="0" w:oddVBand="0" w:evenVBand="0" w:oddHBand="0" w:evenHBand="0" w:firstRowFirstColumn="0" w:firstRowLastColumn="0" w:lastRowFirstColumn="0" w:lastRowLastColumn="0"/>
            <w:tcW w:w="2304" w:type="dxa"/>
          </w:tcPr>
          <w:p w14:paraId="58634ACB" w14:textId="77777777" w:rsidR="00E41867" w:rsidRDefault="00D5675E" w:rsidP="005311D1">
            <w:pPr>
              <w:spacing w:before="20" w:after="20" w:line="276" w:lineRule="auto"/>
            </w:pPr>
            <w:r>
              <w:rPr>
                <w:rFonts w:ascii="Times New Roman" w:hAnsi="Times New Roman"/>
                <w:color w:val="000000"/>
                <w:sz w:val="19"/>
              </w:rPr>
              <w:t>src/esimmate/compatibility.py</w:t>
            </w:r>
          </w:p>
        </w:tc>
        <w:tc>
          <w:tcPr>
            <w:tcW w:w="1152" w:type="dxa"/>
          </w:tcPr>
          <w:p w14:paraId="74392AE1"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18</w:t>
            </w:r>
          </w:p>
        </w:tc>
        <w:tc>
          <w:tcPr>
            <w:tcW w:w="1152" w:type="dxa"/>
          </w:tcPr>
          <w:p w14:paraId="502EF179"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0</w:t>
            </w:r>
          </w:p>
        </w:tc>
        <w:tc>
          <w:tcPr>
            <w:tcW w:w="1296" w:type="dxa"/>
          </w:tcPr>
          <w:p w14:paraId="33F292FD"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100%</w:t>
            </w:r>
          </w:p>
        </w:tc>
        <w:tc>
          <w:tcPr>
            <w:tcW w:w="3125" w:type="dxa"/>
          </w:tcPr>
          <w:p w14:paraId="7BFDBA31"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None</w:t>
            </w:r>
          </w:p>
        </w:tc>
      </w:tr>
      <w:tr w:rsidR="00E41867" w14:paraId="39AB4422" w14:textId="77777777" w:rsidTr="003C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577E33C" w14:textId="77777777" w:rsidR="00E41867" w:rsidRDefault="00D5675E" w:rsidP="005311D1">
            <w:pPr>
              <w:spacing w:before="20" w:after="20" w:line="276" w:lineRule="auto"/>
            </w:pPr>
            <w:r>
              <w:rPr>
                <w:rFonts w:ascii="Times New Roman" w:hAnsi="Times New Roman"/>
                <w:color w:val="000000"/>
                <w:sz w:val="19"/>
              </w:rPr>
              <w:t>src/esimmate/logger.py</w:t>
            </w:r>
          </w:p>
        </w:tc>
        <w:tc>
          <w:tcPr>
            <w:tcW w:w="1152" w:type="dxa"/>
          </w:tcPr>
          <w:p w14:paraId="43555B4D"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27</w:t>
            </w:r>
          </w:p>
        </w:tc>
        <w:tc>
          <w:tcPr>
            <w:tcW w:w="1152" w:type="dxa"/>
          </w:tcPr>
          <w:p w14:paraId="3C9C5F0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w:t>
            </w:r>
          </w:p>
        </w:tc>
        <w:tc>
          <w:tcPr>
            <w:tcW w:w="1296" w:type="dxa"/>
          </w:tcPr>
          <w:p w14:paraId="55F68960"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96%</w:t>
            </w:r>
          </w:p>
        </w:tc>
        <w:tc>
          <w:tcPr>
            <w:tcW w:w="3125" w:type="dxa"/>
          </w:tcPr>
          <w:p w14:paraId="6E010F0C"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59</w:t>
            </w:r>
          </w:p>
        </w:tc>
      </w:tr>
      <w:tr w:rsidR="00E41867" w14:paraId="118BA723" w14:textId="77777777" w:rsidTr="003C3E2C">
        <w:tc>
          <w:tcPr>
            <w:cnfStyle w:val="001000000000" w:firstRow="0" w:lastRow="0" w:firstColumn="1" w:lastColumn="0" w:oddVBand="0" w:evenVBand="0" w:oddHBand="0" w:evenHBand="0" w:firstRowFirstColumn="0" w:firstRowLastColumn="0" w:lastRowFirstColumn="0" w:lastRowLastColumn="0"/>
            <w:tcW w:w="2304" w:type="dxa"/>
          </w:tcPr>
          <w:p w14:paraId="7A61A118" w14:textId="77777777" w:rsidR="00E41867" w:rsidRDefault="00D5675E" w:rsidP="005311D1">
            <w:pPr>
              <w:spacing w:before="20" w:after="20" w:line="276" w:lineRule="auto"/>
            </w:pPr>
            <w:r>
              <w:rPr>
                <w:rFonts w:ascii="Times New Roman" w:hAnsi="Times New Roman"/>
                <w:color w:val="000000"/>
                <w:sz w:val="19"/>
              </w:rPr>
              <w:t>src/esimmate/detector.py</w:t>
            </w:r>
          </w:p>
        </w:tc>
        <w:tc>
          <w:tcPr>
            <w:tcW w:w="1152" w:type="dxa"/>
          </w:tcPr>
          <w:p w14:paraId="0E6E004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111</w:t>
            </w:r>
          </w:p>
        </w:tc>
        <w:tc>
          <w:tcPr>
            <w:tcW w:w="1152" w:type="dxa"/>
          </w:tcPr>
          <w:p w14:paraId="2D0D15EF"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7</w:t>
            </w:r>
          </w:p>
        </w:tc>
        <w:tc>
          <w:tcPr>
            <w:tcW w:w="1296" w:type="dxa"/>
          </w:tcPr>
          <w:p w14:paraId="6A0F3482"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94%</w:t>
            </w:r>
          </w:p>
        </w:tc>
        <w:tc>
          <w:tcPr>
            <w:tcW w:w="3125" w:type="dxa"/>
          </w:tcPr>
          <w:p w14:paraId="645E526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78, 100-104, 118, 137</w:t>
            </w:r>
          </w:p>
        </w:tc>
      </w:tr>
      <w:tr w:rsidR="00E41867" w14:paraId="05796AD0" w14:textId="77777777" w:rsidTr="003C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597B744" w14:textId="77777777" w:rsidR="00E41867" w:rsidRDefault="00D5675E" w:rsidP="005311D1">
            <w:pPr>
              <w:spacing w:before="20" w:after="20" w:line="276" w:lineRule="auto"/>
            </w:pPr>
            <w:r>
              <w:rPr>
                <w:rFonts w:ascii="Times New Roman" w:hAnsi="Times New Roman"/>
                <w:color w:val="000000"/>
                <w:sz w:val="19"/>
              </w:rPr>
              <w:t>src/esimmate/registry.py</w:t>
            </w:r>
          </w:p>
        </w:tc>
        <w:tc>
          <w:tcPr>
            <w:tcW w:w="1152" w:type="dxa"/>
          </w:tcPr>
          <w:p w14:paraId="185E857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54</w:t>
            </w:r>
          </w:p>
        </w:tc>
        <w:tc>
          <w:tcPr>
            <w:tcW w:w="1152" w:type="dxa"/>
          </w:tcPr>
          <w:p w14:paraId="7D33174B"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4</w:t>
            </w:r>
          </w:p>
        </w:tc>
        <w:tc>
          <w:tcPr>
            <w:tcW w:w="1296" w:type="dxa"/>
          </w:tcPr>
          <w:p w14:paraId="2C119C1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93%</w:t>
            </w:r>
          </w:p>
        </w:tc>
        <w:tc>
          <w:tcPr>
            <w:tcW w:w="3125" w:type="dxa"/>
          </w:tcPr>
          <w:p w14:paraId="3A9F1F1D"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101, 112, 118-119</w:t>
            </w:r>
          </w:p>
        </w:tc>
      </w:tr>
      <w:tr w:rsidR="00E41867" w14:paraId="147FA8D8" w14:textId="77777777" w:rsidTr="003C3E2C">
        <w:tc>
          <w:tcPr>
            <w:cnfStyle w:val="001000000000" w:firstRow="0" w:lastRow="0" w:firstColumn="1" w:lastColumn="0" w:oddVBand="0" w:evenVBand="0" w:oddHBand="0" w:evenHBand="0" w:firstRowFirstColumn="0" w:firstRowLastColumn="0" w:lastRowFirstColumn="0" w:lastRowLastColumn="0"/>
            <w:tcW w:w="2304" w:type="dxa"/>
          </w:tcPr>
          <w:p w14:paraId="1E0367C9" w14:textId="77777777" w:rsidR="00E41867" w:rsidRDefault="00D5675E" w:rsidP="005311D1">
            <w:pPr>
              <w:spacing w:before="20" w:after="20" w:line="276" w:lineRule="auto"/>
            </w:pPr>
            <w:r>
              <w:rPr>
                <w:rFonts w:ascii="Times New Roman" w:hAnsi="Times New Roman"/>
                <w:color w:val="000000"/>
                <w:sz w:val="19"/>
              </w:rPr>
              <w:t>src/esimmate/tool.py</w:t>
            </w:r>
          </w:p>
        </w:tc>
        <w:tc>
          <w:tcPr>
            <w:tcW w:w="1152" w:type="dxa"/>
          </w:tcPr>
          <w:p w14:paraId="03B142A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93</w:t>
            </w:r>
          </w:p>
        </w:tc>
        <w:tc>
          <w:tcPr>
            <w:tcW w:w="1152" w:type="dxa"/>
          </w:tcPr>
          <w:p w14:paraId="425759E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7</w:t>
            </w:r>
          </w:p>
        </w:tc>
        <w:tc>
          <w:tcPr>
            <w:tcW w:w="1296" w:type="dxa"/>
          </w:tcPr>
          <w:p w14:paraId="2C20230C"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92%</w:t>
            </w:r>
          </w:p>
        </w:tc>
        <w:tc>
          <w:tcPr>
            <w:tcW w:w="3125" w:type="dxa"/>
          </w:tcPr>
          <w:p w14:paraId="67ED4512"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93, 102, 108, 113, 130, 134, 138</w:t>
            </w:r>
          </w:p>
        </w:tc>
      </w:tr>
      <w:tr w:rsidR="00E41867" w14:paraId="6309579F" w14:textId="77777777" w:rsidTr="003C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07D3021" w14:textId="77777777" w:rsidR="00E41867" w:rsidRDefault="00D5675E" w:rsidP="005311D1">
            <w:pPr>
              <w:spacing w:before="20" w:after="20" w:line="276" w:lineRule="auto"/>
            </w:pPr>
            <w:r>
              <w:rPr>
                <w:rFonts w:ascii="Times New Roman" w:hAnsi="Times New Roman"/>
                <w:color w:val="000000"/>
                <w:sz w:val="19"/>
              </w:rPr>
              <w:t>src/esimmate/cli.py</w:t>
            </w:r>
          </w:p>
        </w:tc>
        <w:tc>
          <w:tcPr>
            <w:tcW w:w="1152" w:type="dxa"/>
          </w:tcPr>
          <w:p w14:paraId="5DAC044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284</w:t>
            </w:r>
          </w:p>
        </w:tc>
        <w:tc>
          <w:tcPr>
            <w:tcW w:w="1152" w:type="dxa"/>
          </w:tcPr>
          <w:p w14:paraId="2B2E0585"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29</w:t>
            </w:r>
          </w:p>
        </w:tc>
        <w:tc>
          <w:tcPr>
            <w:tcW w:w="1296" w:type="dxa"/>
          </w:tcPr>
          <w:p w14:paraId="1F9694D0"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90%</w:t>
            </w:r>
          </w:p>
        </w:tc>
        <w:tc>
          <w:tcPr>
            <w:tcW w:w="3125" w:type="dxa"/>
          </w:tcPr>
          <w:p w14:paraId="6ED7ACB4"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163, 236-240, 261-262, 283, 292, etc.</w:t>
            </w:r>
          </w:p>
        </w:tc>
      </w:tr>
      <w:tr w:rsidR="00E41867" w14:paraId="2C1EF362" w14:textId="77777777" w:rsidTr="003C3E2C">
        <w:tc>
          <w:tcPr>
            <w:cnfStyle w:val="001000000000" w:firstRow="0" w:lastRow="0" w:firstColumn="1" w:lastColumn="0" w:oddVBand="0" w:evenVBand="0" w:oddHBand="0" w:evenHBand="0" w:firstRowFirstColumn="0" w:firstRowLastColumn="0" w:lastRowFirstColumn="0" w:lastRowLastColumn="0"/>
            <w:tcW w:w="2304" w:type="dxa"/>
          </w:tcPr>
          <w:p w14:paraId="78734DB1" w14:textId="77777777" w:rsidR="00E41867" w:rsidRDefault="00D5675E" w:rsidP="005311D1">
            <w:pPr>
              <w:spacing w:before="20" w:after="20" w:line="276" w:lineRule="auto"/>
            </w:pPr>
            <w:r>
              <w:rPr>
                <w:rFonts w:ascii="Times New Roman" w:hAnsi="Times New Roman"/>
                <w:color w:val="000000"/>
                <w:sz w:val="19"/>
              </w:rPr>
              <w:t>src/esimmate/package_manager.py</w:t>
            </w:r>
          </w:p>
        </w:tc>
        <w:tc>
          <w:tcPr>
            <w:tcW w:w="1152" w:type="dxa"/>
          </w:tcPr>
          <w:p w14:paraId="7A7884D2"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99</w:t>
            </w:r>
          </w:p>
        </w:tc>
        <w:tc>
          <w:tcPr>
            <w:tcW w:w="1152" w:type="dxa"/>
          </w:tcPr>
          <w:p w14:paraId="7C8C6080"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10</w:t>
            </w:r>
          </w:p>
        </w:tc>
        <w:tc>
          <w:tcPr>
            <w:tcW w:w="1296" w:type="dxa"/>
          </w:tcPr>
          <w:p w14:paraId="305F0437"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90%</w:t>
            </w:r>
          </w:p>
        </w:tc>
        <w:tc>
          <w:tcPr>
            <w:tcW w:w="3125" w:type="dxa"/>
          </w:tcPr>
          <w:p w14:paraId="4831733E"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36, 41, 46, 95, 110-111, 121, 142, 145</w:t>
            </w:r>
          </w:p>
        </w:tc>
      </w:tr>
      <w:tr w:rsidR="00E41867" w14:paraId="6F10E4DA" w14:textId="77777777" w:rsidTr="003C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A6BB29F" w14:textId="77777777" w:rsidR="00E41867" w:rsidRDefault="00D5675E" w:rsidP="005311D1">
            <w:pPr>
              <w:spacing w:before="20" w:after="20" w:line="276" w:lineRule="auto"/>
            </w:pPr>
            <w:r>
              <w:rPr>
                <w:rFonts w:ascii="Times New Roman" w:hAnsi="Times New Roman"/>
                <w:color w:val="000000"/>
                <w:sz w:val="19"/>
              </w:rPr>
              <w:t>src/esimmate/version_manager.py</w:t>
            </w:r>
          </w:p>
        </w:tc>
        <w:tc>
          <w:tcPr>
            <w:tcW w:w="1152" w:type="dxa"/>
          </w:tcPr>
          <w:p w14:paraId="50B04432"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156</w:t>
            </w:r>
          </w:p>
        </w:tc>
        <w:tc>
          <w:tcPr>
            <w:tcW w:w="1152" w:type="dxa"/>
          </w:tcPr>
          <w:p w14:paraId="1535021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22</w:t>
            </w:r>
          </w:p>
        </w:tc>
        <w:tc>
          <w:tcPr>
            <w:tcW w:w="1296" w:type="dxa"/>
          </w:tcPr>
          <w:p w14:paraId="2D9EE51C"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86%</w:t>
            </w:r>
          </w:p>
        </w:tc>
        <w:tc>
          <w:tcPr>
            <w:tcW w:w="3125" w:type="dxa"/>
          </w:tcPr>
          <w:p w14:paraId="43C81D1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50, 60, 91, 97, 143-144, 163-165, etc.</w:t>
            </w:r>
          </w:p>
        </w:tc>
      </w:tr>
      <w:tr w:rsidR="00E41867" w14:paraId="528881FB" w14:textId="77777777" w:rsidTr="003C3E2C">
        <w:tc>
          <w:tcPr>
            <w:cnfStyle w:val="001000000000" w:firstRow="0" w:lastRow="0" w:firstColumn="1" w:lastColumn="0" w:oddVBand="0" w:evenVBand="0" w:oddHBand="0" w:evenHBand="0" w:firstRowFirstColumn="0" w:firstRowLastColumn="0" w:lastRowFirstColumn="0" w:lastRowLastColumn="0"/>
            <w:tcW w:w="2304" w:type="dxa"/>
          </w:tcPr>
          <w:p w14:paraId="762875CE" w14:textId="77777777" w:rsidR="00E41867" w:rsidRDefault="00D5675E" w:rsidP="005311D1">
            <w:pPr>
              <w:spacing w:before="20" w:after="20" w:line="276" w:lineRule="auto"/>
            </w:pPr>
            <w:r>
              <w:rPr>
                <w:rFonts w:ascii="Times New Roman" w:hAnsi="Times New Roman"/>
                <w:color w:val="000000"/>
                <w:sz w:val="19"/>
              </w:rPr>
              <w:t>src/esimmate/config.py</w:t>
            </w:r>
          </w:p>
        </w:tc>
        <w:tc>
          <w:tcPr>
            <w:tcW w:w="1152" w:type="dxa"/>
          </w:tcPr>
          <w:p w14:paraId="093C4E5C"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42</w:t>
            </w:r>
          </w:p>
        </w:tc>
        <w:tc>
          <w:tcPr>
            <w:tcW w:w="1152" w:type="dxa"/>
          </w:tcPr>
          <w:p w14:paraId="6996CFE6"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9</w:t>
            </w:r>
          </w:p>
        </w:tc>
        <w:tc>
          <w:tcPr>
            <w:tcW w:w="1296" w:type="dxa"/>
          </w:tcPr>
          <w:p w14:paraId="59B29866"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79%</w:t>
            </w:r>
          </w:p>
        </w:tc>
        <w:tc>
          <w:tcPr>
            <w:tcW w:w="3125" w:type="dxa"/>
          </w:tcPr>
          <w:p w14:paraId="338D65D6"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24, 27-30, 33, 36-39, 66</w:t>
            </w:r>
          </w:p>
        </w:tc>
      </w:tr>
      <w:tr w:rsidR="00E41867" w14:paraId="2205EBF7" w14:textId="77777777" w:rsidTr="003C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9EF5FB6" w14:textId="77777777" w:rsidR="00E41867" w:rsidRDefault="00D5675E" w:rsidP="005311D1">
            <w:pPr>
              <w:spacing w:before="20" w:after="20" w:line="276" w:lineRule="auto"/>
            </w:pPr>
            <w:r>
              <w:rPr>
                <w:rFonts w:ascii="Times New Roman" w:hAnsi="Times New Roman"/>
                <w:color w:val="000000"/>
                <w:sz w:val="19"/>
              </w:rPr>
              <w:t>src/esimmate/installer.py</w:t>
            </w:r>
          </w:p>
        </w:tc>
        <w:tc>
          <w:tcPr>
            <w:tcW w:w="1152" w:type="dxa"/>
          </w:tcPr>
          <w:p w14:paraId="4F37A7AD"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304</w:t>
            </w:r>
          </w:p>
        </w:tc>
        <w:tc>
          <w:tcPr>
            <w:tcW w:w="1152" w:type="dxa"/>
          </w:tcPr>
          <w:p w14:paraId="25287A8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66</w:t>
            </w:r>
          </w:p>
        </w:tc>
        <w:tc>
          <w:tcPr>
            <w:tcW w:w="1296" w:type="dxa"/>
          </w:tcPr>
          <w:p w14:paraId="1CF16F5A"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78%</w:t>
            </w:r>
          </w:p>
        </w:tc>
        <w:tc>
          <w:tcPr>
            <w:tcW w:w="3125" w:type="dxa"/>
          </w:tcPr>
          <w:p w14:paraId="75498F2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103, 140-142, 155, 162-180, 363-364, etc.</w:t>
            </w:r>
          </w:p>
        </w:tc>
      </w:tr>
      <w:tr w:rsidR="00E41867" w14:paraId="450B1D86" w14:textId="77777777" w:rsidTr="003C3E2C">
        <w:tc>
          <w:tcPr>
            <w:cnfStyle w:val="001000000000" w:firstRow="0" w:lastRow="0" w:firstColumn="1" w:lastColumn="0" w:oddVBand="0" w:evenVBand="0" w:oddHBand="0" w:evenHBand="0" w:firstRowFirstColumn="0" w:firstRowLastColumn="0" w:lastRowFirstColumn="0" w:lastRowLastColumn="0"/>
            <w:tcW w:w="2304" w:type="dxa"/>
          </w:tcPr>
          <w:p w14:paraId="583A3513" w14:textId="77777777" w:rsidR="00E41867" w:rsidRDefault="00D5675E" w:rsidP="005311D1">
            <w:pPr>
              <w:spacing w:before="20" w:after="20" w:line="276" w:lineRule="auto"/>
            </w:pPr>
            <w:r>
              <w:rPr>
                <w:rFonts w:ascii="Times New Roman" w:hAnsi="Times New Roman"/>
                <w:color w:val="000000"/>
                <w:sz w:val="19"/>
              </w:rPr>
              <w:t>TOTAL</w:t>
            </w:r>
          </w:p>
        </w:tc>
        <w:tc>
          <w:tcPr>
            <w:tcW w:w="1152" w:type="dxa"/>
          </w:tcPr>
          <w:p w14:paraId="4C130BA5"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1,189</w:t>
            </w:r>
          </w:p>
        </w:tc>
        <w:tc>
          <w:tcPr>
            <w:tcW w:w="1152" w:type="dxa"/>
          </w:tcPr>
          <w:p w14:paraId="11B28872"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155</w:t>
            </w:r>
          </w:p>
        </w:tc>
        <w:tc>
          <w:tcPr>
            <w:tcW w:w="1296" w:type="dxa"/>
          </w:tcPr>
          <w:p w14:paraId="0929262E"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87%</w:t>
            </w:r>
          </w:p>
        </w:tc>
        <w:tc>
          <w:tcPr>
            <w:tcW w:w="3125" w:type="dxa"/>
          </w:tcPr>
          <w:p w14:paraId="0AAA5EFF"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Overall Code Statement Coverage: 87%</w:t>
            </w:r>
          </w:p>
        </w:tc>
      </w:tr>
    </w:tbl>
    <w:p w14:paraId="5678830E" w14:textId="77777777" w:rsidR="00E41867" w:rsidRDefault="00E41867" w:rsidP="005311D1">
      <w:pPr>
        <w:spacing w:line="276" w:lineRule="auto"/>
      </w:pPr>
    </w:p>
    <w:p w14:paraId="6848A712" w14:textId="77777777" w:rsidR="00E41867" w:rsidRDefault="00D5675E" w:rsidP="005311D1">
      <w:pPr>
        <w:keepNext/>
        <w:spacing w:before="280" w:after="80" w:line="276" w:lineRule="auto"/>
      </w:pPr>
      <w:r>
        <w:rPr>
          <w:rFonts w:ascii="Times New Roman" w:hAnsi="Times New Roman"/>
          <w:b/>
          <w:color w:val="000000"/>
          <w:sz w:val="26"/>
        </w:rPr>
        <w:t>14.11 Discussion</w:t>
      </w:r>
    </w:p>
    <w:p w14:paraId="463E4876" w14:textId="77777777" w:rsidR="00E41867" w:rsidRDefault="00D5675E" w:rsidP="005311D1">
      <w:pPr>
        <w:spacing w:after="80" w:line="276" w:lineRule="auto"/>
        <w:jc w:val="both"/>
      </w:pPr>
      <w:r>
        <w:rPr>
          <w:rFonts w:ascii="Times New Roman" w:hAnsi="Times New Roman"/>
          <w:color w:val="000000"/>
          <w:sz w:val="24"/>
        </w:rPr>
        <w:t xml:space="preserve">The experimental results confirm that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satisfies all architectural goals with high performance and reliability.</w:t>
      </w:r>
    </w:p>
    <w:p w14:paraId="5E6EB86C" w14:textId="77777777" w:rsidR="00E41867" w:rsidRDefault="00D5675E" w:rsidP="005311D1">
      <w:pPr>
        <w:spacing w:line="276" w:lineRule="auto"/>
      </w:pPr>
      <w:r>
        <w:br w:type="page"/>
      </w:r>
    </w:p>
    <w:p w14:paraId="58A5F41B" w14:textId="12757A34"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FOSSEE TASK 5 COMPLIANCE</w:t>
      </w:r>
    </w:p>
    <w:p w14:paraId="719286B9" w14:textId="77777777" w:rsidR="00E41867" w:rsidRDefault="00D5675E" w:rsidP="005311D1">
      <w:pPr>
        <w:keepNext/>
        <w:spacing w:before="280" w:after="80" w:line="276" w:lineRule="auto"/>
      </w:pPr>
      <w:r>
        <w:rPr>
          <w:rFonts w:ascii="Times New Roman" w:hAnsi="Times New Roman"/>
          <w:b/>
          <w:color w:val="000000"/>
          <w:sz w:val="26"/>
        </w:rPr>
        <w:t>15.1 Requirement 1: Tool Installation Management</w:t>
      </w:r>
    </w:p>
    <w:p w14:paraId="1D475C06" w14:textId="77777777" w:rsidR="00E41867" w:rsidRDefault="00D5675E" w:rsidP="005311D1">
      <w:pPr>
        <w:spacing w:after="80" w:line="276" w:lineRule="auto"/>
        <w:jc w:val="both"/>
      </w:pPr>
      <w:r>
        <w:rPr>
          <w:rFonts w:ascii="Times New Roman" w:hAnsi="Times New Roman"/>
          <w:color w:val="000000"/>
          <w:sz w:val="24"/>
        </w:rPr>
        <w:t xml:space="preserve">Fully Implemented: Full installation pipeline supporting apt, </w:t>
      </w:r>
      <w:proofErr w:type="spellStart"/>
      <w:r>
        <w:rPr>
          <w:rFonts w:ascii="Times New Roman" w:hAnsi="Times New Roman"/>
          <w:color w:val="000000"/>
          <w:sz w:val="24"/>
        </w:rPr>
        <w:t>winget</w:t>
      </w:r>
      <w:proofErr w:type="spellEnd"/>
      <w:r>
        <w:rPr>
          <w:rFonts w:ascii="Times New Roman" w:hAnsi="Times New Roman"/>
          <w:color w:val="000000"/>
          <w:sz w:val="24"/>
        </w:rPr>
        <w:t xml:space="preserve">, </w:t>
      </w:r>
      <w:proofErr w:type="spellStart"/>
      <w:r>
        <w:rPr>
          <w:rFonts w:ascii="Times New Roman" w:hAnsi="Times New Roman"/>
          <w:color w:val="000000"/>
          <w:sz w:val="24"/>
        </w:rPr>
        <w:t>choco</w:t>
      </w:r>
      <w:proofErr w:type="spellEnd"/>
      <w:r>
        <w:rPr>
          <w:rFonts w:ascii="Times New Roman" w:hAnsi="Times New Roman"/>
          <w:color w:val="000000"/>
          <w:sz w:val="24"/>
        </w:rPr>
        <w:t xml:space="preserve">, and </w:t>
      </w:r>
      <w:proofErr w:type="spellStart"/>
      <w:r>
        <w:rPr>
          <w:rFonts w:ascii="Times New Roman" w:hAnsi="Times New Roman"/>
          <w:color w:val="000000"/>
          <w:sz w:val="24"/>
        </w:rPr>
        <w:t>manual_download</w:t>
      </w:r>
      <w:proofErr w:type="spellEnd"/>
      <w:r>
        <w:rPr>
          <w:rFonts w:ascii="Times New Roman" w:hAnsi="Times New Roman"/>
          <w:color w:val="000000"/>
          <w:sz w:val="24"/>
        </w:rPr>
        <w:t xml:space="preserve"> fallback with dry-run and confirmation safety.</w:t>
      </w:r>
    </w:p>
    <w:p w14:paraId="55A20C8C" w14:textId="77777777" w:rsidR="00E41867" w:rsidRDefault="00D5675E" w:rsidP="005311D1">
      <w:pPr>
        <w:keepNext/>
        <w:spacing w:before="280" w:after="80" w:line="276" w:lineRule="auto"/>
      </w:pPr>
      <w:r>
        <w:rPr>
          <w:rFonts w:ascii="Times New Roman" w:hAnsi="Times New Roman"/>
          <w:b/>
          <w:color w:val="000000"/>
          <w:sz w:val="26"/>
        </w:rPr>
        <w:t>15.2 Requirement 2: Update and Upgrade System</w:t>
      </w:r>
    </w:p>
    <w:p w14:paraId="44C843CE" w14:textId="77777777" w:rsidR="00E41867" w:rsidRDefault="00D5675E" w:rsidP="005311D1">
      <w:pPr>
        <w:spacing w:after="80" w:line="276" w:lineRule="auto"/>
        <w:jc w:val="both"/>
      </w:pPr>
      <w:r>
        <w:rPr>
          <w:rFonts w:ascii="Times New Roman" w:hAnsi="Times New Roman"/>
          <w:color w:val="000000"/>
          <w:sz w:val="24"/>
        </w:rPr>
        <w:t xml:space="preserve">Partially Implemented: </w:t>
      </w:r>
      <w:proofErr w:type="spellStart"/>
      <w:r>
        <w:rPr>
          <w:rFonts w:ascii="Times New Roman" w:hAnsi="Times New Roman"/>
          <w:color w:val="000000"/>
          <w:sz w:val="24"/>
        </w:rPr>
        <w:t>VersionManager</w:t>
      </w:r>
      <w:proofErr w:type="spellEnd"/>
      <w:r>
        <w:rPr>
          <w:rFonts w:ascii="Times New Roman" w:hAnsi="Times New Roman"/>
          <w:color w:val="000000"/>
          <w:sz w:val="24"/>
        </w:rPr>
        <w:t xml:space="preserve"> detects outdated tools and invokes package manager update routines. Independent repository index synchronization is not implemented.</w:t>
      </w:r>
    </w:p>
    <w:p w14:paraId="51DE13B8" w14:textId="77777777" w:rsidR="00E41867" w:rsidRDefault="00D5675E" w:rsidP="005311D1">
      <w:pPr>
        <w:keepNext/>
        <w:spacing w:before="280" w:after="80" w:line="276" w:lineRule="auto"/>
      </w:pPr>
      <w:r>
        <w:rPr>
          <w:rFonts w:ascii="Times New Roman" w:hAnsi="Times New Roman"/>
          <w:b/>
          <w:color w:val="000000"/>
          <w:sz w:val="26"/>
        </w:rPr>
        <w:t>15.3 Requirement 3: Configuration Handling</w:t>
      </w:r>
    </w:p>
    <w:p w14:paraId="4FA76A89" w14:textId="77777777" w:rsidR="00E41867" w:rsidRDefault="00D5675E" w:rsidP="005311D1">
      <w:pPr>
        <w:spacing w:after="80" w:line="276" w:lineRule="auto"/>
        <w:jc w:val="both"/>
      </w:pPr>
      <w:r>
        <w:rPr>
          <w:rFonts w:ascii="Times New Roman" w:hAnsi="Times New Roman"/>
          <w:color w:val="000000"/>
          <w:sz w:val="24"/>
        </w:rPr>
        <w:t xml:space="preserve">Fully Implemented: </w:t>
      </w:r>
      <w:proofErr w:type="spellStart"/>
      <w:r>
        <w:rPr>
          <w:rFonts w:ascii="Times New Roman" w:hAnsi="Times New Roman"/>
          <w:color w:val="000000"/>
          <w:sz w:val="24"/>
        </w:rPr>
        <w:t>PyYAML</w:t>
      </w:r>
      <w:proofErr w:type="spellEnd"/>
      <w:r>
        <w:rPr>
          <w:rFonts w:ascii="Times New Roman" w:hAnsi="Times New Roman"/>
          <w:color w:val="000000"/>
          <w:sz w:val="24"/>
        </w:rPr>
        <w:t xml:space="preserve"> configuration management with support for custom drop-ins at ~/.</w:t>
      </w:r>
      <w:proofErr w:type="spellStart"/>
      <w:r>
        <w:rPr>
          <w:rFonts w:ascii="Times New Roman" w:hAnsi="Times New Roman"/>
          <w:color w:val="000000"/>
          <w:sz w:val="24"/>
        </w:rPr>
        <w:t>esimmate</w:t>
      </w:r>
      <w:proofErr w:type="spellEnd"/>
      <w:r>
        <w:rPr>
          <w:rFonts w:ascii="Times New Roman" w:hAnsi="Times New Roman"/>
          <w:color w:val="000000"/>
          <w:sz w:val="24"/>
        </w:rPr>
        <w:t>/</w:t>
      </w:r>
      <w:proofErr w:type="spellStart"/>
      <w:r>
        <w:rPr>
          <w:rFonts w:ascii="Times New Roman" w:hAnsi="Times New Roman"/>
          <w:color w:val="000000"/>
          <w:sz w:val="24"/>
        </w:rPr>
        <w:t>tools.d</w:t>
      </w:r>
      <w:proofErr w:type="spellEnd"/>
      <w:r>
        <w:rPr>
          <w:rFonts w:ascii="Times New Roman" w:hAnsi="Times New Roman"/>
          <w:color w:val="000000"/>
          <w:sz w:val="24"/>
        </w:rPr>
        <w:t>/.</w:t>
      </w:r>
    </w:p>
    <w:p w14:paraId="64AEEACD" w14:textId="77777777" w:rsidR="00E41867" w:rsidRDefault="00D5675E" w:rsidP="005311D1">
      <w:pPr>
        <w:keepNext/>
        <w:spacing w:before="280" w:after="80" w:line="276" w:lineRule="auto"/>
      </w:pPr>
      <w:r>
        <w:rPr>
          <w:rFonts w:ascii="Times New Roman" w:hAnsi="Times New Roman"/>
          <w:b/>
          <w:color w:val="000000"/>
          <w:sz w:val="26"/>
        </w:rPr>
        <w:t>15.4 Requirement 4: Dependency Checker</w:t>
      </w:r>
    </w:p>
    <w:p w14:paraId="25729CEE" w14:textId="77777777" w:rsidR="00E41867" w:rsidRDefault="00D5675E" w:rsidP="005311D1">
      <w:pPr>
        <w:spacing w:after="80" w:line="276" w:lineRule="auto"/>
        <w:jc w:val="both"/>
      </w:pPr>
      <w:r>
        <w:rPr>
          <w:rFonts w:ascii="Times New Roman" w:hAnsi="Times New Roman"/>
          <w:color w:val="000000"/>
          <w:sz w:val="24"/>
        </w:rPr>
        <w:t xml:space="preserve">Fully Implemented: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check and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doctor evaluate tools against compatibility bounds.</w:t>
      </w:r>
    </w:p>
    <w:p w14:paraId="38FB23DD" w14:textId="77777777" w:rsidR="00E41867" w:rsidRDefault="00D5675E" w:rsidP="005311D1">
      <w:pPr>
        <w:keepNext/>
        <w:spacing w:before="280" w:after="80" w:line="276" w:lineRule="auto"/>
      </w:pPr>
      <w:r>
        <w:rPr>
          <w:rFonts w:ascii="Times New Roman" w:hAnsi="Times New Roman"/>
          <w:b/>
          <w:color w:val="000000"/>
          <w:sz w:val="26"/>
        </w:rPr>
        <w:t>15.5 Requirement 5: User Interface</w:t>
      </w:r>
    </w:p>
    <w:p w14:paraId="159BA11E" w14:textId="77777777" w:rsidR="00E41867" w:rsidRDefault="00D5675E" w:rsidP="005311D1">
      <w:pPr>
        <w:spacing w:after="80" w:line="276" w:lineRule="auto"/>
        <w:jc w:val="both"/>
      </w:pPr>
      <w:r>
        <w:rPr>
          <w:rFonts w:ascii="Times New Roman" w:hAnsi="Times New Roman"/>
          <w:color w:val="000000"/>
          <w:sz w:val="24"/>
        </w:rPr>
        <w:t>Fully Implemented: Typer/Rich CLI interface featuring colored tables, interactive prompts, log viewers, and JSON output. (Desktop GUI is future scope).</w:t>
      </w:r>
    </w:p>
    <w:p w14:paraId="0E80A87C" w14:textId="77777777" w:rsidR="00E41867" w:rsidRDefault="00D5675E" w:rsidP="005311D1">
      <w:pPr>
        <w:keepNext/>
        <w:spacing w:before="280" w:after="80" w:line="276" w:lineRule="auto"/>
      </w:pPr>
      <w:r>
        <w:rPr>
          <w:rFonts w:ascii="Times New Roman" w:hAnsi="Times New Roman"/>
          <w:b/>
          <w:color w:val="000000"/>
          <w:sz w:val="26"/>
        </w:rPr>
        <w:t>15.6 Requirement 6: Additional Features &amp; Safety</w:t>
      </w:r>
    </w:p>
    <w:p w14:paraId="78CC5371" w14:textId="77777777" w:rsidR="00E41867" w:rsidRDefault="00D5675E" w:rsidP="005311D1">
      <w:pPr>
        <w:spacing w:after="80" w:line="276" w:lineRule="auto"/>
        <w:jc w:val="both"/>
        <w:rPr>
          <w:rFonts w:ascii="Times New Roman" w:hAnsi="Times New Roman"/>
          <w:color w:val="000000"/>
          <w:sz w:val="24"/>
        </w:rPr>
      </w:pPr>
      <w:r>
        <w:rPr>
          <w:rFonts w:ascii="Times New Roman" w:hAnsi="Times New Roman"/>
          <w:color w:val="000000"/>
          <w:sz w:val="24"/>
        </w:rPr>
        <w:t>Fully Implemented: Rotating file logs, parameter safety (shell=False), 93 unit/integration tests, 87% coverage.</w:t>
      </w:r>
    </w:p>
    <w:p w14:paraId="75F1E10C" w14:textId="77777777" w:rsidR="003C3E2C" w:rsidRDefault="003C3E2C" w:rsidP="005311D1">
      <w:pPr>
        <w:spacing w:after="80" w:line="276" w:lineRule="auto"/>
        <w:jc w:val="both"/>
        <w:rPr>
          <w:rFonts w:ascii="Times New Roman" w:hAnsi="Times New Roman"/>
          <w:color w:val="000000"/>
          <w:sz w:val="24"/>
        </w:rPr>
      </w:pPr>
    </w:p>
    <w:p w14:paraId="2B5BD2E5" w14:textId="77777777" w:rsidR="003C3E2C" w:rsidRDefault="003C3E2C" w:rsidP="005311D1">
      <w:pPr>
        <w:spacing w:after="80" w:line="276" w:lineRule="auto"/>
        <w:jc w:val="both"/>
        <w:rPr>
          <w:rFonts w:ascii="Times New Roman" w:hAnsi="Times New Roman"/>
          <w:color w:val="000000"/>
          <w:sz w:val="24"/>
        </w:rPr>
      </w:pPr>
    </w:p>
    <w:p w14:paraId="7A6D56D9" w14:textId="77777777" w:rsidR="003C3E2C" w:rsidRDefault="003C3E2C" w:rsidP="005311D1">
      <w:pPr>
        <w:spacing w:after="80" w:line="276" w:lineRule="auto"/>
        <w:jc w:val="both"/>
        <w:rPr>
          <w:rFonts w:ascii="Times New Roman" w:hAnsi="Times New Roman"/>
          <w:color w:val="000000"/>
          <w:sz w:val="24"/>
        </w:rPr>
      </w:pPr>
    </w:p>
    <w:p w14:paraId="3E334773" w14:textId="77777777" w:rsidR="003C3E2C" w:rsidRDefault="003C3E2C" w:rsidP="005311D1">
      <w:pPr>
        <w:spacing w:after="80" w:line="276" w:lineRule="auto"/>
        <w:jc w:val="both"/>
        <w:rPr>
          <w:rFonts w:ascii="Times New Roman" w:hAnsi="Times New Roman"/>
          <w:color w:val="000000"/>
          <w:sz w:val="24"/>
        </w:rPr>
      </w:pPr>
    </w:p>
    <w:p w14:paraId="15095427" w14:textId="77777777" w:rsidR="003C3E2C" w:rsidRDefault="003C3E2C" w:rsidP="005311D1">
      <w:pPr>
        <w:spacing w:after="80" w:line="276" w:lineRule="auto"/>
        <w:jc w:val="both"/>
        <w:rPr>
          <w:rFonts w:ascii="Times New Roman" w:hAnsi="Times New Roman"/>
          <w:color w:val="000000"/>
          <w:sz w:val="24"/>
        </w:rPr>
      </w:pPr>
    </w:p>
    <w:p w14:paraId="47B7FDA3" w14:textId="77777777" w:rsidR="003C3E2C" w:rsidRDefault="003C3E2C" w:rsidP="005311D1">
      <w:pPr>
        <w:spacing w:after="80" w:line="276" w:lineRule="auto"/>
        <w:jc w:val="both"/>
        <w:rPr>
          <w:rFonts w:ascii="Times New Roman" w:hAnsi="Times New Roman"/>
          <w:color w:val="000000"/>
          <w:sz w:val="24"/>
        </w:rPr>
      </w:pPr>
    </w:p>
    <w:p w14:paraId="660F5587" w14:textId="77777777" w:rsidR="003C3E2C" w:rsidRDefault="003C3E2C" w:rsidP="005311D1">
      <w:pPr>
        <w:spacing w:after="80" w:line="276" w:lineRule="auto"/>
        <w:jc w:val="both"/>
        <w:rPr>
          <w:rFonts w:ascii="Times New Roman" w:hAnsi="Times New Roman"/>
          <w:color w:val="000000"/>
          <w:sz w:val="24"/>
        </w:rPr>
      </w:pPr>
    </w:p>
    <w:p w14:paraId="3F4321C6" w14:textId="77777777" w:rsidR="003C3E2C" w:rsidRDefault="003C3E2C" w:rsidP="005311D1">
      <w:pPr>
        <w:spacing w:after="80" w:line="276" w:lineRule="auto"/>
        <w:jc w:val="both"/>
        <w:rPr>
          <w:rFonts w:ascii="Times New Roman" w:hAnsi="Times New Roman"/>
          <w:color w:val="000000"/>
          <w:sz w:val="24"/>
        </w:rPr>
      </w:pPr>
    </w:p>
    <w:p w14:paraId="20BAB047" w14:textId="77777777" w:rsidR="003C3E2C" w:rsidRDefault="003C3E2C" w:rsidP="005311D1">
      <w:pPr>
        <w:spacing w:after="80" w:line="276" w:lineRule="auto"/>
        <w:jc w:val="both"/>
        <w:rPr>
          <w:rFonts w:ascii="Times New Roman" w:hAnsi="Times New Roman"/>
          <w:color w:val="000000"/>
          <w:sz w:val="24"/>
        </w:rPr>
      </w:pPr>
    </w:p>
    <w:p w14:paraId="446C80C9" w14:textId="77777777" w:rsidR="003C3E2C" w:rsidRDefault="003C3E2C" w:rsidP="005311D1">
      <w:pPr>
        <w:spacing w:after="80" w:line="276" w:lineRule="auto"/>
        <w:jc w:val="both"/>
      </w:pPr>
    </w:p>
    <w:p w14:paraId="51AA114F" w14:textId="77777777" w:rsidR="00E41867" w:rsidRDefault="00D5675E" w:rsidP="005311D1">
      <w:pPr>
        <w:keepNext/>
        <w:spacing w:before="280" w:after="80" w:line="276" w:lineRule="auto"/>
      </w:pPr>
      <w:r>
        <w:rPr>
          <w:rFonts w:ascii="Times New Roman" w:hAnsi="Times New Roman"/>
          <w:b/>
          <w:color w:val="000000"/>
          <w:sz w:val="26"/>
        </w:rPr>
        <w:lastRenderedPageBreak/>
        <w:t>15.7 Compliance Matrix</w:t>
      </w:r>
    </w:p>
    <w:p w14:paraId="0466D5E6" w14:textId="7C67BBF7" w:rsidR="00E41867" w:rsidRDefault="00D5675E" w:rsidP="005311D1">
      <w:pPr>
        <w:keepNext/>
        <w:spacing w:before="240" w:after="80" w:line="276" w:lineRule="auto"/>
      </w:pPr>
      <w:r>
        <w:rPr>
          <w:rFonts w:ascii="Times New Roman" w:hAnsi="Times New Roman"/>
          <w:b/>
          <w:color w:val="000000"/>
          <w:sz w:val="21"/>
        </w:rPr>
        <w:t>TABLE X</w:t>
      </w:r>
      <w:r w:rsidR="00B55B42">
        <w:rPr>
          <w:rFonts w:ascii="Times New Roman" w:hAnsi="Times New Roman"/>
          <w:b/>
          <w:color w:val="000000"/>
          <w:sz w:val="21"/>
        </w:rPr>
        <w:t>III</w:t>
      </w:r>
      <w:r>
        <w:rPr>
          <w:rFonts w:ascii="Times New Roman" w:hAnsi="Times New Roman"/>
          <w:b/>
          <w:color w:val="000000"/>
          <w:sz w:val="21"/>
        </w:rPr>
        <w:br/>
        <w:t>FOSSEE COMPLIANCE MATRIX</w:t>
      </w:r>
    </w:p>
    <w:tbl>
      <w:tblPr>
        <w:tblStyle w:val="PlainTable1"/>
        <w:tblW w:w="0" w:type="auto"/>
        <w:tblLook w:val="04A0" w:firstRow="1" w:lastRow="0" w:firstColumn="1" w:lastColumn="0" w:noHBand="0" w:noVBand="1"/>
      </w:tblPr>
      <w:tblGrid>
        <w:gridCol w:w="2016"/>
        <w:gridCol w:w="1296"/>
        <w:gridCol w:w="3989"/>
        <w:gridCol w:w="1728"/>
      </w:tblGrid>
      <w:tr w:rsidR="00E41867" w14:paraId="2E9C2733" w14:textId="77777777" w:rsidTr="003C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82895FE" w14:textId="77777777" w:rsidR="00E41867" w:rsidRDefault="00D5675E" w:rsidP="005311D1">
            <w:pPr>
              <w:spacing w:before="40" w:after="40" w:line="276" w:lineRule="auto"/>
            </w:pPr>
            <w:r>
              <w:rPr>
                <w:rFonts w:ascii="Times New Roman" w:hAnsi="Times New Roman"/>
                <w:color w:val="000000"/>
                <w:sz w:val="20"/>
              </w:rPr>
              <w:t>FOSSEE Task 5 Requirement</w:t>
            </w:r>
          </w:p>
        </w:tc>
        <w:tc>
          <w:tcPr>
            <w:tcW w:w="1296" w:type="dxa"/>
          </w:tcPr>
          <w:p w14:paraId="480F2F61"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Status</w:t>
            </w:r>
          </w:p>
        </w:tc>
        <w:tc>
          <w:tcPr>
            <w:tcW w:w="3989" w:type="dxa"/>
          </w:tcPr>
          <w:p w14:paraId="09996AB1"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Technical Evidence in Repository</w:t>
            </w:r>
          </w:p>
        </w:tc>
        <w:tc>
          <w:tcPr>
            <w:tcW w:w="1728" w:type="dxa"/>
          </w:tcPr>
          <w:p w14:paraId="5D9EC298"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Notes</w:t>
            </w:r>
          </w:p>
        </w:tc>
      </w:tr>
      <w:tr w:rsidR="00E41867" w14:paraId="2BAE1C7A" w14:textId="77777777" w:rsidTr="003C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7988B2C" w14:textId="77777777" w:rsidR="00E41867" w:rsidRDefault="00D5675E" w:rsidP="005311D1">
            <w:pPr>
              <w:spacing w:before="20" w:after="20" w:line="276" w:lineRule="auto"/>
            </w:pPr>
            <w:r>
              <w:rPr>
                <w:rFonts w:ascii="Times New Roman" w:hAnsi="Times New Roman"/>
                <w:color w:val="000000"/>
                <w:sz w:val="19"/>
              </w:rPr>
              <w:t>1. Tool Installation Management</w:t>
            </w:r>
          </w:p>
        </w:tc>
        <w:tc>
          <w:tcPr>
            <w:tcW w:w="1296" w:type="dxa"/>
          </w:tcPr>
          <w:p w14:paraId="721FE0F0"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COMPLETE</w:t>
            </w:r>
          </w:p>
        </w:tc>
        <w:tc>
          <w:tcPr>
            <w:tcW w:w="3989" w:type="dxa"/>
          </w:tcPr>
          <w:p w14:paraId="4C053BB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src</w:t>
            </w:r>
            <w:proofErr w:type="spellEnd"/>
            <w:r>
              <w:rPr>
                <w:rFonts w:ascii="Times New Roman" w:hAnsi="Times New Roman"/>
                <w:color w:val="000000"/>
                <w:sz w:val="19"/>
              </w:rPr>
              <w:t>/</w:t>
            </w:r>
            <w:proofErr w:type="spellStart"/>
            <w:r>
              <w:rPr>
                <w:rFonts w:ascii="Times New Roman" w:hAnsi="Times New Roman"/>
                <w:color w:val="000000"/>
                <w:sz w:val="19"/>
              </w:rPr>
              <w:t>esimmate</w:t>
            </w:r>
            <w:proofErr w:type="spellEnd"/>
            <w:r>
              <w:rPr>
                <w:rFonts w:ascii="Times New Roman" w:hAnsi="Times New Roman"/>
                <w:color w:val="000000"/>
                <w:sz w:val="19"/>
              </w:rPr>
              <w:t xml:space="preserve">/installer.py, package_manager.py, multi-manager support (apt, </w:t>
            </w:r>
            <w:proofErr w:type="spellStart"/>
            <w:r>
              <w:rPr>
                <w:rFonts w:ascii="Times New Roman" w:hAnsi="Times New Roman"/>
                <w:color w:val="000000"/>
                <w:sz w:val="19"/>
              </w:rPr>
              <w:t>winget</w:t>
            </w:r>
            <w:proofErr w:type="spellEnd"/>
            <w:r>
              <w:rPr>
                <w:rFonts w:ascii="Times New Roman" w:hAnsi="Times New Roman"/>
                <w:color w:val="000000"/>
                <w:sz w:val="19"/>
              </w:rPr>
              <w:t xml:space="preserve">, </w:t>
            </w:r>
            <w:proofErr w:type="spellStart"/>
            <w:r>
              <w:rPr>
                <w:rFonts w:ascii="Times New Roman" w:hAnsi="Times New Roman"/>
                <w:color w:val="000000"/>
                <w:sz w:val="19"/>
              </w:rPr>
              <w:t>choco</w:t>
            </w:r>
            <w:proofErr w:type="spellEnd"/>
            <w:r>
              <w:rPr>
                <w:rFonts w:ascii="Times New Roman" w:hAnsi="Times New Roman"/>
                <w:color w:val="000000"/>
                <w:sz w:val="19"/>
              </w:rPr>
              <w:t>), MANUAL_DOWNLOAD fallback, dry-run, confirmation safety.</w:t>
            </w:r>
          </w:p>
        </w:tc>
        <w:tc>
          <w:tcPr>
            <w:tcW w:w="1728" w:type="dxa"/>
          </w:tcPr>
          <w:p w14:paraId="7FD1B8D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Fully satisfied.</w:t>
            </w:r>
          </w:p>
        </w:tc>
      </w:tr>
      <w:tr w:rsidR="00E41867" w14:paraId="442B2308" w14:textId="77777777" w:rsidTr="003C3E2C">
        <w:tc>
          <w:tcPr>
            <w:cnfStyle w:val="001000000000" w:firstRow="0" w:lastRow="0" w:firstColumn="1" w:lastColumn="0" w:oddVBand="0" w:evenVBand="0" w:oddHBand="0" w:evenHBand="0" w:firstRowFirstColumn="0" w:firstRowLastColumn="0" w:lastRowFirstColumn="0" w:lastRowLastColumn="0"/>
            <w:tcW w:w="2016" w:type="dxa"/>
          </w:tcPr>
          <w:p w14:paraId="518749AA" w14:textId="77777777" w:rsidR="00E41867" w:rsidRDefault="00D5675E" w:rsidP="005311D1">
            <w:pPr>
              <w:spacing w:before="20" w:after="20" w:line="276" w:lineRule="auto"/>
            </w:pPr>
            <w:r>
              <w:rPr>
                <w:rFonts w:ascii="Times New Roman" w:hAnsi="Times New Roman"/>
                <w:color w:val="000000"/>
                <w:sz w:val="19"/>
              </w:rPr>
              <w:t>2. Update and Upgrade System</w:t>
            </w:r>
          </w:p>
        </w:tc>
        <w:tc>
          <w:tcPr>
            <w:tcW w:w="1296" w:type="dxa"/>
          </w:tcPr>
          <w:p w14:paraId="4E21D45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PARTIAL</w:t>
            </w:r>
          </w:p>
        </w:tc>
        <w:tc>
          <w:tcPr>
            <w:tcW w:w="3989" w:type="dxa"/>
          </w:tcPr>
          <w:p w14:paraId="02DB5EA1"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src/esimmate/cli.py (</w:t>
            </w:r>
            <w:proofErr w:type="spellStart"/>
            <w:r>
              <w:rPr>
                <w:rFonts w:ascii="Times New Roman" w:hAnsi="Times New Roman"/>
                <w:color w:val="000000"/>
                <w:sz w:val="19"/>
              </w:rPr>
              <w:t>update_command</w:t>
            </w:r>
            <w:proofErr w:type="spellEnd"/>
            <w:r>
              <w:rPr>
                <w:rFonts w:ascii="Times New Roman" w:hAnsi="Times New Roman"/>
                <w:color w:val="000000"/>
                <w:sz w:val="19"/>
              </w:rPr>
              <w:t xml:space="preserve">), </w:t>
            </w:r>
            <w:proofErr w:type="spellStart"/>
            <w:r>
              <w:rPr>
                <w:rFonts w:ascii="Times New Roman" w:hAnsi="Times New Roman"/>
                <w:color w:val="000000"/>
                <w:sz w:val="19"/>
              </w:rPr>
              <w:t>VersionManager</w:t>
            </w:r>
            <w:proofErr w:type="spellEnd"/>
            <w:r>
              <w:rPr>
                <w:rFonts w:ascii="Times New Roman" w:hAnsi="Times New Roman"/>
                <w:color w:val="000000"/>
                <w:sz w:val="19"/>
              </w:rPr>
              <w:t xml:space="preserve"> identifies outdated tools and invokes package manager updates.</w:t>
            </w:r>
          </w:p>
        </w:tc>
        <w:tc>
          <w:tcPr>
            <w:tcW w:w="1728" w:type="dxa"/>
          </w:tcPr>
          <w:p w14:paraId="34C9FE3C"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Independent repository index synchronization is not implemented in current version.</w:t>
            </w:r>
          </w:p>
        </w:tc>
      </w:tr>
      <w:tr w:rsidR="00E41867" w14:paraId="7A793073" w14:textId="77777777" w:rsidTr="003C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5EBD594" w14:textId="77777777" w:rsidR="00E41867" w:rsidRDefault="00D5675E" w:rsidP="005311D1">
            <w:pPr>
              <w:spacing w:before="20" w:after="20" w:line="276" w:lineRule="auto"/>
            </w:pPr>
            <w:r>
              <w:rPr>
                <w:rFonts w:ascii="Times New Roman" w:hAnsi="Times New Roman"/>
                <w:color w:val="000000"/>
                <w:sz w:val="19"/>
              </w:rPr>
              <w:t>3. Configuration Handling</w:t>
            </w:r>
          </w:p>
        </w:tc>
        <w:tc>
          <w:tcPr>
            <w:tcW w:w="1296" w:type="dxa"/>
          </w:tcPr>
          <w:p w14:paraId="036D6948"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COMPLETE</w:t>
            </w:r>
          </w:p>
        </w:tc>
        <w:tc>
          <w:tcPr>
            <w:tcW w:w="3989" w:type="dxa"/>
          </w:tcPr>
          <w:p w14:paraId="176CB2D2"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src</w:t>
            </w:r>
            <w:proofErr w:type="spellEnd"/>
            <w:r>
              <w:rPr>
                <w:rFonts w:ascii="Times New Roman" w:hAnsi="Times New Roman"/>
                <w:color w:val="000000"/>
                <w:sz w:val="19"/>
              </w:rPr>
              <w:t>/</w:t>
            </w:r>
            <w:proofErr w:type="spellStart"/>
            <w:r>
              <w:rPr>
                <w:rFonts w:ascii="Times New Roman" w:hAnsi="Times New Roman"/>
                <w:color w:val="000000"/>
                <w:sz w:val="19"/>
              </w:rPr>
              <w:t>esimmate</w:t>
            </w:r>
            <w:proofErr w:type="spellEnd"/>
            <w:r>
              <w:rPr>
                <w:rFonts w:ascii="Times New Roman" w:hAnsi="Times New Roman"/>
                <w:color w:val="000000"/>
                <w:sz w:val="19"/>
              </w:rPr>
              <w:t>/config.py, configs/</w:t>
            </w:r>
            <w:proofErr w:type="spellStart"/>
            <w:r>
              <w:rPr>
                <w:rFonts w:ascii="Times New Roman" w:hAnsi="Times New Roman"/>
                <w:color w:val="000000"/>
                <w:sz w:val="19"/>
              </w:rPr>
              <w:t>config.yaml</w:t>
            </w:r>
            <w:proofErr w:type="spellEnd"/>
            <w:r>
              <w:rPr>
                <w:rFonts w:ascii="Times New Roman" w:hAnsi="Times New Roman"/>
                <w:color w:val="000000"/>
                <w:sz w:val="19"/>
              </w:rPr>
              <w:t>, configs/</w:t>
            </w:r>
            <w:proofErr w:type="spellStart"/>
            <w:r>
              <w:rPr>
                <w:rFonts w:ascii="Times New Roman" w:hAnsi="Times New Roman"/>
                <w:color w:val="000000"/>
                <w:sz w:val="19"/>
              </w:rPr>
              <w:t>tools.yaml</w:t>
            </w:r>
            <w:proofErr w:type="spellEnd"/>
            <w:r>
              <w:rPr>
                <w:rFonts w:ascii="Times New Roman" w:hAnsi="Times New Roman"/>
                <w:color w:val="000000"/>
                <w:sz w:val="19"/>
              </w:rPr>
              <w:t>, user override loading in registry.py.</w:t>
            </w:r>
          </w:p>
        </w:tc>
        <w:tc>
          <w:tcPr>
            <w:tcW w:w="1728" w:type="dxa"/>
          </w:tcPr>
          <w:p w14:paraId="4014D69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Fully satisfied.</w:t>
            </w:r>
          </w:p>
        </w:tc>
      </w:tr>
      <w:tr w:rsidR="00E41867" w14:paraId="64436A15" w14:textId="77777777" w:rsidTr="003C3E2C">
        <w:tc>
          <w:tcPr>
            <w:cnfStyle w:val="001000000000" w:firstRow="0" w:lastRow="0" w:firstColumn="1" w:lastColumn="0" w:oddVBand="0" w:evenVBand="0" w:oddHBand="0" w:evenHBand="0" w:firstRowFirstColumn="0" w:firstRowLastColumn="0" w:lastRowFirstColumn="0" w:lastRowLastColumn="0"/>
            <w:tcW w:w="2016" w:type="dxa"/>
          </w:tcPr>
          <w:p w14:paraId="1644A491" w14:textId="77777777" w:rsidR="00E41867" w:rsidRDefault="00D5675E" w:rsidP="005311D1">
            <w:pPr>
              <w:spacing w:before="20" w:after="20" w:line="276" w:lineRule="auto"/>
            </w:pPr>
            <w:r>
              <w:rPr>
                <w:rFonts w:ascii="Times New Roman" w:hAnsi="Times New Roman"/>
                <w:color w:val="000000"/>
                <w:sz w:val="19"/>
              </w:rPr>
              <w:t>4. Dependency Checker</w:t>
            </w:r>
          </w:p>
        </w:tc>
        <w:tc>
          <w:tcPr>
            <w:tcW w:w="1296" w:type="dxa"/>
          </w:tcPr>
          <w:p w14:paraId="6269FAA8"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COMPLETE</w:t>
            </w:r>
          </w:p>
        </w:tc>
        <w:tc>
          <w:tcPr>
            <w:tcW w:w="3989" w:type="dxa"/>
          </w:tcPr>
          <w:p w14:paraId="16C1F0C6"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color w:val="000000"/>
                <w:sz w:val="19"/>
              </w:rPr>
              <w:t>src</w:t>
            </w:r>
            <w:proofErr w:type="spellEnd"/>
            <w:r>
              <w:rPr>
                <w:rFonts w:ascii="Times New Roman" w:hAnsi="Times New Roman"/>
                <w:color w:val="000000"/>
                <w:sz w:val="19"/>
              </w:rPr>
              <w:t>/</w:t>
            </w:r>
            <w:proofErr w:type="spellStart"/>
            <w:r>
              <w:rPr>
                <w:rFonts w:ascii="Times New Roman" w:hAnsi="Times New Roman"/>
                <w:color w:val="000000"/>
                <w:sz w:val="19"/>
              </w:rPr>
              <w:t>esimmate</w:t>
            </w:r>
            <w:proofErr w:type="spellEnd"/>
            <w:r>
              <w:rPr>
                <w:rFonts w:ascii="Times New Roman" w:hAnsi="Times New Roman"/>
                <w:color w:val="000000"/>
                <w:sz w:val="19"/>
              </w:rPr>
              <w:t xml:space="preserve">/detector.py, compatibility.py, </w:t>
            </w:r>
            <w:proofErr w:type="spellStart"/>
            <w:r>
              <w:rPr>
                <w:rFonts w:ascii="Times New Roman" w:hAnsi="Times New Roman"/>
                <w:color w:val="000000"/>
                <w:sz w:val="19"/>
              </w:rPr>
              <w:t>esimmate</w:t>
            </w:r>
            <w:proofErr w:type="spellEnd"/>
            <w:r>
              <w:rPr>
                <w:rFonts w:ascii="Times New Roman" w:hAnsi="Times New Roman"/>
                <w:color w:val="000000"/>
                <w:sz w:val="19"/>
              </w:rPr>
              <w:t xml:space="preserve"> check, </w:t>
            </w:r>
            <w:proofErr w:type="spellStart"/>
            <w:r>
              <w:rPr>
                <w:rFonts w:ascii="Times New Roman" w:hAnsi="Times New Roman"/>
                <w:color w:val="000000"/>
                <w:sz w:val="19"/>
              </w:rPr>
              <w:t>esimmate</w:t>
            </w:r>
            <w:proofErr w:type="spellEnd"/>
            <w:r>
              <w:rPr>
                <w:rFonts w:ascii="Times New Roman" w:hAnsi="Times New Roman"/>
                <w:color w:val="000000"/>
                <w:sz w:val="19"/>
              </w:rPr>
              <w:t xml:space="preserve"> doctor.</w:t>
            </w:r>
          </w:p>
        </w:tc>
        <w:tc>
          <w:tcPr>
            <w:tcW w:w="1728" w:type="dxa"/>
          </w:tcPr>
          <w:p w14:paraId="293EAB6E"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Fully satisfied.</w:t>
            </w:r>
          </w:p>
        </w:tc>
      </w:tr>
      <w:tr w:rsidR="00E41867" w14:paraId="38CC432B" w14:textId="77777777" w:rsidTr="003C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949A0A4" w14:textId="77777777" w:rsidR="00E41867" w:rsidRDefault="00D5675E" w:rsidP="005311D1">
            <w:pPr>
              <w:spacing w:before="20" w:after="20" w:line="276" w:lineRule="auto"/>
            </w:pPr>
            <w:r>
              <w:rPr>
                <w:rFonts w:ascii="Times New Roman" w:hAnsi="Times New Roman"/>
                <w:color w:val="000000"/>
                <w:sz w:val="19"/>
              </w:rPr>
              <w:t>5. User Interface</w:t>
            </w:r>
          </w:p>
        </w:tc>
        <w:tc>
          <w:tcPr>
            <w:tcW w:w="1296" w:type="dxa"/>
          </w:tcPr>
          <w:p w14:paraId="68A47477"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COMPLETE</w:t>
            </w:r>
          </w:p>
        </w:tc>
        <w:tc>
          <w:tcPr>
            <w:tcW w:w="3989" w:type="dxa"/>
          </w:tcPr>
          <w:p w14:paraId="0814DE9D"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color w:val="000000"/>
                <w:sz w:val="19"/>
              </w:rPr>
              <w:t>src</w:t>
            </w:r>
            <w:proofErr w:type="spellEnd"/>
            <w:r>
              <w:rPr>
                <w:rFonts w:ascii="Times New Roman" w:hAnsi="Times New Roman"/>
                <w:color w:val="000000"/>
                <w:sz w:val="19"/>
              </w:rPr>
              <w:t>/</w:t>
            </w:r>
            <w:proofErr w:type="spellStart"/>
            <w:r>
              <w:rPr>
                <w:rFonts w:ascii="Times New Roman" w:hAnsi="Times New Roman"/>
                <w:color w:val="000000"/>
                <w:sz w:val="19"/>
              </w:rPr>
              <w:t>esimmate</w:t>
            </w:r>
            <w:proofErr w:type="spellEnd"/>
            <w:r>
              <w:rPr>
                <w:rFonts w:ascii="Times New Roman" w:hAnsi="Times New Roman"/>
                <w:color w:val="000000"/>
                <w:sz w:val="19"/>
              </w:rPr>
              <w:t>/cli.py, Typer CLI with Rich tables, colored badges, --</w:t>
            </w:r>
            <w:proofErr w:type="spellStart"/>
            <w:r>
              <w:rPr>
                <w:rFonts w:ascii="Times New Roman" w:hAnsi="Times New Roman"/>
                <w:color w:val="000000"/>
                <w:sz w:val="19"/>
              </w:rPr>
              <w:t>json</w:t>
            </w:r>
            <w:proofErr w:type="spellEnd"/>
            <w:r>
              <w:rPr>
                <w:rFonts w:ascii="Times New Roman" w:hAnsi="Times New Roman"/>
                <w:color w:val="000000"/>
                <w:sz w:val="19"/>
              </w:rPr>
              <w:t xml:space="preserve"> support, and log viewer.</w:t>
            </w:r>
          </w:p>
        </w:tc>
        <w:tc>
          <w:tcPr>
            <w:tcW w:w="1728" w:type="dxa"/>
          </w:tcPr>
          <w:p w14:paraId="23ACD74C"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Desktop PyQt6 GUI is planned future scope.</w:t>
            </w:r>
          </w:p>
        </w:tc>
      </w:tr>
      <w:tr w:rsidR="00E41867" w14:paraId="0336120B" w14:textId="77777777" w:rsidTr="003C3E2C">
        <w:tc>
          <w:tcPr>
            <w:cnfStyle w:val="001000000000" w:firstRow="0" w:lastRow="0" w:firstColumn="1" w:lastColumn="0" w:oddVBand="0" w:evenVBand="0" w:oddHBand="0" w:evenHBand="0" w:firstRowFirstColumn="0" w:firstRowLastColumn="0" w:lastRowFirstColumn="0" w:lastRowLastColumn="0"/>
            <w:tcW w:w="2016" w:type="dxa"/>
          </w:tcPr>
          <w:p w14:paraId="0F39AA2E" w14:textId="77777777" w:rsidR="00E41867" w:rsidRDefault="00D5675E" w:rsidP="005311D1">
            <w:pPr>
              <w:spacing w:before="20" w:after="20" w:line="276" w:lineRule="auto"/>
            </w:pPr>
            <w:r>
              <w:rPr>
                <w:rFonts w:ascii="Times New Roman" w:hAnsi="Times New Roman"/>
                <w:color w:val="000000"/>
                <w:sz w:val="19"/>
              </w:rPr>
              <w:t>6. Additional Features &amp; Safety</w:t>
            </w:r>
          </w:p>
        </w:tc>
        <w:tc>
          <w:tcPr>
            <w:tcW w:w="1296" w:type="dxa"/>
          </w:tcPr>
          <w:p w14:paraId="32426D38"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COMPLETE</w:t>
            </w:r>
          </w:p>
        </w:tc>
        <w:tc>
          <w:tcPr>
            <w:tcW w:w="3989" w:type="dxa"/>
          </w:tcPr>
          <w:p w14:paraId="3964D443"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src/esimmate/logger.py rotating file logs, parameter safety (shell=False), 93 passing tests, 87% coverage.</w:t>
            </w:r>
          </w:p>
        </w:tc>
        <w:tc>
          <w:tcPr>
            <w:tcW w:w="1728" w:type="dxa"/>
          </w:tcPr>
          <w:p w14:paraId="6C2FDCCA"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Fully satisfied.</w:t>
            </w:r>
          </w:p>
        </w:tc>
      </w:tr>
    </w:tbl>
    <w:p w14:paraId="4C5EEFC2" w14:textId="77777777" w:rsidR="00E41867" w:rsidRDefault="00E41867" w:rsidP="005311D1">
      <w:pPr>
        <w:spacing w:line="276" w:lineRule="auto"/>
      </w:pPr>
    </w:p>
    <w:p w14:paraId="7120D56B" w14:textId="77777777" w:rsidR="00E41867" w:rsidRDefault="00D5675E" w:rsidP="005311D1">
      <w:pPr>
        <w:keepNext/>
        <w:spacing w:before="280" w:after="80" w:line="276" w:lineRule="auto"/>
      </w:pPr>
      <w:r>
        <w:rPr>
          <w:rFonts w:ascii="Times New Roman" w:hAnsi="Times New Roman"/>
          <w:b/>
          <w:color w:val="000000"/>
          <w:sz w:val="26"/>
        </w:rPr>
        <w:t>15.8 Deliverable Mapping</w:t>
      </w:r>
    </w:p>
    <w:p w14:paraId="11956BF9" w14:textId="77777777" w:rsidR="003C3E2C" w:rsidRDefault="00D5675E" w:rsidP="005311D1">
      <w:pPr>
        <w:spacing w:after="80" w:line="276" w:lineRule="auto"/>
        <w:jc w:val="both"/>
        <w:rPr>
          <w:rFonts w:ascii="Times New Roman" w:hAnsi="Times New Roman"/>
          <w:color w:val="000000"/>
          <w:sz w:val="24"/>
        </w:rPr>
        <w:sectPr w:rsidR="003C3E2C" w:rsidSect="003B4C36">
          <w:pgSz w:w="11909" w:h="16834"/>
          <w:pgMar w:top="1440" w:right="1440" w:bottom="1440" w:left="1350" w:header="720" w:footer="720" w:gutter="0"/>
          <w:cols w:space="720"/>
          <w:titlePg/>
          <w:docGrid w:linePitch="360"/>
        </w:sectPr>
      </w:pPr>
      <w:r>
        <w:rPr>
          <w:rFonts w:ascii="Times New Roman" w:hAnsi="Times New Roman"/>
          <w:color w:val="000000"/>
          <w:sz w:val="24"/>
        </w:rPr>
        <w:t>All required deliverables (Requirements Document, Architecture Document, Modular Code Implementation, Testing Suite, User Instructions) are complete in the repository.</w:t>
      </w:r>
    </w:p>
    <w:p w14:paraId="13A868F4" w14:textId="77777777" w:rsidR="00E41867" w:rsidRDefault="00E41867" w:rsidP="005311D1">
      <w:pPr>
        <w:spacing w:after="80" w:line="276" w:lineRule="auto"/>
        <w:jc w:val="both"/>
      </w:pPr>
    </w:p>
    <w:p w14:paraId="3ECF0E84" w14:textId="3FDDC786"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t>LIMITATIONS AND FUTURE SCOPE</w:t>
      </w:r>
    </w:p>
    <w:p w14:paraId="286CA86F" w14:textId="77777777" w:rsidR="00E41867" w:rsidRDefault="00D5675E" w:rsidP="009260DB">
      <w:pPr>
        <w:keepNext/>
        <w:spacing w:before="240" w:after="80" w:line="276" w:lineRule="auto"/>
      </w:pPr>
      <w:r>
        <w:rPr>
          <w:rFonts w:ascii="Times New Roman" w:hAnsi="Times New Roman"/>
          <w:b/>
          <w:color w:val="000000"/>
          <w:sz w:val="26"/>
        </w:rPr>
        <w:t>16.1 Current Limitations</w:t>
      </w:r>
    </w:p>
    <w:p w14:paraId="6B8672ED" w14:textId="5F3FB86A" w:rsidR="00E41867" w:rsidRDefault="00D5675E" w:rsidP="009260DB">
      <w:pPr>
        <w:pStyle w:val="ListBullet"/>
        <w:spacing w:before="100" w:after="60" w:line="276" w:lineRule="auto"/>
        <w:jc w:val="both"/>
      </w:pPr>
      <w:r>
        <w:rPr>
          <w:rFonts w:ascii="Times New Roman" w:hAnsi="Times New Roman"/>
          <w:color w:val="000000"/>
          <w:sz w:val="24"/>
        </w:rPr>
        <w:t>CLI-Focused: Graphical desktop interface is not implemented in current version.</w:t>
      </w:r>
    </w:p>
    <w:p w14:paraId="1FF3EEAD" w14:textId="546BCAD7" w:rsidR="00E41867" w:rsidRDefault="00D5675E" w:rsidP="009260DB">
      <w:pPr>
        <w:pStyle w:val="ListBullet"/>
        <w:spacing w:before="100" w:after="60" w:line="276" w:lineRule="auto"/>
        <w:jc w:val="both"/>
      </w:pPr>
      <w:r>
        <w:rPr>
          <w:rFonts w:ascii="Times New Roman" w:hAnsi="Times New Roman"/>
          <w:color w:val="000000"/>
          <w:sz w:val="24"/>
        </w:rPr>
        <w:t>Online Requirement: Tool installations require active network access.</w:t>
      </w:r>
    </w:p>
    <w:p w14:paraId="6C1830FF" w14:textId="3DF97B2A" w:rsidR="00E41867" w:rsidRDefault="00D5675E" w:rsidP="009260DB">
      <w:pPr>
        <w:pStyle w:val="ListBullet"/>
        <w:spacing w:before="100" w:after="60" w:line="276" w:lineRule="auto"/>
        <w:jc w:val="both"/>
      </w:pPr>
      <w:r>
        <w:rPr>
          <w:rFonts w:ascii="Times New Roman" w:hAnsi="Times New Roman"/>
          <w:color w:val="000000"/>
          <w:sz w:val="24"/>
        </w:rPr>
        <w:t>Delegated Index Sync: Repository index syncing is delegated to underlying package managers.</w:t>
      </w:r>
    </w:p>
    <w:p w14:paraId="771C91C8" w14:textId="77777777" w:rsidR="00E41867" w:rsidRDefault="00D5675E" w:rsidP="009260DB">
      <w:pPr>
        <w:keepNext/>
        <w:spacing w:before="100" w:after="80" w:line="276" w:lineRule="auto"/>
      </w:pPr>
      <w:r>
        <w:rPr>
          <w:rFonts w:ascii="Times New Roman" w:hAnsi="Times New Roman"/>
          <w:b/>
          <w:color w:val="000000"/>
          <w:sz w:val="26"/>
        </w:rPr>
        <w:t>16.2 Cross-Platform Limitations</w:t>
      </w:r>
    </w:p>
    <w:p w14:paraId="1E119C45" w14:textId="77777777" w:rsidR="00E41867" w:rsidRDefault="00D5675E" w:rsidP="009260DB">
      <w:pPr>
        <w:spacing w:before="100" w:after="80" w:line="276" w:lineRule="auto"/>
        <w:jc w:val="both"/>
      </w:pPr>
      <w:r>
        <w:rPr>
          <w:rFonts w:ascii="Times New Roman" w:hAnsi="Times New Roman"/>
          <w:color w:val="000000"/>
          <w:sz w:val="24"/>
        </w:rPr>
        <w:t>Currently tested extensively on Windows 10/11 and Ubuntu Linux. macOS Homebrew is planned.</w:t>
      </w:r>
    </w:p>
    <w:p w14:paraId="24A4CB39" w14:textId="77777777" w:rsidR="00E41867" w:rsidRDefault="00D5675E" w:rsidP="009260DB">
      <w:pPr>
        <w:keepNext/>
        <w:spacing w:before="100" w:after="80" w:line="276" w:lineRule="auto"/>
      </w:pPr>
      <w:r>
        <w:rPr>
          <w:rFonts w:ascii="Times New Roman" w:hAnsi="Times New Roman"/>
          <w:b/>
          <w:color w:val="000000"/>
          <w:sz w:val="26"/>
        </w:rPr>
        <w:t>16.3 Package Manager Limitations</w:t>
      </w:r>
    </w:p>
    <w:p w14:paraId="61152079" w14:textId="77777777" w:rsidR="00E41867" w:rsidRDefault="00D5675E" w:rsidP="009260DB">
      <w:pPr>
        <w:spacing w:before="100" w:after="80" w:line="276" w:lineRule="auto"/>
        <w:jc w:val="both"/>
      </w:pPr>
      <w:r>
        <w:rPr>
          <w:rFonts w:ascii="Times New Roman" w:hAnsi="Times New Roman"/>
          <w:color w:val="000000"/>
          <w:sz w:val="24"/>
        </w:rPr>
        <w:t xml:space="preserve">Relies on package managers available on host system (apt, </w:t>
      </w:r>
      <w:proofErr w:type="spellStart"/>
      <w:r>
        <w:rPr>
          <w:rFonts w:ascii="Times New Roman" w:hAnsi="Times New Roman"/>
          <w:color w:val="000000"/>
          <w:sz w:val="24"/>
        </w:rPr>
        <w:t>winget</w:t>
      </w:r>
      <w:proofErr w:type="spellEnd"/>
      <w:r>
        <w:rPr>
          <w:rFonts w:ascii="Times New Roman" w:hAnsi="Times New Roman"/>
          <w:color w:val="000000"/>
          <w:sz w:val="24"/>
        </w:rPr>
        <w:t xml:space="preserve">, </w:t>
      </w:r>
      <w:proofErr w:type="spellStart"/>
      <w:r>
        <w:rPr>
          <w:rFonts w:ascii="Times New Roman" w:hAnsi="Times New Roman"/>
          <w:color w:val="000000"/>
          <w:sz w:val="24"/>
        </w:rPr>
        <w:t>choco</w:t>
      </w:r>
      <w:proofErr w:type="spellEnd"/>
      <w:r>
        <w:rPr>
          <w:rFonts w:ascii="Times New Roman" w:hAnsi="Times New Roman"/>
          <w:color w:val="000000"/>
          <w:sz w:val="24"/>
        </w:rPr>
        <w:t>).</w:t>
      </w:r>
    </w:p>
    <w:p w14:paraId="028BA8D6" w14:textId="77777777" w:rsidR="00E41867" w:rsidRDefault="00D5675E" w:rsidP="009260DB">
      <w:pPr>
        <w:keepNext/>
        <w:spacing w:before="100" w:after="80" w:line="276" w:lineRule="auto"/>
      </w:pPr>
      <w:r>
        <w:rPr>
          <w:rFonts w:ascii="Times New Roman" w:hAnsi="Times New Roman"/>
          <w:b/>
          <w:color w:val="000000"/>
          <w:sz w:val="26"/>
        </w:rPr>
        <w:t>16.4 Dependency Resolution Limitations</w:t>
      </w:r>
    </w:p>
    <w:p w14:paraId="42D8DC47" w14:textId="77777777" w:rsidR="00E41867" w:rsidRDefault="00D5675E" w:rsidP="009260DB">
      <w:pPr>
        <w:spacing w:before="100" w:after="80" w:line="276" w:lineRule="auto"/>
        <w:jc w:val="both"/>
      </w:pPr>
      <w:r>
        <w:rPr>
          <w:rFonts w:ascii="Times New Roman" w:hAnsi="Times New Roman"/>
          <w:color w:val="000000"/>
          <w:sz w:val="24"/>
        </w:rPr>
        <w:t>Functions as an environment and version compatibility checker; full dependency tree resolution is out of scope.</w:t>
      </w:r>
    </w:p>
    <w:p w14:paraId="14877507" w14:textId="77777777" w:rsidR="00E41867" w:rsidRDefault="00D5675E" w:rsidP="009260DB">
      <w:pPr>
        <w:keepNext/>
        <w:spacing w:before="100" w:after="80" w:line="276" w:lineRule="auto"/>
      </w:pPr>
      <w:r>
        <w:rPr>
          <w:rFonts w:ascii="Times New Roman" w:hAnsi="Times New Roman"/>
          <w:b/>
          <w:color w:val="000000"/>
          <w:sz w:val="26"/>
        </w:rPr>
        <w:t>16.5 Future GUI (PyQt6)</w:t>
      </w:r>
    </w:p>
    <w:p w14:paraId="2BA140DF" w14:textId="77777777" w:rsidR="00E41867" w:rsidRDefault="00D5675E" w:rsidP="009260DB">
      <w:pPr>
        <w:spacing w:before="100" w:after="80" w:line="276" w:lineRule="auto"/>
        <w:jc w:val="both"/>
      </w:pPr>
      <w:r>
        <w:rPr>
          <w:rFonts w:ascii="Times New Roman" w:hAnsi="Times New Roman"/>
          <w:color w:val="000000"/>
          <w:sz w:val="24"/>
        </w:rPr>
        <w:t>Proposed desktop GUI frontend wrapping CLI logic with real-time download bars.</w:t>
      </w:r>
    </w:p>
    <w:p w14:paraId="64426EBF" w14:textId="77777777" w:rsidR="00E41867" w:rsidRDefault="00D5675E" w:rsidP="009260DB">
      <w:pPr>
        <w:keepNext/>
        <w:spacing w:before="100" w:after="80" w:line="276" w:lineRule="auto"/>
      </w:pPr>
      <w:r>
        <w:rPr>
          <w:rFonts w:ascii="Times New Roman" w:hAnsi="Times New Roman"/>
          <w:b/>
          <w:color w:val="000000"/>
          <w:sz w:val="26"/>
        </w:rPr>
        <w:t>16.6 Linux Support</w:t>
      </w:r>
    </w:p>
    <w:p w14:paraId="639F7704" w14:textId="77777777" w:rsidR="00E41867" w:rsidRDefault="00D5675E" w:rsidP="009260DB">
      <w:pPr>
        <w:spacing w:before="100" w:after="80" w:line="276" w:lineRule="auto"/>
        <w:jc w:val="both"/>
      </w:pPr>
      <w:r>
        <w:rPr>
          <w:rFonts w:ascii="Times New Roman" w:hAnsi="Times New Roman"/>
          <w:color w:val="000000"/>
          <w:sz w:val="24"/>
        </w:rPr>
        <w:t>Expand testing across Fedora (</w:t>
      </w:r>
      <w:proofErr w:type="spellStart"/>
      <w:r>
        <w:rPr>
          <w:rFonts w:ascii="Times New Roman" w:hAnsi="Times New Roman"/>
          <w:color w:val="000000"/>
          <w:sz w:val="24"/>
        </w:rPr>
        <w:t>dnf</w:t>
      </w:r>
      <w:proofErr w:type="spellEnd"/>
      <w:r>
        <w:rPr>
          <w:rFonts w:ascii="Times New Roman" w:hAnsi="Times New Roman"/>
          <w:color w:val="000000"/>
          <w:sz w:val="24"/>
        </w:rPr>
        <w:t>) and Arch Linux (</w:t>
      </w:r>
      <w:proofErr w:type="spellStart"/>
      <w:r>
        <w:rPr>
          <w:rFonts w:ascii="Times New Roman" w:hAnsi="Times New Roman"/>
          <w:color w:val="000000"/>
          <w:sz w:val="24"/>
        </w:rPr>
        <w:t>pacman</w:t>
      </w:r>
      <w:proofErr w:type="spellEnd"/>
      <w:r>
        <w:rPr>
          <w:rFonts w:ascii="Times New Roman" w:hAnsi="Times New Roman"/>
          <w:color w:val="000000"/>
          <w:sz w:val="24"/>
        </w:rPr>
        <w:t>).</w:t>
      </w:r>
    </w:p>
    <w:p w14:paraId="77A5C84A" w14:textId="77777777" w:rsidR="00E41867" w:rsidRDefault="00D5675E" w:rsidP="009260DB">
      <w:pPr>
        <w:keepNext/>
        <w:spacing w:before="100" w:after="80" w:line="276" w:lineRule="auto"/>
      </w:pPr>
      <w:r>
        <w:rPr>
          <w:rFonts w:ascii="Times New Roman" w:hAnsi="Times New Roman"/>
          <w:b/>
          <w:color w:val="000000"/>
          <w:sz w:val="26"/>
        </w:rPr>
        <w:t>16.7 macOS Support</w:t>
      </w:r>
    </w:p>
    <w:p w14:paraId="2E01B80B" w14:textId="77777777" w:rsidR="00E41867" w:rsidRDefault="00D5675E" w:rsidP="009260DB">
      <w:pPr>
        <w:spacing w:before="100" w:after="80" w:line="276" w:lineRule="auto"/>
        <w:jc w:val="both"/>
      </w:pPr>
      <w:r>
        <w:rPr>
          <w:rFonts w:ascii="Times New Roman" w:hAnsi="Times New Roman"/>
          <w:color w:val="000000"/>
          <w:sz w:val="24"/>
        </w:rPr>
        <w:t xml:space="preserve">Implement </w:t>
      </w:r>
      <w:proofErr w:type="spellStart"/>
      <w:r>
        <w:rPr>
          <w:rFonts w:ascii="Times New Roman" w:hAnsi="Times New Roman"/>
          <w:color w:val="000000"/>
          <w:sz w:val="24"/>
        </w:rPr>
        <w:t>BrewAdapter</w:t>
      </w:r>
      <w:proofErr w:type="spellEnd"/>
      <w:r>
        <w:rPr>
          <w:rFonts w:ascii="Times New Roman" w:hAnsi="Times New Roman"/>
          <w:color w:val="000000"/>
          <w:sz w:val="24"/>
        </w:rPr>
        <w:t xml:space="preserve"> for macOS Homebrew.</w:t>
      </w:r>
    </w:p>
    <w:p w14:paraId="12FE4CE6" w14:textId="77777777" w:rsidR="00E41867" w:rsidRDefault="00D5675E" w:rsidP="009260DB">
      <w:pPr>
        <w:keepNext/>
        <w:spacing w:before="100" w:after="80" w:line="276" w:lineRule="auto"/>
      </w:pPr>
      <w:r>
        <w:rPr>
          <w:rFonts w:ascii="Times New Roman" w:hAnsi="Times New Roman"/>
          <w:b/>
          <w:color w:val="000000"/>
          <w:sz w:val="26"/>
        </w:rPr>
        <w:t>16.8 Offline Installation</w:t>
      </w:r>
    </w:p>
    <w:p w14:paraId="40D8D14C" w14:textId="77777777" w:rsidR="00E41867" w:rsidRDefault="00D5675E" w:rsidP="009260DB">
      <w:pPr>
        <w:spacing w:before="100" w:after="80" w:line="276" w:lineRule="auto"/>
        <w:jc w:val="both"/>
      </w:pPr>
      <w:r>
        <w:rPr>
          <w:rFonts w:ascii="Times New Roman" w:hAnsi="Times New Roman"/>
          <w:color w:val="000000"/>
          <w:sz w:val="24"/>
        </w:rPr>
        <w:t>Support air-gapped installation bundles with pre-packaged archives.</w:t>
      </w:r>
    </w:p>
    <w:p w14:paraId="58E21DDC" w14:textId="77777777" w:rsidR="00E41867" w:rsidRDefault="00D5675E" w:rsidP="009260DB">
      <w:pPr>
        <w:keepNext/>
        <w:spacing w:before="100" w:after="80" w:line="276" w:lineRule="auto"/>
      </w:pPr>
      <w:r>
        <w:rPr>
          <w:rFonts w:ascii="Times New Roman" w:hAnsi="Times New Roman"/>
          <w:b/>
          <w:color w:val="000000"/>
          <w:sz w:val="26"/>
        </w:rPr>
        <w:t>16.9 Security Enhancements</w:t>
      </w:r>
    </w:p>
    <w:p w14:paraId="20A4A959" w14:textId="139D3180" w:rsidR="003C3E2C" w:rsidRDefault="00D5675E" w:rsidP="009260DB">
      <w:pPr>
        <w:spacing w:before="100" w:after="80" w:line="276" w:lineRule="auto"/>
        <w:jc w:val="both"/>
        <w:rPr>
          <w:rFonts w:ascii="Times New Roman" w:hAnsi="Times New Roman"/>
          <w:color w:val="000000"/>
          <w:sz w:val="24"/>
        </w:rPr>
      </w:pPr>
      <w:r>
        <w:rPr>
          <w:rFonts w:ascii="Times New Roman" w:hAnsi="Times New Roman"/>
          <w:color w:val="000000"/>
          <w:sz w:val="24"/>
        </w:rPr>
        <w:t>Introduce GPG cryptographic signature verification for downloaded archives.</w:t>
      </w:r>
    </w:p>
    <w:p w14:paraId="25564A8A" w14:textId="32A2FB53" w:rsidR="00E41867" w:rsidRDefault="00D5675E" w:rsidP="005311D1">
      <w:pPr>
        <w:keepNext/>
        <w:spacing w:before="240" w:after="80" w:line="276" w:lineRule="auto"/>
      </w:pPr>
      <w:r>
        <w:rPr>
          <w:rFonts w:ascii="Times New Roman" w:hAnsi="Times New Roman"/>
          <w:b/>
          <w:color w:val="000000"/>
          <w:sz w:val="21"/>
        </w:rPr>
        <w:t>TABLE X</w:t>
      </w:r>
      <w:r w:rsidR="00B55B42">
        <w:rPr>
          <w:rFonts w:ascii="Times New Roman" w:hAnsi="Times New Roman"/>
          <w:b/>
          <w:color w:val="000000"/>
          <w:sz w:val="21"/>
        </w:rPr>
        <w:t>I</w:t>
      </w:r>
      <w:r>
        <w:rPr>
          <w:rFonts w:ascii="Times New Roman" w:hAnsi="Times New Roman"/>
          <w:b/>
          <w:color w:val="000000"/>
          <w:sz w:val="21"/>
        </w:rPr>
        <w:t>V</w:t>
      </w:r>
      <w:r>
        <w:rPr>
          <w:rFonts w:ascii="Times New Roman" w:hAnsi="Times New Roman"/>
          <w:b/>
          <w:color w:val="000000"/>
          <w:sz w:val="21"/>
        </w:rPr>
        <w:br/>
        <w:t>LIMITATIONS AND FUTURE ENHANCEMENTS</w:t>
      </w:r>
    </w:p>
    <w:tbl>
      <w:tblPr>
        <w:tblStyle w:val="PlainTable1"/>
        <w:tblW w:w="0" w:type="auto"/>
        <w:tblLook w:val="04A0" w:firstRow="1" w:lastRow="0" w:firstColumn="1" w:lastColumn="0" w:noHBand="0" w:noVBand="1"/>
      </w:tblPr>
      <w:tblGrid>
        <w:gridCol w:w="2016"/>
        <w:gridCol w:w="3456"/>
        <w:gridCol w:w="3557"/>
      </w:tblGrid>
      <w:tr w:rsidR="00E41867" w14:paraId="0BD3D3BC" w14:textId="77777777" w:rsidTr="003C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A7645DA" w14:textId="77777777" w:rsidR="00E41867" w:rsidRDefault="00D5675E" w:rsidP="005311D1">
            <w:pPr>
              <w:spacing w:before="40" w:after="40" w:line="276" w:lineRule="auto"/>
            </w:pPr>
            <w:r>
              <w:rPr>
                <w:rFonts w:ascii="Times New Roman" w:hAnsi="Times New Roman"/>
                <w:color w:val="000000"/>
                <w:sz w:val="20"/>
              </w:rPr>
              <w:t>Subsystem Area</w:t>
            </w:r>
          </w:p>
        </w:tc>
        <w:tc>
          <w:tcPr>
            <w:tcW w:w="3456" w:type="dxa"/>
          </w:tcPr>
          <w:p w14:paraId="2662C577"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Current Prototype Status</w:t>
            </w:r>
          </w:p>
        </w:tc>
        <w:tc>
          <w:tcPr>
            <w:tcW w:w="3557" w:type="dxa"/>
          </w:tcPr>
          <w:p w14:paraId="363E3714" w14:textId="77777777" w:rsidR="00E41867" w:rsidRDefault="00D5675E" w:rsidP="005311D1">
            <w:pPr>
              <w:spacing w:before="40" w:after="4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20"/>
              </w:rPr>
              <w:t>Proposed Future Scope</w:t>
            </w:r>
          </w:p>
        </w:tc>
      </w:tr>
      <w:tr w:rsidR="00E41867" w14:paraId="7A5720E4" w14:textId="77777777" w:rsidTr="003C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86E8220" w14:textId="77777777" w:rsidR="00E41867" w:rsidRDefault="00D5675E" w:rsidP="005311D1">
            <w:pPr>
              <w:spacing w:before="20" w:after="20" w:line="276" w:lineRule="auto"/>
            </w:pPr>
            <w:r>
              <w:rPr>
                <w:rFonts w:ascii="Times New Roman" w:hAnsi="Times New Roman"/>
                <w:color w:val="000000"/>
                <w:sz w:val="19"/>
              </w:rPr>
              <w:t>User Interface</w:t>
            </w:r>
          </w:p>
        </w:tc>
        <w:tc>
          <w:tcPr>
            <w:tcW w:w="3456" w:type="dxa"/>
          </w:tcPr>
          <w:p w14:paraId="2282F39F"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Production Typer/Rich CLI interface.</w:t>
            </w:r>
          </w:p>
        </w:tc>
        <w:tc>
          <w:tcPr>
            <w:tcW w:w="3557" w:type="dxa"/>
          </w:tcPr>
          <w:p w14:paraId="14C8E71E"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PyQt6 graphical desktop interface.</w:t>
            </w:r>
          </w:p>
        </w:tc>
      </w:tr>
      <w:tr w:rsidR="00E41867" w14:paraId="1015BE2E" w14:textId="77777777" w:rsidTr="003C3E2C">
        <w:tc>
          <w:tcPr>
            <w:cnfStyle w:val="001000000000" w:firstRow="0" w:lastRow="0" w:firstColumn="1" w:lastColumn="0" w:oddVBand="0" w:evenVBand="0" w:oddHBand="0" w:evenHBand="0" w:firstRowFirstColumn="0" w:firstRowLastColumn="0" w:lastRowFirstColumn="0" w:lastRowLastColumn="0"/>
            <w:tcW w:w="2016" w:type="dxa"/>
          </w:tcPr>
          <w:p w14:paraId="7B95D777" w14:textId="77777777" w:rsidR="00E41867" w:rsidRDefault="00D5675E" w:rsidP="005311D1">
            <w:pPr>
              <w:spacing w:before="20" w:after="20" w:line="276" w:lineRule="auto"/>
            </w:pPr>
            <w:r>
              <w:rPr>
                <w:rFonts w:ascii="Times New Roman" w:hAnsi="Times New Roman"/>
                <w:color w:val="000000"/>
                <w:sz w:val="19"/>
              </w:rPr>
              <w:t>Package Management</w:t>
            </w:r>
          </w:p>
        </w:tc>
        <w:tc>
          <w:tcPr>
            <w:tcW w:w="3456" w:type="dxa"/>
          </w:tcPr>
          <w:p w14:paraId="3E77EE2F"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 xml:space="preserve">apt, </w:t>
            </w:r>
            <w:proofErr w:type="spellStart"/>
            <w:r>
              <w:rPr>
                <w:rFonts w:ascii="Times New Roman" w:hAnsi="Times New Roman"/>
                <w:color w:val="000000"/>
                <w:sz w:val="19"/>
              </w:rPr>
              <w:t>winget</w:t>
            </w:r>
            <w:proofErr w:type="spellEnd"/>
            <w:r>
              <w:rPr>
                <w:rFonts w:ascii="Times New Roman" w:hAnsi="Times New Roman"/>
                <w:color w:val="000000"/>
                <w:sz w:val="19"/>
              </w:rPr>
              <w:t xml:space="preserve">, </w:t>
            </w:r>
            <w:proofErr w:type="spellStart"/>
            <w:r>
              <w:rPr>
                <w:rFonts w:ascii="Times New Roman" w:hAnsi="Times New Roman"/>
                <w:color w:val="000000"/>
                <w:sz w:val="19"/>
              </w:rPr>
              <w:t>choco</w:t>
            </w:r>
            <w:proofErr w:type="spellEnd"/>
            <w:r>
              <w:rPr>
                <w:rFonts w:ascii="Times New Roman" w:hAnsi="Times New Roman"/>
                <w:color w:val="000000"/>
                <w:sz w:val="19"/>
              </w:rPr>
              <w:t>, and manual download fallback.</w:t>
            </w:r>
          </w:p>
        </w:tc>
        <w:tc>
          <w:tcPr>
            <w:tcW w:w="3557" w:type="dxa"/>
          </w:tcPr>
          <w:p w14:paraId="19F967F4"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 xml:space="preserve">macOS Homebrew, Fedora DNF, and Arch </w:t>
            </w:r>
            <w:proofErr w:type="spellStart"/>
            <w:r>
              <w:rPr>
                <w:rFonts w:ascii="Times New Roman" w:hAnsi="Times New Roman"/>
                <w:color w:val="000000"/>
                <w:sz w:val="19"/>
              </w:rPr>
              <w:t>pacman</w:t>
            </w:r>
            <w:proofErr w:type="spellEnd"/>
            <w:r>
              <w:rPr>
                <w:rFonts w:ascii="Times New Roman" w:hAnsi="Times New Roman"/>
                <w:color w:val="000000"/>
                <w:sz w:val="19"/>
              </w:rPr>
              <w:t xml:space="preserve"> adapters.</w:t>
            </w:r>
          </w:p>
        </w:tc>
      </w:tr>
      <w:tr w:rsidR="00E41867" w14:paraId="7286715B" w14:textId="77777777" w:rsidTr="003C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D2DA994" w14:textId="77777777" w:rsidR="00E41867" w:rsidRDefault="00D5675E" w:rsidP="005311D1">
            <w:pPr>
              <w:spacing w:before="20" w:after="20" w:line="276" w:lineRule="auto"/>
            </w:pPr>
            <w:r>
              <w:rPr>
                <w:rFonts w:ascii="Times New Roman" w:hAnsi="Times New Roman"/>
                <w:color w:val="000000"/>
                <w:sz w:val="19"/>
              </w:rPr>
              <w:t>Update System</w:t>
            </w:r>
          </w:p>
        </w:tc>
        <w:tc>
          <w:tcPr>
            <w:tcW w:w="3456" w:type="dxa"/>
          </w:tcPr>
          <w:p w14:paraId="4BCF5574"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Identifies outdated tools and triggers manager update.</w:t>
            </w:r>
          </w:p>
        </w:tc>
        <w:tc>
          <w:tcPr>
            <w:tcW w:w="3557" w:type="dxa"/>
          </w:tcPr>
          <w:p w14:paraId="6C0E0FF1" w14:textId="77777777" w:rsidR="00E41867" w:rsidRDefault="00D5675E" w:rsidP="005311D1">
            <w:pPr>
              <w:spacing w:before="20" w:after="2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9"/>
              </w:rPr>
              <w:t>Background daemon for automatic repository index synchronization.</w:t>
            </w:r>
          </w:p>
        </w:tc>
      </w:tr>
      <w:tr w:rsidR="00E41867" w14:paraId="6A140D8B" w14:textId="77777777" w:rsidTr="003C3E2C">
        <w:tc>
          <w:tcPr>
            <w:cnfStyle w:val="001000000000" w:firstRow="0" w:lastRow="0" w:firstColumn="1" w:lastColumn="0" w:oddVBand="0" w:evenVBand="0" w:oddHBand="0" w:evenHBand="0" w:firstRowFirstColumn="0" w:firstRowLastColumn="0" w:lastRowFirstColumn="0" w:lastRowLastColumn="0"/>
            <w:tcW w:w="2016" w:type="dxa"/>
          </w:tcPr>
          <w:p w14:paraId="2AB7A3F9" w14:textId="77777777" w:rsidR="00E41867" w:rsidRDefault="00D5675E" w:rsidP="005311D1">
            <w:pPr>
              <w:spacing w:before="20" w:after="20" w:line="276" w:lineRule="auto"/>
            </w:pPr>
            <w:r>
              <w:rPr>
                <w:rFonts w:ascii="Times New Roman" w:hAnsi="Times New Roman"/>
                <w:color w:val="000000"/>
                <w:sz w:val="19"/>
              </w:rPr>
              <w:t>Offline Deployment</w:t>
            </w:r>
          </w:p>
        </w:tc>
        <w:tc>
          <w:tcPr>
            <w:tcW w:w="3456" w:type="dxa"/>
          </w:tcPr>
          <w:p w14:paraId="621A614B"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Online HTTP archive and package repository download.</w:t>
            </w:r>
          </w:p>
        </w:tc>
        <w:tc>
          <w:tcPr>
            <w:tcW w:w="3557" w:type="dxa"/>
          </w:tcPr>
          <w:p w14:paraId="29137248" w14:textId="77777777" w:rsidR="00E41867" w:rsidRDefault="00D5675E" w:rsidP="005311D1">
            <w:pPr>
              <w:spacing w:before="20" w:after="2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9"/>
              </w:rPr>
              <w:t>Air-gapped offline bundle extraction and checksum validation.</w:t>
            </w:r>
          </w:p>
        </w:tc>
      </w:tr>
    </w:tbl>
    <w:p w14:paraId="448351BF" w14:textId="3A3C4715"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CONCLUSION</w:t>
      </w:r>
    </w:p>
    <w:p w14:paraId="0098C584" w14:textId="77777777" w:rsidR="00F4616A" w:rsidRDefault="00F4616A" w:rsidP="005311D1">
      <w:pPr>
        <w:spacing w:after="80" w:line="276" w:lineRule="auto"/>
        <w:jc w:val="both"/>
        <w:rPr>
          <w:rFonts w:ascii="Times New Roman" w:hAnsi="Times New Roman"/>
          <w:color w:val="000000"/>
          <w:sz w:val="24"/>
        </w:rPr>
      </w:pPr>
    </w:p>
    <w:p w14:paraId="7CE3D85C" w14:textId="357FBD95" w:rsidR="00E41867" w:rsidRPr="00A81D75" w:rsidRDefault="00D5675E" w:rsidP="005311D1">
      <w:pPr>
        <w:spacing w:after="80" w:line="276" w:lineRule="auto"/>
        <w:jc w:val="both"/>
        <w:rPr>
          <w:sz w:val="26"/>
          <w:szCs w:val="26"/>
        </w:rPr>
      </w:pPr>
      <w:proofErr w:type="spellStart"/>
      <w:r w:rsidRPr="00A81D75">
        <w:rPr>
          <w:rFonts w:ascii="Times New Roman" w:hAnsi="Times New Roman"/>
          <w:color w:val="000000"/>
          <w:sz w:val="26"/>
          <w:szCs w:val="26"/>
        </w:rPr>
        <w:t>eSimMate</w:t>
      </w:r>
      <w:proofErr w:type="spellEnd"/>
      <w:r w:rsidRPr="00A81D75">
        <w:rPr>
          <w:rFonts w:ascii="Times New Roman" w:hAnsi="Times New Roman"/>
          <w:color w:val="000000"/>
          <w:sz w:val="26"/>
          <w:szCs w:val="26"/>
        </w:rPr>
        <w:t xml:space="preserve"> successfully satisfies the requirements for Task 5 (Automated Tool Manager) of the FOSSEE </w:t>
      </w:r>
      <w:proofErr w:type="spellStart"/>
      <w:r w:rsidRPr="00A81D75">
        <w:rPr>
          <w:rFonts w:ascii="Times New Roman" w:hAnsi="Times New Roman"/>
          <w:color w:val="000000"/>
          <w:sz w:val="26"/>
          <w:szCs w:val="26"/>
        </w:rPr>
        <w:t>eSim</w:t>
      </w:r>
      <w:proofErr w:type="spellEnd"/>
      <w:r w:rsidRPr="00A81D75">
        <w:rPr>
          <w:rFonts w:ascii="Times New Roman" w:hAnsi="Times New Roman"/>
          <w:color w:val="000000"/>
          <w:sz w:val="26"/>
          <w:szCs w:val="26"/>
        </w:rPr>
        <w:t xml:space="preserve"> Semester Long Internship – Autumn 2026. By combining declarative YAML registries, polymorphic package manager adapters, regex-driven semantic version extraction, safe subprocess execution without shell strings, resilient archive fallbacks, comprehensive 5-stage diagnostics, and 93 automated tests achieving 87% statement code coverage, </w:t>
      </w:r>
      <w:proofErr w:type="spellStart"/>
      <w:r w:rsidRPr="00A81D75">
        <w:rPr>
          <w:rFonts w:ascii="Times New Roman" w:hAnsi="Times New Roman"/>
          <w:color w:val="000000"/>
          <w:sz w:val="26"/>
          <w:szCs w:val="26"/>
        </w:rPr>
        <w:t>eSimMate</w:t>
      </w:r>
      <w:proofErr w:type="spellEnd"/>
      <w:r w:rsidRPr="00A81D75">
        <w:rPr>
          <w:rFonts w:ascii="Times New Roman" w:hAnsi="Times New Roman"/>
          <w:color w:val="000000"/>
          <w:sz w:val="26"/>
          <w:szCs w:val="26"/>
        </w:rPr>
        <w:t xml:space="preserve"> provides an extensible, safe, and professional tool management foundation for </w:t>
      </w:r>
      <w:proofErr w:type="spellStart"/>
      <w:r w:rsidRPr="00A81D75">
        <w:rPr>
          <w:rFonts w:ascii="Times New Roman" w:hAnsi="Times New Roman"/>
          <w:color w:val="000000"/>
          <w:sz w:val="26"/>
          <w:szCs w:val="26"/>
        </w:rPr>
        <w:t>eSim</w:t>
      </w:r>
      <w:proofErr w:type="spellEnd"/>
      <w:r w:rsidRPr="00A81D75">
        <w:rPr>
          <w:rFonts w:ascii="Times New Roman" w:hAnsi="Times New Roman"/>
          <w:color w:val="000000"/>
          <w:sz w:val="26"/>
          <w:szCs w:val="26"/>
        </w:rPr>
        <w:t>.</w:t>
      </w:r>
    </w:p>
    <w:p w14:paraId="4BF048AB" w14:textId="77777777" w:rsidR="00E41867" w:rsidRDefault="00D5675E" w:rsidP="005311D1">
      <w:pPr>
        <w:spacing w:line="276" w:lineRule="auto"/>
      </w:pPr>
      <w:r>
        <w:br w:type="page"/>
      </w:r>
    </w:p>
    <w:p w14:paraId="5C209CB7" w14:textId="7FDDF7E5"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FINAL IMPLEMENTATION AUDIT</w:t>
      </w:r>
    </w:p>
    <w:p w14:paraId="6A28F517" w14:textId="77777777" w:rsidR="00E41867" w:rsidRDefault="00D5675E" w:rsidP="00A81D75">
      <w:pPr>
        <w:keepNext/>
        <w:spacing w:before="160" w:after="40" w:line="276" w:lineRule="auto"/>
        <w:jc w:val="both"/>
      </w:pPr>
      <w:r>
        <w:rPr>
          <w:rFonts w:ascii="Times New Roman" w:hAnsi="Times New Roman"/>
          <w:b/>
          <w:color w:val="000000"/>
          <w:sz w:val="24"/>
        </w:rPr>
        <w:t xml:space="preserve"> IMPLEMENTED</w:t>
      </w:r>
    </w:p>
    <w:p w14:paraId="404F60AD" w14:textId="0F8601B6"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 xml:space="preserve">System platform detection (OS, version, release, architecture, </w:t>
      </w:r>
      <w:proofErr w:type="spellStart"/>
      <w:r>
        <w:rPr>
          <w:rFonts w:ascii="Times New Roman" w:hAnsi="Times New Roman"/>
          <w:color w:val="000000"/>
          <w:sz w:val="24"/>
        </w:rPr>
        <w:t>bitness</w:t>
      </w:r>
      <w:proofErr w:type="spellEnd"/>
      <w:r>
        <w:rPr>
          <w:rFonts w:ascii="Times New Roman" w:hAnsi="Times New Roman"/>
          <w:color w:val="000000"/>
          <w:sz w:val="24"/>
        </w:rPr>
        <w:t>, Python runtime).</w:t>
      </w:r>
    </w:p>
    <w:p w14:paraId="403CA736" w14:textId="47EA2BED"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 xml:space="preserve">Package manager detection (apt, </w:t>
      </w:r>
      <w:proofErr w:type="spellStart"/>
      <w:r>
        <w:rPr>
          <w:rFonts w:ascii="Times New Roman" w:hAnsi="Times New Roman"/>
          <w:color w:val="000000"/>
          <w:sz w:val="24"/>
        </w:rPr>
        <w:t>winget</w:t>
      </w:r>
      <w:proofErr w:type="spellEnd"/>
      <w:r>
        <w:rPr>
          <w:rFonts w:ascii="Times New Roman" w:hAnsi="Times New Roman"/>
          <w:color w:val="000000"/>
          <w:sz w:val="24"/>
        </w:rPr>
        <w:t xml:space="preserve">, </w:t>
      </w:r>
      <w:proofErr w:type="spellStart"/>
      <w:r>
        <w:rPr>
          <w:rFonts w:ascii="Times New Roman" w:hAnsi="Times New Roman"/>
          <w:color w:val="000000"/>
          <w:sz w:val="24"/>
        </w:rPr>
        <w:t>choco</w:t>
      </w:r>
      <w:proofErr w:type="spellEnd"/>
      <w:r>
        <w:rPr>
          <w:rFonts w:ascii="Times New Roman" w:hAnsi="Times New Roman"/>
          <w:color w:val="000000"/>
          <w:sz w:val="24"/>
        </w:rPr>
        <w:t>) on system PATH.</w:t>
      </w:r>
    </w:p>
    <w:p w14:paraId="71E79EB4" w14:textId="17B0FED0"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Dynamic YAML tool registry loading (configs/</w:t>
      </w:r>
      <w:proofErr w:type="spellStart"/>
      <w:r>
        <w:rPr>
          <w:rFonts w:ascii="Times New Roman" w:hAnsi="Times New Roman"/>
          <w:color w:val="000000"/>
          <w:sz w:val="24"/>
        </w:rPr>
        <w:t>tools.yaml</w:t>
      </w:r>
      <w:proofErr w:type="spellEnd"/>
      <w:r>
        <w:rPr>
          <w:rFonts w:ascii="Times New Roman" w:hAnsi="Times New Roman"/>
          <w:color w:val="000000"/>
          <w:sz w:val="24"/>
        </w:rPr>
        <w:t>, ~/.</w:t>
      </w:r>
      <w:proofErr w:type="spellStart"/>
      <w:r>
        <w:rPr>
          <w:rFonts w:ascii="Times New Roman" w:hAnsi="Times New Roman"/>
          <w:color w:val="000000"/>
          <w:sz w:val="24"/>
        </w:rPr>
        <w:t>esimmate</w:t>
      </w:r>
      <w:proofErr w:type="spellEnd"/>
      <w:r>
        <w:rPr>
          <w:rFonts w:ascii="Times New Roman" w:hAnsi="Times New Roman"/>
          <w:color w:val="000000"/>
          <w:sz w:val="24"/>
        </w:rPr>
        <w:t>/</w:t>
      </w:r>
      <w:proofErr w:type="spellStart"/>
      <w:r>
        <w:rPr>
          <w:rFonts w:ascii="Times New Roman" w:hAnsi="Times New Roman"/>
          <w:color w:val="000000"/>
          <w:sz w:val="24"/>
        </w:rPr>
        <w:t>tools.d</w:t>
      </w:r>
      <w:proofErr w:type="spellEnd"/>
      <w:r>
        <w:rPr>
          <w:rFonts w:ascii="Times New Roman" w:hAnsi="Times New Roman"/>
          <w:color w:val="000000"/>
          <w:sz w:val="24"/>
        </w:rPr>
        <w:t>/*.</w:t>
      </w:r>
      <w:proofErr w:type="spellStart"/>
      <w:r>
        <w:rPr>
          <w:rFonts w:ascii="Times New Roman" w:hAnsi="Times New Roman"/>
          <w:color w:val="000000"/>
          <w:sz w:val="24"/>
        </w:rPr>
        <w:t>yaml</w:t>
      </w:r>
      <w:proofErr w:type="spellEnd"/>
      <w:r>
        <w:rPr>
          <w:rFonts w:ascii="Times New Roman" w:hAnsi="Times New Roman"/>
          <w:color w:val="000000"/>
          <w:sz w:val="24"/>
        </w:rPr>
        <w:t>).</w:t>
      </w:r>
    </w:p>
    <w:p w14:paraId="5DC0424B" w14:textId="440BC883"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Multi-candidate binary discovery across PATH and candidate directories.</w:t>
      </w:r>
    </w:p>
    <w:p w14:paraId="33BC2E75" w14:textId="20EE7ACE"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Standard and interactive banner version query subprocess execution.</w:t>
      </w:r>
    </w:p>
    <w:p w14:paraId="554F17F8" w14:textId="70BAE871"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Regex version extraction and PEP 440 semantic version comparison.</w:t>
      </w:r>
    </w:p>
    <w:p w14:paraId="56575A49" w14:textId="7BE93362"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Six compatibility status states (COMPATIBLE, NOT_INSTALLED, OUTDATED, NEWER_VERSION, VERSION_UNKNOWN, ERROR).</w:t>
      </w:r>
    </w:p>
    <w:p w14:paraId="702F9083" w14:textId="0FDAC6B2"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Polymorphic package manager adapters (</w:t>
      </w:r>
      <w:proofErr w:type="spellStart"/>
      <w:r>
        <w:rPr>
          <w:rFonts w:ascii="Times New Roman" w:hAnsi="Times New Roman"/>
          <w:color w:val="000000"/>
          <w:sz w:val="24"/>
        </w:rPr>
        <w:t>AptAdapter</w:t>
      </w:r>
      <w:proofErr w:type="spellEnd"/>
      <w:r>
        <w:rPr>
          <w:rFonts w:ascii="Times New Roman" w:hAnsi="Times New Roman"/>
          <w:color w:val="000000"/>
          <w:sz w:val="24"/>
        </w:rPr>
        <w:t xml:space="preserve">, </w:t>
      </w:r>
      <w:proofErr w:type="spellStart"/>
      <w:r>
        <w:rPr>
          <w:rFonts w:ascii="Times New Roman" w:hAnsi="Times New Roman"/>
          <w:color w:val="000000"/>
          <w:sz w:val="24"/>
        </w:rPr>
        <w:t>WingetAdapter</w:t>
      </w:r>
      <w:proofErr w:type="spellEnd"/>
      <w:r>
        <w:rPr>
          <w:rFonts w:ascii="Times New Roman" w:hAnsi="Times New Roman"/>
          <w:color w:val="000000"/>
          <w:sz w:val="24"/>
        </w:rPr>
        <w:t xml:space="preserve">, </w:t>
      </w:r>
      <w:proofErr w:type="spellStart"/>
      <w:r>
        <w:rPr>
          <w:rFonts w:ascii="Times New Roman" w:hAnsi="Times New Roman"/>
          <w:color w:val="000000"/>
          <w:sz w:val="24"/>
        </w:rPr>
        <w:t>ChocolateyAdapter</w:t>
      </w:r>
      <w:proofErr w:type="spellEnd"/>
      <w:r>
        <w:rPr>
          <w:rFonts w:ascii="Times New Roman" w:hAnsi="Times New Roman"/>
          <w:color w:val="000000"/>
          <w:sz w:val="24"/>
        </w:rPr>
        <w:t xml:space="preserve">, </w:t>
      </w:r>
      <w:proofErr w:type="spellStart"/>
      <w:r>
        <w:rPr>
          <w:rFonts w:ascii="Times New Roman" w:hAnsi="Times New Roman"/>
          <w:color w:val="000000"/>
          <w:sz w:val="24"/>
        </w:rPr>
        <w:t>ManualDownloadAdapter</w:t>
      </w:r>
      <w:proofErr w:type="spellEnd"/>
      <w:r>
        <w:rPr>
          <w:rFonts w:ascii="Times New Roman" w:hAnsi="Times New Roman"/>
          <w:color w:val="000000"/>
          <w:sz w:val="24"/>
        </w:rPr>
        <w:t>).</w:t>
      </w:r>
    </w:p>
    <w:p w14:paraId="6BC7E44D" w14:textId="0203A7B6"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 xml:space="preserve">Dynamic package availability inspection via </w:t>
      </w:r>
      <w:proofErr w:type="spellStart"/>
      <w:r>
        <w:rPr>
          <w:rFonts w:ascii="Times New Roman" w:hAnsi="Times New Roman"/>
          <w:color w:val="000000"/>
          <w:sz w:val="24"/>
        </w:rPr>
        <w:t>winget</w:t>
      </w:r>
      <w:proofErr w:type="spellEnd"/>
      <w:r>
        <w:rPr>
          <w:rFonts w:ascii="Times New Roman" w:hAnsi="Times New Roman"/>
          <w:color w:val="000000"/>
          <w:sz w:val="24"/>
        </w:rPr>
        <w:t xml:space="preserve"> search.</w:t>
      </w:r>
    </w:p>
    <w:p w14:paraId="6E8E61C5" w14:textId="46A01A37"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MANUAL_DOWNLOAD fallback strategy (download, HTTP check, 7z extraction, path registration).</w:t>
      </w:r>
    </w:p>
    <w:p w14:paraId="6749AFE2" w14:textId="1E2665FC"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Dry-run installation preview (--dry-run).</w:t>
      </w:r>
    </w:p>
    <w:p w14:paraId="10ED71E8" w14:textId="5A64389C"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Interactive elevation confirmation prompt.</w:t>
      </w:r>
    </w:p>
    <w:p w14:paraId="00378DFA" w14:textId="69CE3E22"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Safe subprocess execution (shell=False, argument lists, timeout guards).</w:t>
      </w:r>
    </w:p>
    <w:p w14:paraId="6E4E683D" w14:textId="34CF0F3D"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 xml:space="preserve">Granular error classification into 10 </w:t>
      </w:r>
      <w:proofErr w:type="spellStart"/>
      <w:r>
        <w:rPr>
          <w:rFonts w:ascii="Times New Roman" w:hAnsi="Times New Roman"/>
          <w:color w:val="000000"/>
          <w:sz w:val="24"/>
        </w:rPr>
        <w:t>InstallStatus</w:t>
      </w:r>
      <w:proofErr w:type="spellEnd"/>
      <w:r>
        <w:rPr>
          <w:rFonts w:ascii="Times New Roman" w:hAnsi="Times New Roman"/>
          <w:color w:val="000000"/>
          <w:sz w:val="24"/>
        </w:rPr>
        <w:t xml:space="preserve"> codes.</w:t>
      </w:r>
    </w:p>
    <w:p w14:paraId="5101E3BF" w14:textId="3A7B0926"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Rotating file audit logging (logs/esimmate.log).</w:t>
      </w:r>
    </w:p>
    <w:p w14:paraId="508AFAB7" w14:textId="26FA102E"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7 CLI commands (list, check, install, update, doctor, logs, config).</w:t>
      </w:r>
    </w:p>
    <w:p w14:paraId="7EC120A2" w14:textId="024D6696"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Machine-readable JSON serialization (--</w:t>
      </w:r>
      <w:proofErr w:type="spellStart"/>
      <w:r>
        <w:rPr>
          <w:rFonts w:ascii="Times New Roman" w:hAnsi="Times New Roman"/>
          <w:color w:val="000000"/>
          <w:sz w:val="24"/>
        </w:rPr>
        <w:t>json</w:t>
      </w:r>
      <w:proofErr w:type="spellEnd"/>
      <w:r>
        <w:rPr>
          <w:rFonts w:ascii="Times New Roman" w:hAnsi="Times New Roman"/>
          <w:color w:val="000000"/>
          <w:sz w:val="24"/>
        </w:rPr>
        <w:t>).</w:t>
      </w:r>
    </w:p>
    <w:p w14:paraId="520DE51B" w14:textId="3E0ABBA3"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5-stage system health diagnostic (</w:t>
      </w:r>
      <w:proofErr w:type="spellStart"/>
      <w:r>
        <w:rPr>
          <w:rFonts w:ascii="Times New Roman" w:hAnsi="Times New Roman"/>
          <w:color w:val="000000"/>
          <w:sz w:val="24"/>
        </w:rPr>
        <w:t>esimmate</w:t>
      </w:r>
      <w:proofErr w:type="spellEnd"/>
      <w:r>
        <w:rPr>
          <w:rFonts w:ascii="Times New Roman" w:hAnsi="Times New Roman"/>
          <w:color w:val="000000"/>
          <w:sz w:val="24"/>
        </w:rPr>
        <w:t xml:space="preserve"> doctor).</w:t>
      </w:r>
    </w:p>
    <w:p w14:paraId="7A1B1931" w14:textId="32E50B27" w:rsidR="00E41867" w:rsidRDefault="00D5675E" w:rsidP="00A81D75">
      <w:pPr>
        <w:pStyle w:val="ListBullet"/>
        <w:tabs>
          <w:tab w:val="clear" w:pos="360"/>
          <w:tab w:val="num" w:pos="720"/>
          <w:tab w:val="left" w:pos="810"/>
        </w:tabs>
        <w:spacing w:after="60" w:line="276" w:lineRule="auto"/>
        <w:ind w:left="720" w:hanging="450"/>
        <w:jc w:val="both"/>
      </w:pPr>
      <w:r>
        <w:rPr>
          <w:rFonts w:ascii="Times New Roman" w:hAnsi="Times New Roman"/>
          <w:color w:val="000000"/>
          <w:sz w:val="24"/>
        </w:rPr>
        <w:t>93 unit and integration tests passing in 8.10–14.02s with 87% coverage.</w:t>
      </w:r>
    </w:p>
    <w:p w14:paraId="7CA26B93" w14:textId="77777777" w:rsidR="00E41867" w:rsidRDefault="00D5675E" w:rsidP="00A81D75">
      <w:pPr>
        <w:keepNext/>
        <w:spacing w:before="160" w:after="40" w:line="276" w:lineRule="auto"/>
        <w:jc w:val="both"/>
      </w:pPr>
      <w:r>
        <w:rPr>
          <w:rFonts w:ascii="Times New Roman" w:hAnsi="Times New Roman"/>
          <w:b/>
          <w:color w:val="000000"/>
          <w:sz w:val="24"/>
        </w:rPr>
        <w:t xml:space="preserve"> PARTIALLY IMPLEMENTED</w:t>
      </w:r>
    </w:p>
    <w:p w14:paraId="7E05F37D" w14:textId="7A6F3473" w:rsidR="00E41867" w:rsidRDefault="00D5675E" w:rsidP="00A81D75">
      <w:pPr>
        <w:pStyle w:val="ListBullet"/>
        <w:tabs>
          <w:tab w:val="clear" w:pos="360"/>
          <w:tab w:val="num" w:pos="810"/>
        </w:tabs>
        <w:spacing w:after="60" w:line="276" w:lineRule="auto"/>
        <w:ind w:left="720" w:hanging="450"/>
        <w:jc w:val="both"/>
      </w:pPr>
      <w:r>
        <w:rPr>
          <w:rFonts w:ascii="Times New Roman" w:hAnsi="Times New Roman"/>
          <w:color w:val="000000"/>
          <w:sz w:val="24"/>
        </w:rPr>
        <w:t>Package Manager Index Sync: Outdated tools are identified and passed to package managers; independent index synchronization daemon is not implemented.</w:t>
      </w:r>
    </w:p>
    <w:p w14:paraId="455B03D0" w14:textId="77777777" w:rsidR="00E41867" w:rsidRDefault="00D5675E" w:rsidP="00A81D75">
      <w:pPr>
        <w:keepNext/>
        <w:spacing w:before="160" w:after="40" w:line="276" w:lineRule="auto"/>
        <w:jc w:val="both"/>
      </w:pPr>
      <w:r>
        <w:rPr>
          <w:rFonts w:ascii="Times New Roman" w:hAnsi="Times New Roman"/>
          <w:b/>
          <w:color w:val="000000"/>
          <w:sz w:val="24"/>
        </w:rPr>
        <w:t xml:space="preserve"> NOT IMPLEMENTED</w:t>
      </w:r>
    </w:p>
    <w:p w14:paraId="4FAE10B6" w14:textId="75CF5284" w:rsidR="00E41867" w:rsidRDefault="00D5675E" w:rsidP="00A81D75">
      <w:pPr>
        <w:pStyle w:val="ListBullet"/>
        <w:tabs>
          <w:tab w:val="clear" w:pos="360"/>
          <w:tab w:val="left" w:pos="720"/>
        </w:tabs>
        <w:spacing w:after="60" w:line="276" w:lineRule="auto"/>
        <w:ind w:left="720" w:hanging="450"/>
        <w:jc w:val="both"/>
      </w:pPr>
      <w:r>
        <w:rPr>
          <w:rFonts w:ascii="Times New Roman" w:hAnsi="Times New Roman"/>
          <w:color w:val="000000"/>
          <w:sz w:val="24"/>
        </w:rPr>
        <w:t>Graphical User Interface (PyQt6 desktop interface).</w:t>
      </w:r>
    </w:p>
    <w:p w14:paraId="63C40143" w14:textId="125E6A73" w:rsidR="00E41867" w:rsidRDefault="00D5675E" w:rsidP="00A81D75">
      <w:pPr>
        <w:pStyle w:val="ListBullet"/>
        <w:tabs>
          <w:tab w:val="clear" w:pos="360"/>
          <w:tab w:val="left" w:pos="720"/>
        </w:tabs>
        <w:spacing w:after="60" w:line="276" w:lineRule="auto"/>
        <w:ind w:left="720" w:hanging="450"/>
        <w:jc w:val="both"/>
      </w:pPr>
      <w:r>
        <w:rPr>
          <w:rFonts w:ascii="Times New Roman" w:hAnsi="Times New Roman"/>
          <w:color w:val="000000"/>
          <w:sz w:val="24"/>
        </w:rPr>
        <w:t>Air-gapped offline package bundle caching.</w:t>
      </w:r>
    </w:p>
    <w:p w14:paraId="71715DCC" w14:textId="1D9FB31B" w:rsidR="00E41867" w:rsidRDefault="00D5675E" w:rsidP="00A81D75">
      <w:pPr>
        <w:pStyle w:val="ListBullet"/>
        <w:tabs>
          <w:tab w:val="clear" w:pos="360"/>
          <w:tab w:val="left" w:pos="720"/>
        </w:tabs>
        <w:spacing w:after="60" w:line="276" w:lineRule="auto"/>
        <w:ind w:left="720" w:hanging="450"/>
        <w:jc w:val="both"/>
      </w:pPr>
      <w:r>
        <w:rPr>
          <w:rFonts w:ascii="Times New Roman" w:hAnsi="Times New Roman"/>
          <w:color w:val="000000"/>
          <w:sz w:val="24"/>
        </w:rPr>
        <w:t>macOS Homebrew adapter.</w:t>
      </w:r>
    </w:p>
    <w:p w14:paraId="252861FB" w14:textId="77777777" w:rsidR="00E41867" w:rsidRDefault="00D5675E" w:rsidP="00A81D75">
      <w:pPr>
        <w:keepNext/>
        <w:spacing w:before="160" w:after="40" w:line="276" w:lineRule="auto"/>
        <w:jc w:val="both"/>
      </w:pPr>
      <w:r>
        <w:rPr>
          <w:rFonts w:ascii="Times New Roman" w:hAnsi="Times New Roman"/>
          <w:b/>
          <w:color w:val="000000"/>
          <w:sz w:val="24"/>
        </w:rPr>
        <w:t xml:space="preserve"> FUTURE SCOPE</w:t>
      </w:r>
    </w:p>
    <w:p w14:paraId="1943B23A" w14:textId="25257845" w:rsidR="00E41867" w:rsidRDefault="00D5675E" w:rsidP="00A81D75">
      <w:pPr>
        <w:pStyle w:val="ListBullet"/>
        <w:spacing w:after="60" w:line="276" w:lineRule="auto"/>
        <w:ind w:hanging="90"/>
        <w:jc w:val="both"/>
      </w:pPr>
      <w:r>
        <w:rPr>
          <w:rFonts w:ascii="Times New Roman" w:hAnsi="Times New Roman"/>
          <w:color w:val="000000"/>
          <w:sz w:val="24"/>
        </w:rPr>
        <w:t>PyQt6 graphical desktop application.</w:t>
      </w:r>
    </w:p>
    <w:p w14:paraId="55191EF4" w14:textId="3AA9188A" w:rsidR="00E41867" w:rsidRDefault="00D5675E" w:rsidP="00A81D75">
      <w:pPr>
        <w:pStyle w:val="ListBullet"/>
        <w:spacing w:after="60" w:line="276" w:lineRule="auto"/>
        <w:ind w:hanging="90"/>
        <w:jc w:val="both"/>
      </w:pPr>
      <w:r>
        <w:rPr>
          <w:rFonts w:ascii="Times New Roman" w:hAnsi="Times New Roman"/>
          <w:color w:val="000000"/>
          <w:sz w:val="24"/>
        </w:rPr>
        <w:t>Offline installer archive bundling.</w:t>
      </w:r>
    </w:p>
    <w:p w14:paraId="3FC56636" w14:textId="3BE37C47" w:rsidR="00E41867" w:rsidRDefault="00D5675E" w:rsidP="00A81D75">
      <w:pPr>
        <w:pStyle w:val="ListBullet"/>
        <w:spacing w:after="60" w:line="276" w:lineRule="auto"/>
        <w:ind w:hanging="90"/>
        <w:jc w:val="both"/>
      </w:pPr>
      <w:r>
        <w:rPr>
          <w:rFonts w:ascii="Times New Roman" w:hAnsi="Times New Roman"/>
          <w:color w:val="000000"/>
          <w:sz w:val="24"/>
        </w:rPr>
        <w:t>macOS Homebrew and Linux DNF/Pacman adapters.</w:t>
      </w:r>
    </w:p>
    <w:p w14:paraId="12EEEADB" w14:textId="6CA2EF2A" w:rsidR="00E41867" w:rsidRPr="005311D1" w:rsidRDefault="00D5675E" w:rsidP="00A81D75">
      <w:pPr>
        <w:pStyle w:val="ListBullet"/>
        <w:spacing w:after="60" w:line="276" w:lineRule="auto"/>
        <w:ind w:hanging="90"/>
        <w:jc w:val="both"/>
      </w:pPr>
      <w:r>
        <w:rPr>
          <w:rFonts w:ascii="Times New Roman" w:hAnsi="Times New Roman"/>
          <w:color w:val="000000"/>
          <w:sz w:val="24"/>
        </w:rPr>
        <w:t>PDK (Process Design Kit) package management (</w:t>
      </w:r>
      <w:proofErr w:type="spellStart"/>
      <w:r>
        <w:rPr>
          <w:rFonts w:ascii="Times New Roman" w:hAnsi="Times New Roman"/>
          <w:color w:val="000000"/>
          <w:sz w:val="24"/>
        </w:rPr>
        <w:t>SkyWater</w:t>
      </w:r>
      <w:proofErr w:type="spellEnd"/>
      <w:r>
        <w:rPr>
          <w:rFonts w:ascii="Times New Roman" w:hAnsi="Times New Roman"/>
          <w:color w:val="000000"/>
          <w:sz w:val="24"/>
        </w:rPr>
        <w:t xml:space="preserve"> SKY130).</w:t>
      </w:r>
    </w:p>
    <w:p w14:paraId="63FF9298" w14:textId="77777777" w:rsidR="005311D1" w:rsidRDefault="005311D1" w:rsidP="00A81D75">
      <w:pPr>
        <w:pStyle w:val="ListBullet"/>
        <w:numPr>
          <w:ilvl w:val="0"/>
          <w:numId w:val="0"/>
        </w:numPr>
        <w:spacing w:after="60" w:line="276" w:lineRule="auto"/>
        <w:ind w:left="360" w:hanging="360"/>
        <w:jc w:val="both"/>
        <w:rPr>
          <w:rFonts w:ascii="Times New Roman" w:hAnsi="Times New Roman"/>
          <w:color w:val="000000"/>
          <w:sz w:val="24"/>
        </w:rPr>
      </w:pPr>
    </w:p>
    <w:p w14:paraId="61F84902" w14:textId="77777777" w:rsidR="005311D1" w:rsidRDefault="005311D1" w:rsidP="005311D1">
      <w:pPr>
        <w:pStyle w:val="ListBullet"/>
        <w:numPr>
          <w:ilvl w:val="0"/>
          <w:numId w:val="0"/>
        </w:numPr>
        <w:spacing w:after="60" w:line="276" w:lineRule="auto"/>
        <w:ind w:left="360" w:hanging="360"/>
        <w:jc w:val="both"/>
      </w:pPr>
    </w:p>
    <w:p w14:paraId="72B480BD" w14:textId="017C0D13"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lastRenderedPageBreak/>
        <w:t>REFERENCES</w:t>
      </w:r>
    </w:p>
    <w:p w14:paraId="2FF03E47" w14:textId="77777777" w:rsidR="00F4616A" w:rsidRDefault="00F4616A" w:rsidP="00A81D75">
      <w:pPr>
        <w:spacing w:after="80" w:line="276" w:lineRule="auto"/>
        <w:jc w:val="both"/>
        <w:rPr>
          <w:rFonts w:ascii="Times New Roman" w:hAnsi="Times New Roman"/>
          <w:color w:val="000000"/>
          <w:sz w:val="24"/>
        </w:rPr>
      </w:pPr>
    </w:p>
    <w:p w14:paraId="11BBC0CF" w14:textId="0F0E3ABE" w:rsidR="00E41867" w:rsidRDefault="00D5675E" w:rsidP="00A81D75">
      <w:pPr>
        <w:spacing w:after="80" w:line="276" w:lineRule="auto"/>
        <w:jc w:val="both"/>
      </w:pPr>
      <w:r>
        <w:rPr>
          <w:rFonts w:ascii="Times New Roman" w:hAnsi="Times New Roman"/>
          <w:color w:val="000000"/>
          <w:sz w:val="24"/>
        </w:rPr>
        <w:t>[1] FOSSEE, IIT Bombay, "</w:t>
      </w:r>
      <w:proofErr w:type="spellStart"/>
      <w:r>
        <w:rPr>
          <w:rFonts w:ascii="Times New Roman" w:hAnsi="Times New Roman"/>
          <w:color w:val="000000"/>
          <w:sz w:val="24"/>
        </w:rPr>
        <w:t>eSim</w:t>
      </w:r>
      <w:proofErr w:type="spellEnd"/>
      <w:r>
        <w:rPr>
          <w:rFonts w:ascii="Times New Roman" w:hAnsi="Times New Roman"/>
          <w:color w:val="000000"/>
          <w:sz w:val="24"/>
        </w:rPr>
        <w:t>: An Open Source EDA Tool for Circuit Design, Simulation, and PCB Layout," Indian Institute of Technology Bombay, [Online]. Available: https://esim.fossee.in/</w:t>
      </w:r>
    </w:p>
    <w:p w14:paraId="6AE07946" w14:textId="77777777" w:rsidR="00E41867" w:rsidRDefault="00D5675E" w:rsidP="00A81D75">
      <w:pPr>
        <w:spacing w:after="80" w:line="276" w:lineRule="auto"/>
        <w:jc w:val="both"/>
      </w:pPr>
      <w:r>
        <w:rPr>
          <w:rFonts w:ascii="Times New Roman" w:hAnsi="Times New Roman"/>
          <w:color w:val="000000"/>
          <w:sz w:val="24"/>
        </w:rPr>
        <w:t xml:space="preserve">[2] K. M. </w:t>
      </w:r>
      <w:proofErr w:type="spellStart"/>
      <w:r>
        <w:rPr>
          <w:rFonts w:ascii="Times New Roman" w:hAnsi="Times New Roman"/>
          <w:color w:val="000000"/>
          <w:sz w:val="24"/>
        </w:rPr>
        <w:t>Moudgalya</w:t>
      </w:r>
      <w:proofErr w:type="spellEnd"/>
      <w:r>
        <w:rPr>
          <w:rFonts w:ascii="Times New Roman" w:hAnsi="Times New Roman"/>
          <w:color w:val="000000"/>
          <w:sz w:val="24"/>
        </w:rPr>
        <w:t xml:space="preserve"> et al., "FOSSEE: Free/Libre and Open Source Software for Education," Current Science, vol. 119, no. 4, pp. 625-632, 2020.</w:t>
      </w:r>
    </w:p>
    <w:p w14:paraId="4099557C" w14:textId="77777777" w:rsidR="00E41867" w:rsidRDefault="00D5675E" w:rsidP="00A81D75">
      <w:pPr>
        <w:spacing w:after="80" w:line="276" w:lineRule="auto"/>
        <w:jc w:val="both"/>
      </w:pPr>
      <w:r>
        <w:rPr>
          <w:rFonts w:ascii="Times New Roman" w:hAnsi="Times New Roman"/>
          <w:color w:val="000000"/>
          <w:sz w:val="24"/>
        </w:rPr>
        <w:t xml:space="preserve">[3] </w:t>
      </w:r>
      <w:proofErr w:type="spellStart"/>
      <w:r>
        <w:rPr>
          <w:rFonts w:ascii="Times New Roman" w:hAnsi="Times New Roman"/>
          <w:color w:val="000000"/>
          <w:sz w:val="24"/>
        </w:rPr>
        <w:t>KiCad</w:t>
      </w:r>
      <w:proofErr w:type="spellEnd"/>
      <w:r>
        <w:rPr>
          <w:rFonts w:ascii="Times New Roman" w:hAnsi="Times New Roman"/>
          <w:color w:val="000000"/>
          <w:sz w:val="24"/>
        </w:rPr>
        <w:t xml:space="preserve"> Development Team, "</w:t>
      </w:r>
      <w:proofErr w:type="spellStart"/>
      <w:r>
        <w:rPr>
          <w:rFonts w:ascii="Times New Roman" w:hAnsi="Times New Roman"/>
          <w:color w:val="000000"/>
          <w:sz w:val="24"/>
        </w:rPr>
        <w:t>KiCad</w:t>
      </w:r>
      <w:proofErr w:type="spellEnd"/>
      <w:r>
        <w:rPr>
          <w:rFonts w:ascii="Times New Roman" w:hAnsi="Times New Roman"/>
          <w:color w:val="000000"/>
          <w:sz w:val="24"/>
        </w:rPr>
        <w:t xml:space="preserve"> EDA Schematic Capture &amp; PCB Design Suite," [Online]. Available: https://www.kicad.org/</w:t>
      </w:r>
    </w:p>
    <w:p w14:paraId="557154FB" w14:textId="77777777" w:rsidR="00E41867" w:rsidRDefault="00D5675E" w:rsidP="00A81D75">
      <w:pPr>
        <w:spacing w:after="80" w:line="276" w:lineRule="auto"/>
        <w:jc w:val="both"/>
      </w:pPr>
      <w:r>
        <w:rPr>
          <w:rFonts w:ascii="Times New Roman" w:hAnsi="Times New Roman"/>
          <w:color w:val="000000"/>
          <w:sz w:val="24"/>
        </w:rPr>
        <w:t>[4] H. Vogt et al.,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Circuit Simulator - User's Manual Version 46," </w:t>
      </w:r>
      <w:proofErr w:type="spellStart"/>
      <w:r>
        <w:rPr>
          <w:rFonts w:ascii="Times New Roman" w:hAnsi="Times New Roman"/>
          <w:color w:val="000000"/>
          <w:sz w:val="24"/>
        </w:rPr>
        <w:t>Ngspice</w:t>
      </w:r>
      <w:proofErr w:type="spellEnd"/>
      <w:r>
        <w:rPr>
          <w:rFonts w:ascii="Times New Roman" w:hAnsi="Times New Roman"/>
          <w:color w:val="000000"/>
          <w:sz w:val="24"/>
        </w:rPr>
        <w:t xml:space="preserve"> Development Team, 2026. [Online]. Available: https://ngspice.sourceforge.io/</w:t>
      </w:r>
    </w:p>
    <w:p w14:paraId="77D60057" w14:textId="77777777" w:rsidR="00E41867" w:rsidRDefault="00D5675E" w:rsidP="00A81D75">
      <w:pPr>
        <w:spacing w:after="80" w:line="276" w:lineRule="auto"/>
        <w:jc w:val="both"/>
      </w:pPr>
      <w:r>
        <w:rPr>
          <w:rFonts w:ascii="Times New Roman" w:hAnsi="Times New Roman"/>
          <w:color w:val="000000"/>
          <w:sz w:val="24"/>
        </w:rPr>
        <w:t>[5] T. Gingold, "GHDL: The Open-Source VHDL Simulator," [Online]. Available: https://ghdl.github.io/ghdl/</w:t>
      </w:r>
    </w:p>
    <w:p w14:paraId="67D7FDAB" w14:textId="77777777" w:rsidR="00E41867" w:rsidRDefault="00D5675E" w:rsidP="00A81D75">
      <w:pPr>
        <w:spacing w:after="80" w:line="276" w:lineRule="auto"/>
        <w:jc w:val="both"/>
      </w:pPr>
      <w:r>
        <w:rPr>
          <w:rFonts w:ascii="Times New Roman" w:hAnsi="Times New Roman"/>
          <w:color w:val="000000"/>
          <w:sz w:val="24"/>
        </w:rPr>
        <w:t xml:space="preserve">[6] P. Fritzson et al., "The </w:t>
      </w:r>
      <w:proofErr w:type="spellStart"/>
      <w:r>
        <w:rPr>
          <w:rFonts w:ascii="Times New Roman" w:hAnsi="Times New Roman"/>
          <w:color w:val="000000"/>
          <w:sz w:val="24"/>
        </w:rPr>
        <w:t>OpenModelica</w:t>
      </w:r>
      <w:proofErr w:type="spellEnd"/>
      <w:r>
        <w:rPr>
          <w:rFonts w:ascii="Times New Roman" w:hAnsi="Times New Roman"/>
          <w:color w:val="000000"/>
          <w:sz w:val="24"/>
        </w:rPr>
        <w:t xml:space="preserve"> System: An Open-Source Environment for </w:t>
      </w:r>
      <w:proofErr w:type="spellStart"/>
      <w:r>
        <w:rPr>
          <w:rFonts w:ascii="Times New Roman" w:hAnsi="Times New Roman"/>
          <w:color w:val="000000"/>
          <w:sz w:val="24"/>
        </w:rPr>
        <w:t>Modelica</w:t>
      </w:r>
      <w:proofErr w:type="spellEnd"/>
      <w:r>
        <w:rPr>
          <w:rFonts w:ascii="Times New Roman" w:hAnsi="Times New Roman"/>
          <w:color w:val="000000"/>
          <w:sz w:val="24"/>
        </w:rPr>
        <w:t xml:space="preserve">-Based Modeling and Simulation," Proceedings of the 4th International </w:t>
      </w:r>
      <w:proofErr w:type="spellStart"/>
      <w:r>
        <w:rPr>
          <w:rFonts w:ascii="Times New Roman" w:hAnsi="Times New Roman"/>
          <w:color w:val="000000"/>
          <w:sz w:val="24"/>
        </w:rPr>
        <w:t>Modelica</w:t>
      </w:r>
      <w:proofErr w:type="spellEnd"/>
      <w:r>
        <w:rPr>
          <w:rFonts w:ascii="Times New Roman" w:hAnsi="Times New Roman"/>
          <w:color w:val="000000"/>
          <w:sz w:val="24"/>
        </w:rPr>
        <w:t xml:space="preserve"> Conference, 2005.</w:t>
      </w:r>
    </w:p>
    <w:p w14:paraId="642B70E5" w14:textId="77777777" w:rsidR="00E41867" w:rsidRDefault="00D5675E" w:rsidP="00A81D75">
      <w:pPr>
        <w:spacing w:after="80" w:line="276" w:lineRule="auto"/>
        <w:jc w:val="both"/>
      </w:pPr>
      <w:r>
        <w:rPr>
          <w:rFonts w:ascii="Times New Roman" w:hAnsi="Times New Roman"/>
          <w:color w:val="000000"/>
          <w:sz w:val="24"/>
        </w:rPr>
        <w:t>[7] W. Snyder, "</w:t>
      </w:r>
      <w:proofErr w:type="spellStart"/>
      <w:r>
        <w:rPr>
          <w:rFonts w:ascii="Times New Roman" w:hAnsi="Times New Roman"/>
          <w:color w:val="000000"/>
          <w:sz w:val="24"/>
        </w:rPr>
        <w:t>Verilator</w:t>
      </w:r>
      <w:proofErr w:type="spellEnd"/>
      <w:r>
        <w:rPr>
          <w:rFonts w:ascii="Times New Roman" w:hAnsi="Times New Roman"/>
          <w:color w:val="000000"/>
          <w:sz w:val="24"/>
        </w:rPr>
        <w:t>: Open-Source Fast Verilog/</w:t>
      </w:r>
      <w:proofErr w:type="spellStart"/>
      <w:r>
        <w:rPr>
          <w:rFonts w:ascii="Times New Roman" w:hAnsi="Times New Roman"/>
          <w:color w:val="000000"/>
          <w:sz w:val="24"/>
        </w:rPr>
        <w:t>SystemVerilog</w:t>
      </w:r>
      <w:proofErr w:type="spellEnd"/>
      <w:r>
        <w:rPr>
          <w:rFonts w:ascii="Times New Roman" w:hAnsi="Times New Roman"/>
          <w:color w:val="000000"/>
          <w:sz w:val="24"/>
        </w:rPr>
        <w:t xml:space="preserve"> Simulator," [Online]. Available: https://www.veripool.org/verilator/</w:t>
      </w:r>
    </w:p>
    <w:p w14:paraId="7196F0FB" w14:textId="77777777" w:rsidR="00E41867" w:rsidRDefault="00D5675E" w:rsidP="00A81D75">
      <w:pPr>
        <w:spacing w:after="80" w:line="276" w:lineRule="auto"/>
        <w:jc w:val="both"/>
      </w:pPr>
      <w:r>
        <w:rPr>
          <w:rFonts w:ascii="Times New Roman" w:hAnsi="Times New Roman"/>
          <w:color w:val="000000"/>
          <w:sz w:val="24"/>
        </w:rPr>
        <w:t>[8] T. Ramirez, "Typer: Fast and Modern CLI Development for Python," [Online]. Available: https://typer.tiangolo.com/</w:t>
      </w:r>
    </w:p>
    <w:p w14:paraId="46A7CDAF" w14:textId="77777777" w:rsidR="00E41867" w:rsidRDefault="00D5675E" w:rsidP="00A81D75">
      <w:pPr>
        <w:spacing w:after="80" w:line="276" w:lineRule="auto"/>
        <w:jc w:val="both"/>
      </w:pPr>
      <w:r>
        <w:rPr>
          <w:rFonts w:ascii="Times New Roman" w:hAnsi="Times New Roman"/>
          <w:color w:val="000000"/>
          <w:sz w:val="24"/>
        </w:rPr>
        <w:t>[9] W. McGugan, "Rich: Python Library for Rich Text and Beautiful Terminal Formatting," [Online]. Available: https://github.com/Textualize/rich</w:t>
      </w:r>
    </w:p>
    <w:p w14:paraId="31B40B2D" w14:textId="77777777" w:rsidR="00A81D75" w:rsidRDefault="00D5675E" w:rsidP="00A81D75">
      <w:pPr>
        <w:spacing w:after="80" w:line="276" w:lineRule="auto"/>
        <w:jc w:val="both"/>
        <w:rPr>
          <w:rFonts w:ascii="Times New Roman" w:hAnsi="Times New Roman"/>
          <w:color w:val="000000"/>
          <w:sz w:val="24"/>
        </w:rPr>
        <w:sectPr w:rsidR="00A81D75" w:rsidSect="003B4C36">
          <w:pgSz w:w="11909" w:h="16834"/>
          <w:pgMar w:top="1440" w:right="1440" w:bottom="1440" w:left="1350" w:header="720" w:footer="720" w:gutter="0"/>
          <w:cols w:space="720"/>
          <w:titlePg/>
          <w:docGrid w:linePitch="360"/>
        </w:sectPr>
      </w:pPr>
      <w:r>
        <w:rPr>
          <w:rFonts w:ascii="Times New Roman" w:hAnsi="Times New Roman"/>
          <w:color w:val="000000"/>
          <w:sz w:val="24"/>
        </w:rPr>
        <w:t>[10] Python Packaging Authority, "packaging: Core Utilities for Python Packages (PEP 440 Version Parsing)," [Online]. Available: https://packaging.pypa.io/</w:t>
      </w:r>
    </w:p>
    <w:p w14:paraId="2E8AA032" w14:textId="77777777" w:rsidR="00E41867" w:rsidRDefault="00E41867" w:rsidP="00A81D75">
      <w:pPr>
        <w:spacing w:after="80" w:line="276" w:lineRule="auto"/>
        <w:jc w:val="both"/>
      </w:pPr>
    </w:p>
    <w:p w14:paraId="17306E0A" w14:textId="2E91F210" w:rsidR="00E41867" w:rsidRDefault="00D5675E" w:rsidP="005311D1">
      <w:pPr>
        <w:keepNext/>
        <w:pBdr>
          <w:bottom w:val="single" w:sz="4" w:space="1" w:color="auto"/>
        </w:pBdr>
        <w:spacing w:before="360" w:after="160" w:line="276" w:lineRule="auto"/>
        <w:jc w:val="right"/>
      </w:pPr>
      <w:r>
        <w:rPr>
          <w:rFonts w:ascii="Times New Roman" w:hAnsi="Times New Roman"/>
          <w:b/>
          <w:color w:val="000000"/>
          <w:sz w:val="30"/>
        </w:rPr>
        <w:t>APPENDICES</w:t>
      </w:r>
    </w:p>
    <w:p w14:paraId="37FA413C" w14:textId="77777777" w:rsidR="00E41867" w:rsidRDefault="00D5675E" w:rsidP="005311D1">
      <w:pPr>
        <w:keepNext/>
        <w:spacing w:before="160" w:after="40" w:line="276" w:lineRule="auto"/>
      </w:pPr>
      <w:r>
        <w:rPr>
          <w:rFonts w:ascii="Times New Roman" w:hAnsi="Times New Roman"/>
          <w:b/>
          <w:color w:val="000000"/>
          <w:sz w:val="24"/>
        </w:rPr>
        <w:t xml:space="preserve"> Appendix A: CLI Quick Reference Guide</w:t>
      </w:r>
    </w:p>
    <w:tbl>
      <w:tblPr>
        <w:tblW w:w="0" w:type="auto"/>
        <w:jc w:val="center"/>
        <w:tblLayout w:type="fixed"/>
        <w:tblLook w:val="04A0" w:firstRow="1" w:lastRow="0" w:firstColumn="1" w:lastColumn="0" w:noHBand="0" w:noVBand="1"/>
      </w:tblPr>
      <w:tblGrid>
        <w:gridCol w:w="9029"/>
      </w:tblGrid>
      <w:tr w:rsidR="00E41867" w14:paraId="660DB0A6" w14:textId="77777777">
        <w:trPr>
          <w:jc w:val="center"/>
        </w:trPr>
        <w:tc>
          <w:tcPr>
            <w:tcW w:w="902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16A57F34" w14:textId="77777777" w:rsidR="00E41867" w:rsidRDefault="00D5675E" w:rsidP="005311D1">
            <w:pPr>
              <w:spacing w:before="40" w:after="40" w:line="276" w:lineRule="auto"/>
            </w:pPr>
            <w:r>
              <w:rPr>
                <w:rFonts w:ascii="Consolas" w:hAnsi="Consolas"/>
                <w:color w:val="000000"/>
                <w:sz w:val="19"/>
              </w:rPr>
              <w:t># Display help and available commands</w:t>
            </w:r>
            <w:r>
              <w:rPr>
                <w:rFonts w:ascii="Consolas" w:hAnsi="Consolas"/>
                <w:color w:val="000000"/>
                <w:sz w:val="19"/>
              </w:rPr>
              <w:br/>
              <w:t xml:space="preserve">$ </w:t>
            </w:r>
            <w:proofErr w:type="spellStart"/>
            <w:r>
              <w:rPr>
                <w:rFonts w:ascii="Consolas" w:hAnsi="Consolas"/>
                <w:color w:val="000000"/>
                <w:sz w:val="19"/>
              </w:rPr>
              <w:t>esimmate</w:t>
            </w:r>
            <w:proofErr w:type="spellEnd"/>
            <w:r>
              <w:rPr>
                <w:rFonts w:ascii="Consolas" w:hAnsi="Consolas"/>
                <w:color w:val="000000"/>
                <w:sz w:val="19"/>
              </w:rPr>
              <w:t xml:space="preserve"> --help</w:t>
            </w:r>
            <w:r>
              <w:rPr>
                <w:rFonts w:ascii="Consolas" w:hAnsi="Consolas"/>
                <w:color w:val="000000"/>
                <w:sz w:val="19"/>
              </w:rPr>
              <w:br/>
            </w:r>
            <w:r>
              <w:rPr>
                <w:rFonts w:ascii="Consolas" w:hAnsi="Consolas"/>
                <w:color w:val="000000"/>
                <w:sz w:val="19"/>
              </w:rPr>
              <w:br/>
              <w:t># List all registered external EDA tools and target version ranges</w:t>
            </w:r>
            <w:r>
              <w:rPr>
                <w:rFonts w:ascii="Consolas" w:hAnsi="Consolas"/>
                <w:color w:val="000000"/>
                <w:sz w:val="19"/>
              </w:rPr>
              <w:br/>
              <w:t xml:space="preserve">$ </w:t>
            </w:r>
            <w:proofErr w:type="spellStart"/>
            <w:r>
              <w:rPr>
                <w:rFonts w:ascii="Consolas" w:hAnsi="Consolas"/>
                <w:color w:val="000000"/>
                <w:sz w:val="19"/>
              </w:rPr>
              <w:t>esimmate</w:t>
            </w:r>
            <w:proofErr w:type="spellEnd"/>
            <w:r>
              <w:rPr>
                <w:rFonts w:ascii="Consolas" w:hAnsi="Consolas"/>
                <w:color w:val="000000"/>
                <w:sz w:val="19"/>
              </w:rPr>
              <w:t xml:space="preserve"> list</w:t>
            </w:r>
            <w:r>
              <w:rPr>
                <w:rFonts w:ascii="Consolas" w:hAnsi="Consolas"/>
                <w:color w:val="000000"/>
                <w:sz w:val="19"/>
              </w:rPr>
              <w:br/>
            </w:r>
            <w:r>
              <w:rPr>
                <w:rFonts w:ascii="Consolas" w:hAnsi="Consolas"/>
                <w:color w:val="000000"/>
                <w:sz w:val="19"/>
              </w:rPr>
              <w:br/>
              <w:t># Check binary locations, versions, and compatibility status</w:t>
            </w:r>
            <w:r>
              <w:rPr>
                <w:rFonts w:ascii="Consolas" w:hAnsi="Consolas"/>
                <w:color w:val="000000"/>
                <w:sz w:val="19"/>
              </w:rPr>
              <w:br/>
              <w:t xml:space="preserve">$ </w:t>
            </w:r>
            <w:proofErr w:type="spellStart"/>
            <w:r>
              <w:rPr>
                <w:rFonts w:ascii="Consolas" w:hAnsi="Consolas"/>
                <w:color w:val="000000"/>
                <w:sz w:val="19"/>
              </w:rPr>
              <w:t>esimmate</w:t>
            </w:r>
            <w:proofErr w:type="spellEnd"/>
            <w:r>
              <w:rPr>
                <w:rFonts w:ascii="Consolas" w:hAnsi="Consolas"/>
                <w:color w:val="000000"/>
                <w:sz w:val="19"/>
              </w:rPr>
              <w:t xml:space="preserve"> check</w:t>
            </w:r>
            <w:r>
              <w:rPr>
                <w:rFonts w:ascii="Consolas" w:hAnsi="Consolas"/>
                <w:color w:val="000000"/>
                <w:sz w:val="19"/>
              </w:rPr>
              <w:br/>
            </w:r>
            <w:r>
              <w:rPr>
                <w:rFonts w:ascii="Consolas" w:hAnsi="Consolas"/>
                <w:color w:val="000000"/>
                <w:sz w:val="19"/>
              </w:rPr>
              <w:br/>
              <w:t># Emit JSON formatted tool status for automated pipelines</w:t>
            </w:r>
            <w:r>
              <w:rPr>
                <w:rFonts w:ascii="Consolas" w:hAnsi="Consolas"/>
                <w:color w:val="000000"/>
                <w:sz w:val="19"/>
              </w:rPr>
              <w:br/>
              <w:t xml:space="preserve">$ </w:t>
            </w:r>
            <w:proofErr w:type="spellStart"/>
            <w:r>
              <w:rPr>
                <w:rFonts w:ascii="Consolas" w:hAnsi="Consolas"/>
                <w:color w:val="000000"/>
                <w:sz w:val="19"/>
              </w:rPr>
              <w:t>esimmate</w:t>
            </w:r>
            <w:proofErr w:type="spellEnd"/>
            <w:r>
              <w:rPr>
                <w:rFonts w:ascii="Consolas" w:hAnsi="Consolas"/>
                <w:color w:val="000000"/>
                <w:sz w:val="19"/>
              </w:rPr>
              <w:t xml:space="preserve"> check --</w:t>
            </w:r>
            <w:proofErr w:type="spellStart"/>
            <w:r>
              <w:rPr>
                <w:rFonts w:ascii="Consolas" w:hAnsi="Consolas"/>
                <w:color w:val="000000"/>
                <w:sz w:val="19"/>
              </w:rPr>
              <w:t>json</w:t>
            </w:r>
            <w:proofErr w:type="spellEnd"/>
            <w:r>
              <w:rPr>
                <w:rFonts w:ascii="Consolas" w:hAnsi="Consolas"/>
                <w:color w:val="000000"/>
                <w:sz w:val="19"/>
              </w:rPr>
              <w:br/>
            </w:r>
            <w:r>
              <w:rPr>
                <w:rFonts w:ascii="Consolas" w:hAnsi="Consolas"/>
                <w:color w:val="000000"/>
                <w:sz w:val="19"/>
              </w:rPr>
              <w:br/>
              <w:t># Run 5-stage comprehensive system diagnostics</w:t>
            </w:r>
            <w:r>
              <w:rPr>
                <w:rFonts w:ascii="Consolas" w:hAnsi="Consolas"/>
                <w:color w:val="000000"/>
                <w:sz w:val="19"/>
              </w:rPr>
              <w:br/>
              <w:t xml:space="preserve">$ </w:t>
            </w:r>
            <w:proofErr w:type="spellStart"/>
            <w:r>
              <w:rPr>
                <w:rFonts w:ascii="Consolas" w:hAnsi="Consolas"/>
                <w:color w:val="000000"/>
                <w:sz w:val="19"/>
              </w:rPr>
              <w:t>esimmate</w:t>
            </w:r>
            <w:proofErr w:type="spellEnd"/>
            <w:r>
              <w:rPr>
                <w:rFonts w:ascii="Consolas" w:hAnsi="Consolas"/>
                <w:color w:val="000000"/>
                <w:sz w:val="19"/>
              </w:rPr>
              <w:t xml:space="preserve"> doctor</w:t>
            </w:r>
            <w:r>
              <w:rPr>
                <w:rFonts w:ascii="Consolas" w:hAnsi="Consolas"/>
                <w:color w:val="000000"/>
                <w:sz w:val="19"/>
              </w:rPr>
              <w:br/>
            </w:r>
            <w:r>
              <w:rPr>
                <w:rFonts w:ascii="Consolas" w:hAnsi="Consolas"/>
                <w:color w:val="000000"/>
                <w:sz w:val="19"/>
              </w:rPr>
              <w:br/>
              <w:t># Preview installation of missing or outdated tools without executing</w:t>
            </w:r>
            <w:r>
              <w:rPr>
                <w:rFonts w:ascii="Consolas" w:hAnsi="Consolas"/>
                <w:color w:val="000000"/>
                <w:sz w:val="19"/>
              </w:rPr>
              <w:br/>
              <w:t xml:space="preserve">$ </w:t>
            </w:r>
            <w:proofErr w:type="spellStart"/>
            <w:r>
              <w:rPr>
                <w:rFonts w:ascii="Consolas" w:hAnsi="Consolas"/>
                <w:color w:val="000000"/>
                <w:sz w:val="19"/>
              </w:rPr>
              <w:t>esimmate</w:t>
            </w:r>
            <w:proofErr w:type="spellEnd"/>
            <w:r>
              <w:rPr>
                <w:rFonts w:ascii="Consolas" w:hAnsi="Consolas"/>
                <w:color w:val="000000"/>
                <w:sz w:val="19"/>
              </w:rPr>
              <w:t xml:space="preserve"> install --all --dry-run</w:t>
            </w:r>
            <w:r>
              <w:rPr>
                <w:rFonts w:ascii="Consolas" w:hAnsi="Consolas"/>
                <w:color w:val="000000"/>
                <w:sz w:val="19"/>
              </w:rPr>
              <w:br/>
            </w:r>
            <w:r>
              <w:rPr>
                <w:rFonts w:ascii="Consolas" w:hAnsi="Consolas"/>
                <w:color w:val="000000"/>
                <w:sz w:val="19"/>
              </w:rPr>
              <w:br/>
              <w:t xml:space="preserve"># Install a specific tool (e.g. </w:t>
            </w:r>
            <w:proofErr w:type="spellStart"/>
            <w:r>
              <w:rPr>
                <w:rFonts w:ascii="Consolas" w:hAnsi="Consolas"/>
                <w:color w:val="000000"/>
                <w:sz w:val="19"/>
              </w:rPr>
              <w:t>ngspice</w:t>
            </w:r>
            <w:proofErr w:type="spellEnd"/>
            <w:r>
              <w:rPr>
                <w:rFonts w:ascii="Consolas" w:hAnsi="Consolas"/>
                <w:color w:val="000000"/>
                <w:sz w:val="19"/>
              </w:rPr>
              <w:t>) with interactive confirmation</w:t>
            </w:r>
            <w:r>
              <w:rPr>
                <w:rFonts w:ascii="Consolas" w:hAnsi="Consolas"/>
                <w:color w:val="000000"/>
                <w:sz w:val="19"/>
              </w:rPr>
              <w:br/>
              <w:t xml:space="preserve">$ </w:t>
            </w:r>
            <w:proofErr w:type="spellStart"/>
            <w:r>
              <w:rPr>
                <w:rFonts w:ascii="Consolas" w:hAnsi="Consolas"/>
                <w:color w:val="000000"/>
                <w:sz w:val="19"/>
              </w:rPr>
              <w:t>esimmate</w:t>
            </w:r>
            <w:proofErr w:type="spellEnd"/>
            <w:r>
              <w:rPr>
                <w:rFonts w:ascii="Consolas" w:hAnsi="Consolas"/>
                <w:color w:val="000000"/>
                <w:sz w:val="19"/>
              </w:rPr>
              <w:t xml:space="preserve"> install </w:t>
            </w:r>
            <w:proofErr w:type="spellStart"/>
            <w:r>
              <w:rPr>
                <w:rFonts w:ascii="Consolas" w:hAnsi="Consolas"/>
                <w:color w:val="000000"/>
                <w:sz w:val="19"/>
              </w:rPr>
              <w:t>ngspice</w:t>
            </w:r>
            <w:proofErr w:type="spellEnd"/>
            <w:r>
              <w:rPr>
                <w:rFonts w:ascii="Consolas" w:hAnsi="Consolas"/>
                <w:color w:val="000000"/>
                <w:sz w:val="19"/>
              </w:rPr>
              <w:br/>
            </w:r>
            <w:r>
              <w:rPr>
                <w:rFonts w:ascii="Consolas" w:hAnsi="Consolas"/>
                <w:color w:val="000000"/>
                <w:sz w:val="19"/>
              </w:rPr>
              <w:br/>
              <w:t># Install all missing tools with automatic confirmation</w:t>
            </w:r>
            <w:r>
              <w:rPr>
                <w:rFonts w:ascii="Consolas" w:hAnsi="Consolas"/>
                <w:color w:val="000000"/>
                <w:sz w:val="19"/>
              </w:rPr>
              <w:br/>
              <w:t xml:space="preserve">$ </w:t>
            </w:r>
            <w:proofErr w:type="spellStart"/>
            <w:r>
              <w:rPr>
                <w:rFonts w:ascii="Consolas" w:hAnsi="Consolas"/>
                <w:color w:val="000000"/>
                <w:sz w:val="19"/>
              </w:rPr>
              <w:t>esimmate</w:t>
            </w:r>
            <w:proofErr w:type="spellEnd"/>
            <w:r>
              <w:rPr>
                <w:rFonts w:ascii="Consolas" w:hAnsi="Consolas"/>
                <w:color w:val="000000"/>
                <w:sz w:val="19"/>
              </w:rPr>
              <w:t xml:space="preserve"> install --all --yes</w:t>
            </w:r>
            <w:r>
              <w:rPr>
                <w:rFonts w:ascii="Consolas" w:hAnsi="Consolas"/>
                <w:color w:val="000000"/>
                <w:sz w:val="19"/>
              </w:rPr>
              <w:br/>
            </w:r>
            <w:r>
              <w:rPr>
                <w:rFonts w:ascii="Consolas" w:hAnsi="Consolas"/>
                <w:color w:val="000000"/>
                <w:sz w:val="19"/>
              </w:rPr>
              <w:br/>
              <w:t># View recent operation audit logs</w:t>
            </w:r>
            <w:r>
              <w:rPr>
                <w:rFonts w:ascii="Consolas" w:hAnsi="Consolas"/>
                <w:color w:val="000000"/>
                <w:sz w:val="19"/>
              </w:rPr>
              <w:br/>
              <w:t xml:space="preserve">$ </w:t>
            </w:r>
            <w:proofErr w:type="spellStart"/>
            <w:r>
              <w:rPr>
                <w:rFonts w:ascii="Consolas" w:hAnsi="Consolas"/>
                <w:color w:val="000000"/>
                <w:sz w:val="19"/>
              </w:rPr>
              <w:t>esimmate</w:t>
            </w:r>
            <w:proofErr w:type="spellEnd"/>
            <w:r>
              <w:rPr>
                <w:rFonts w:ascii="Consolas" w:hAnsi="Consolas"/>
                <w:color w:val="000000"/>
                <w:sz w:val="19"/>
              </w:rPr>
              <w:t xml:space="preserve"> logs -n 50</w:t>
            </w:r>
            <w:r>
              <w:rPr>
                <w:rFonts w:ascii="Consolas" w:hAnsi="Consolas"/>
                <w:color w:val="000000"/>
                <w:sz w:val="19"/>
              </w:rPr>
              <w:br/>
            </w:r>
            <w:r>
              <w:rPr>
                <w:rFonts w:ascii="Consolas" w:hAnsi="Consolas"/>
                <w:color w:val="000000"/>
                <w:sz w:val="19"/>
              </w:rPr>
              <w:br/>
              <w:t># Display active user configuration and tool settings</w:t>
            </w:r>
            <w:r>
              <w:rPr>
                <w:rFonts w:ascii="Consolas" w:hAnsi="Consolas"/>
                <w:color w:val="000000"/>
                <w:sz w:val="19"/>
              </w:rPr>
              <w:br/>
              <w:t xml:space="preserve">$ </w:t>
            </w:r>
            <w:proofErr w:type="spellStart"/>
            <w:r>
              <w:rPr>
                <w:rFonts w:ascii="Consolas" w:hAnsi="Consolas"/>
                <w:color w:val="000000"/>
                <w:sz w:val="19"/>
              </w:rPr>
              <w:t>esimmate</w:t>
            </w:r>
            <w:proofErr w:type="spellEnd"/>
            <w:r>
              <w:rPr>
                <w:rFonts w:ascii="Consolas" w:hAnsi="Consolas"/>
                <w:color w:val="000000"/>
                <w:sz w:val="19"/>
              </w:rPr>
              <w:t xml:space="preserve"> config</w:t>
            </w:r>
          </w:p>
        </w:tc>
      </w:tr>
    </w:tbl>
    <w:p w14:paraId="363ECA70" w14:textId="77777777" w:rsidR="00E41867" w:rsidRDefault="00E41867" w:rsidP="005311D1">
      <w:pPr>
        <w:spacing w:after="80" w:line="276" w:lineRule="auto"/>
      </w:pPr>
    </w:p>
    <w:p w14:paraId="21E90760" w14:textId="77777777" w:rsidR="00E41867" w:rsidRDefault="00D5675E" w:rsidP="005311D1">
      <w:pPr>
        <w:keepNext/>
        <w:spacing w:before="160" w:after="40" w:line="276" w:lineRule="auto"/>
      </w:pPr>
      <w:r>
        <w:rPr>
          <w:rFonts w:ascii="Times New Roman" w:hAnsi="Times New Roman"/>
          <w:b/>
          <w:color w:val="000000"/>
          <w:sz w:val="24"/>
        </w:rPr>
        <w:t xml:space="preserve"> Appendix B: Running Automated Tests and Coverage Check</w:t>
      </w:r>
    </w:p>
    <w:tbl>
      <w:tblPr>
        <w:tblW w:w="0" w:type="auto"/>
        <w:jc w:val="center"/>
        <w:tblLayout w:type="fixed"/>
        <w:tblLook w:val="04A0" w:firstRow="1" w:lastRow="0" w:firstColumn="1" w:lastColumn="0" w:noHBand="0" w:noVBand="1"/>
      </w:tblPr>
      <w:tblGrid>
        <w:gridCol w:w="9029"/>
      </w:tblGrid>
      <w:tr w:rsidR="00E41867" w14:paraId="604D7DB7" w14:textId="77777777">
        <w:trPr>
          <w:jc w:val="center"/>
        </w:trPr>
        <w:tc>
          <w:tcPr>
            <w:tcW w:w="902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CCBBCE" w14:textId="77777777" w:rsidR="00E41867" w:rsidRDefault="00D5675E" w:rsidP="005311D1">
            <w:pPr>
              <w:spacing w:before="40" w:after="40" w:line="276" w:lineRule="auto"/>
            </w:pPr>
            <w:r>
              <w:rPr>
                <w:rFonts w:ascii="Consolas" w:hAnsi="Consolas"/>
                <w:color w:val="000000"/>
                <w:sz w:val="19"/>
              </w:rPr>
              <w:t># Run all 93 unit and integration tests</w:t>
            </w:r>
            <w:r>
              <w:rPr>
                <w:rFonts w:ascii="Consolas" w:hAnsi="Consolas"/>
                <w:color w:val="000000"/>
                <w:sz w:val="19"/>
              </w:rPr>
              <w:br/>
              <w:t xml:space="preserve">$ </w:t>
            </w:r>
            <w:proofErr w:type="spellStart"/>
            <w:r>
              <w:rPr>
                <w:rFonts w:ascii="Consolas" w:hAnsi="Consolas"/>
                <w:color w:val="000000"/>
                <w:sz w:val="19"/>
              </w:rPr>
              <w:t>pytest</w:t>
            </w:r>
            <w:proofErr w:type="spellEnd"/>
            <w:r>
              <w:rPr>
                <w:rFonts w:ascii="Consolas" w:hAnsi="Consolas"/>
                <w:color w:val="000000"/>
                <w:sz w:val="19"/>
              </w:rPr>
              <w:t xml:space="preserve"> -v</w:t>
            </w:r>
            <w:r>
              <w:rPr>
                <w:rFonts w:ascii="Consolas" w:hAnsi="Consolas"/>
                <w:color w:val="000000"/>
                <w:sz w:val="19"/>
              </w:rPr>
              <w:br/>
            </w:r>
            <w:r>
              <w:rPr>
                <w:rFonts w:ascii="Consolas" w:hAnsi="Consolas"/>
                <w:color w:val="000000"/>
                <w:sz w:val="19"/>
              </w:rPr>
              <w:br/>
              <w:t># Run test suite with statement coverage report</w:t>
            </w:r>
            <w:r>
              <w:rPr>
                <w:rFonts w:ascii="Consolas" w:hAnsi="Consolas"/>
                <w:color w:val="000000"/>
                <w:sz w:val="19"/>
              </w:rPr>
              <w:br/>
              <w:t xml:space="preserve">$ </w:t>
            </w:r>
            <w:proofErr w:type="spellStart"/>
            <w:r>
              <w:rPr>
                <w:rFonts w:ascii="Consolas" w:hAnsi="Consolas"/>
                <w:color w:val="000000"/>
                <w:sz w:val="19"/>
              </w:rPr>
              <w:t>pytest</w:t>
            </w:r>
            <w:proofErr w:type="spellEnd"/>
            <w:r>
              <w:rPr>
                <w:rFonts w:ascii="Consolas" w:hAnsi="Consolas"/>
                <w:color w:val="000000"/>
                <w:sz w:val="19"/>
              </w:rPr>
              <w:t xml:space="preserve"> --</w:t>
            </w:r>
            <w:proofErr w:type="spellStart"/>
            <w:r>
              <w:rPr>
                <w:rFonts w:ascii="Consolas" w:hAnsi="Consolas"/>
                <w:color w:val="000000"/>
                <w:sz w:val="19"/>
              </w:rPr>
              <w:t>cov</w:t>
            </w:r>
            <w:proofErr w:type="spellEnd"/>
            <w:r>
              <w:rPr>
                <w:rFonts w:ascii="Consolas" w:hAnsi="Consolas"/>
                <w:color w:val="000000"/>
                <w:sz w:val="19"/>
              </w:rPr>
              <w:t>=</w:t>
            </w:r>
            <w:proofErr w:type="spellStart"/>
            <w:r>
              <w:rPr>
                <w:rFonts w:ascii="Consolas" w:hAnsi="Consolas"/>
                <w:color w:val="000000"/>
                <w:sz w:val="19"/>
              </w:rPr>
              <w:t>esimmate</w:t>
            </w:r>
            <w:proofErr w:type="spellEnd"/>
            <w:r>
              <w:rPr>
                <w:rFonts w:ascii="Consolas" w:hAnsi="Consolas"/>
                <w:color w:val="000000"/>
                <w:sz w:val="19"/>
              </w:rPr>
              <w:t xml:space="preserve"> --</w:t>
            </w:r>
            <w:proofErr w:type="spellStart"/>
            <w:r>
              <w:rPr>
                <w:rFonts w:ascii="Consolas" w:hAnsi="Consolas"/>
                <w:color w:val="000000"/>
                <w:sz w:val="19"/>
              </w:rPr>
              <w:t>cov</w:t>
            </w:r>
            <w:proofErr w:type="spellEnd"/>
            <w:r>
              <w:rPr>
                <w:rFonts w:ascii="Consolas" w:hAnsi="Consolas"/>
                <w:color w:val="000000"/>
                <w:sz w:val="19"/>
              </w:rPr>
              <w:t>-report=term-missing</w:t>
            </w:r>
          </w:p>
        </w:tc>
      </w:tr>
    </w:tbl>
    <w:p w14:paraId="17DCB1F2" w14:textId="77777777" w:rsidR="00E41867" w:rsidRDefault="00E41867" w:rsidP="005311D1">
      <w:pPr>
        <w:spacing w:after="80" w:line="276" w:lineRule="auto"/>
      </w:pPr>
    </w:p>
    <w:sectPr w:rsidR="00E41867" w:rsidSect="003B4C36">
      <w:pgSz w:w="11909" w:h="16834"/>
      <w:pgMar w:top="1440" w:right="1440" w:bottom="1440" w:left="135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721BE" w14:textId="77777777" w:rsidR="00276208" w:rsidRDefault="00276208">
      <w:pPr>
        <w:spacing w:after="0" w:line="240" w:lineRule="auto"/>
      </w:pPr>
      <w:r>
        <w:separator/>
      </w:r>
    </w:p>
  </w:endnote>
  <w:endnote w:type="continuationSeparator" w:id="0">
    <w:p w14:paraId="41718317" w14:textId="77777777" w:rsidR="00276208" w:rsidRDefault="00276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27BF" w14:textId="77777777" w:rsidR="00E41867" w:rsidRDefault="00D5675E">
    <w:pPr>
      <w:pStyle w:val="Footer"/>
      <w:jc w:val="center"/>
    </w:pPr>
    <w:r>
      <w:rPr>
        <w:rFonts w:ascii="Times New Roman" w:hAnsi="Times New Roman"/>
        <w:color w:val="000000"/>
        <w:sz w:val="19"/>
      </w:rPr>
      <w:t>Sri Eshwar College of Engineering | CSBS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CCA2D" w14:textId="77777777" w:rsidR="00276208" w:rsidRDefault="00276208">
      <w:pPr>
        <w:spacing w:after="0" w:line="240" w:lineRule="auto"/>
      </w:pPr>
      <w:r>
        <w:separator/>
      </w:r>
    </w:p>
  </w:footnote>
  <w:footnote w:type="continuationSeparator" w:id="0">
    <w:p w14:paraId="0086A77A" w14:textId="77777777" w:rsidR="00276208" w:rsidRDefault="00276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6FCA" w14:textId="77777777" w:rsidR="00E41867" w:rsidRDefault="00D5675E">
    <w:pPr>
      <w:pStyle w:val="Header"/>
      <w:jc w:val="right"/>
    </w:pPr>
    <w:proofErr w:type="spellStart"/>
    <w:r>
      <w:rPr>
        <w:rFonts w:ascii="Times New Roman" w:hAnsi="Times New Roman"/>
        <w:color w:val="000000"/>
        <w:sz w:val="19"/>
      </w:rPr>
      <w:t>eSimMate</w:t>
    </w:r>
    <w:proofErr w:type="spellEnd"/>
    <w:r>
      <w:rPr>
        <w:rFonts w:ascii="Times New Roman" w:hAnsi="Times New Roman"/>
        <w:color w:val="000000"/>
        <w:sz w:val="19"/>
      </w:rPr>
      <w:t xml:space="preserve"> – FOSSEE Task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BD53E4"/>
    <w:multiLevelType w:val="hybridMultilevel"/>
    <w:tmpl w:val="2676EC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15310023">
    <w:abstractNumId w:val="8"/>
  </w:num>
  <w:num w:numId="2" w16cid:durableId="1680813490">
    <w:abstractNumId w:val="6"/>
  </w:num>
  <w:num w:numId="3" w16cid:durableId="1365598735">
    <w:abstractNumId w:val="5"/>
  </w:num>
  <w:num w:numId="4" w16cid:durableId="901675778">
    <w:abstractNumId w:val="4"/>
  </w:num>
  <w:num w:numId="5" w16cid:durableId="1257519290">
    <w:abstractNumId w:val="7"/>
  </w:num>
  <w:num w:numId="6" w16cid:durableId="1108622239">
    <w:abstractNumId w:val="3"/>
  </w:num>
  <w:num w:numId="7" w16cid:durableId="507139033">
    <w:abstractNumId w:val="2"/>
  </w:num>
  <w:num w:numId="8" w16cid:durableId="1336617769">
    <w:abstractNumId w:val="1"/>
  </w:num>
  <w:num w:numId="9" w16cid:durableId="1438524854">
    <w:abstractNumId w:val="0"/>
  </w:num>
  <w:num w:numId="10" w16cid:durableId="1873221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4E4"/>
    <w:rsid w:val="00034616"/>
    <w:rsid w:val="0006063C"/>
    <w:rsid w:val="00061ED5"/>
    <w:rsid w:val="00077E51"/>
    <w:rsid w:val="00082D58"/>
    <w:rsid w:val="00091E4C"/>
    <w:rsid w:val="000C2D88"/>
    <w:rsid w:val="000C62A4"/>
    <w:rsid w:val="00103558"/>
    <w:rsid w:val="0011127D"/>
    <w:rsid w:val="00125708"/>
    <w:rsid w:val="0015074B"/>
    <w:rsid w:val="00166EDC"/>
    <w:rsid w:val="001C7B30"/>
    <w:rsid w:val="001D0B87"/>
    <w:rsid w:val="001F2BF1"/>
    <w:rsid w:val="00254C30"/>
    <w:rsid w:val="00276208"/>
    <w:rsid w:val="002828F1"/>
    <w:rsid w:val="00285BD1"/>
    <w:rsid w:val="0029639D"/>
    <w:rsid w:val="00297756"/>
    <w:rsid w:val="002B1C36"/>
    <w:rsid w:val="002B1E30"/>
    <w:rsid w:val="002C76B1"/>
    <w:rsid w:val="002C7E29"/>
    <w:rsid w:val="00306E84"/>
    <w:rsid w:val="00326F90"/>
    <w:rsid w:val="00357538"/>
    <w:rsid w:val="00372211"/>
    <w:rsid w:val="003875BE"/>
    <w:rsid w:val="00396C38"/>
    <w:rsid w:val="003A4E48"/>
    <w:rsid w:val="003A6A2F"/>
    <w:rsid w:val="003B486A"/>
    <w:rsid w:val="003B4C36"/>
    <w:rsid w:val="003C3E2C"/>
    <w:rsid w:val="003C70D2"/>
    <w:rsid w:val="0040436B"/>
    <w:rsid w:val="0042234E"/>
    <w:rsid w:val="00461197"/>
    <w:rsid w:val="004667C3"/>
    <w:rsid w:val="00485B1F"/>
    <w:rsid w:val="004A2274"/>
    <w:rsid w:val="004D05BC"/>
    <w:rsid w:val="004D59F1"/>
    <w:rsid w:val="00517553"/>
    <w:rsid w:val="00520E41"/>
    <w:rsid w:val="005311D1"/>
    <w:rsid w:val="00546C28"/>
    <w:rsid w:val="005522B8"/>
    <w:rsid w:val="00556113"/>
    <w:rsid w:val="00560766"/>
    <w:rsid w:val="0056635B"/>
    <w:rsid w:val="0056746E"/>
    <w:rsid w:val="005A1050"/>
    <w:rsid w:val="005A625A"/>
    <w:rsid w:val="005C149F"/>
    <w:rsid w:val="006056AB"/>
    <w:rsid w:val="006116B5"/>
    <w:rsid w:val="00621CA3"/>
    <w:rsid w:val="006264A0"/>
    <w:rsid w:val="006328E0"/>
    <w:rsid w:val="00637DEE"/>
    <w:rsid w:val="00657FC9"/>
    <w:rsid w:val="00675B31"/>
    <w:rsid w:val="006D22A1"/>
    <w:rsid w:val="006E032E"/>
    <w:rsid w:val="006E36EA"/>
    <w:rsid w:val="00726ACF"/>
    <w:rsid w:val="00733235"/>
    <w:rsid w:val="00745C56"/>
    <w:rsid w:val="00774CD0"/>
    <w:rsid w:val="00795832"/>
    <w:rsid w:val="007A4A96"/>
    <w:rsid w:val="007F1615"/>
    <w:rsid w:val="0083463B"/>
    <w:rsid w:val="00860B36"/>
    <w:rsid w:val="00874DD1"/>
    <w:rsid w:val="008A4BBA"/>
    <w:rsid w:val="008B2356"/>
    <w:rsid w:val="009174A2"/>
    <w:rsid w:val="009260DB"/>
    <w:rsid w:val="009263C5"/>
    <w:rsid w:val="00931880"/>
    <w:rsid w:val="00935F03"/>
    <w:rsid w:val="009372DC"/>
    <w:rsid w:val="009878DA"/>
    <w:rsid w:val="00996253"/>
    <w:rsid w:val="009B77BB"/>
    <w:rsid w:val="009C2DCD"/>
    <w:rsid w:val="009E498F"/>
    <w:rsid w:val="009F1983"/>
    <w:rsid w:val="00A15F7E"/>
    <w:rsid w:val="00A81D75"/>
    <w:rsid w:val="00AA1D8D"/>
    <w:rsid w:val="00AA563A"/>
    <w:rsid w:val="00AE0B4D"/>
    <w:rsid w:val="00B029AD"/>
    <w:rsid w:val="00B067D9"/>
    <w:rsid w:val="00B47730"/>
    <w:rsid w:val="00B55B42"/>
    <w:rsid w:val="00B66B2D"/>
    <w:rsid w:val="00B74528"/>
    <w:rsid w:val="00BA62CD"/>
    <w:rsid w:val="00BE43E7"/>
    <w:rsid w:val="00BF28BD"/>
    <w:rsid w:val="00C011EB"/>
    <w:rsid w:val="00C15AD2"/>
    <w:rsid w:val="00C465D6"/>
    <w:rsid w:val="00C55B6E"/>
    <w:rsid w:val="00C564F8"/>
    <w:rsid w:val="00C876E5"/>
    <w:rsid w:val="00C961A1"/>
    <w:rsid w:val="00CB0664"/>
    <w:rsid w:val="00CE65C9"/>
    <w:rsid w:val="00D3121F"/>
    <w:rsid w:val="00D505B0"/>
    <w:rsid w:val="00D5675E"/>
    <w:rsid w:val="00D63702"/>
    <w:rsid w:val="00DA49D0"/>
    <w:rsid w:val="00DD55FB"/>
    <w:rsid w:val="00DE04EC"/>
    <w:rsid w:val="00DF2973"/>
    <w:rsid w:val="00DF7E6E"/>
    <w:rsid w:val="00E020A3"/>
    <w:rsid w:val="00E41867"/>
    <w:rsid w:val="00E5751D"/>
    <w:rsid w:val="00E61C02"/>
    <w:rsid w:val="00EA1973"/>
    <w:rsid w:val="00EA6576"/>
    <w:rsid w:val="00EF1C73"/>
    <w:rsid w:val="00F14038"/>
    <w:rsid w:val="00F179DD"/>
    <w:rsid w:val="00F4616A"/>
    <w:rsid w:val="00F6038C"/>
    <w:rsid w:val="00F60752"/>
    <w:rsid w:val="00F80EB4"/>
    <w:rsid w:val="00F80EE4"/>
    <w:rsid w:val="00F84068"/>
    <w:rsid w:val="00F846E3"/>
    <w:rsid w:val="00F97160"/>
    <w:rsid w:val="00FB56BE"/>
    <w:rsid w:val="00FC693F"/>
    <w:rsid w:val="00FE461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D31A62-0848-405C-A80F-9AA0BFA7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75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6116B5"/>
    <w:pPr>
      <w:widowControl w:val="0"/>
      <w:autoSpaceDE w:val="0"/>
      <w:autoSpaceDN w:val="0"/>
      <w:spacing w:after="0" w:line="240" w:lineRule="auto"/>
    </w:pPr>
    <w:rPr>
      <w:rFonts w:ascii="Times New Roman" w:eastAsia="Times New Roman" w:hAnsi="Times New Roman" w:cs="Times New Roman"/>
    </w:rPr>
  </w:style>
  <w:style w:type="table" w:styleId="TableGridLight">
    <w:name w:val="Grid Table Light"/>
    <w:basedOn w:val="TableNormal"/>
    <w:uiPriority w:val="99"/>
    <w:rsid w:val="00745C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99"/>
    <w:rsid w:val="00745C5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99"/>
    <w:rsid w:val="00745C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9C2DC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860B3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51</Pages>
  <Words>9982</Words>
  <Characters>56898</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dharanidharan T</cp:lastModifiedBy>
  <cp:revision>128</cp:revision>
  <dcterms:created xsi:type="dcterms:W3CDTF">2013-12-23T23:15:00Z</dcterms:created>
  <dcterms:modified xsi:type="dcterms:W3CDTF">2026-08-20T15:16:00Z</dcterms:modified>
  <cp:category/>
</cp:coreProperties>
</file>